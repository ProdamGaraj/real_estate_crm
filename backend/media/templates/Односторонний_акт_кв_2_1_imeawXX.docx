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ОДНОСТОРОННИЙ АКТ ПРИЕМА-ПЕРЕДАЧИ</w:t>
      </w:r>
    </w:p>
    <w:p>
      <w:r>
        <w:rPr>
          <w:b/>
        </w:rPr>
        <w:t xml:space="preserve">Настоящий акт составлен в связи с неявкой клиента (BABARAZAKOV AZIZ UNGAROVICH) </w:t>
      </w:r>
      <w:r>
        <w:t>в установленный 30-дневный срок для приёмки квартиры №</w:t>
      </w:r>
      <w:r>
        <w:rPr>
          <w:b/>
        </w:rPr>
        <w:t>2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