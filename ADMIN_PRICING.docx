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B646C" w14:textId="77777777" w:rsidR="00CD3BA9" w:rsidRPr="00260813" w:rsidRDefault="00000000">
      <w:pPr>
        <w:pStyle w:val="aa"/>
        <w:rPr>
          <w:lang w:val="ru-RU"/>
        </w:rPr>
      </w:pPr>
      <w:r w:rsidRPr="00260813">
        <w:rPr>
          <w:color w:val="1F4E79"/>
          <w:lang w:val="ru-RU"/>
        </w:rPr>
        <w:t xml:space="preserve">Прайс-лист на администрирование </w:t>
      </w:r>
      <w:r>
        <w:rPr>
          <w:color w:val="1F4E79"/>
        </w:rPr>
        <w:t>CRM</w:t>
      </w:r>
      <w:r w:rsidRPr="00260813">
        <w:rPr>
          <w:color w:val="1F4E79"/>
          <w:lang w:val="ru-RU"/>
        </w:rPr>
        <w:t xml:space="preserve">-системы </w:t>
      </w:r>
      <w:r>
        <w:rPr>
          <w:color w:val="1F4E79"/>
        </w:rPr>
        <w:t>Real</w:t>
      </w:r>
      <w:r w:rsidRPr="00260813">
        <w:rPr>
          <w:color w:val="1F4E79"/>
          <w:lang w:val="ru-RU"/>
        </w:rPr>
        <w:t xml:space="preserve"> </w:t>
      </w:r>
      <w:r>
        <w:rPr>
          <w:color w:val="1F4E79"/>
        </w:rPr>
        <w:t>Estate</w:t>
      </w:r>
      <w:r w:rsidRPr="00260813">
        <w:rPr>
          <w:color w:val="1F4E79"/>
          <w:lang w:val="ru-RU"/>
        </w:rPr>
        <w:t xml:space="preserve"> </w:t>
      </w:r>
      <w:r>
        <w:rPr>
          <w:color w:val="1F4E79"/>
        </w:rPr>
        <w:t>CRM</w:t>
      </w:r>
    </w:p>
    <w:p w14:paraId="6BD85AE6" w14:textId="77777777" w:rsidR="00CD3BA9" w:rsidRPr="00260813" w:rsidRDefault="00000000">
      <w:pPr>
        <w:rPr>
          <w:lang w:val="ru-RU"/>
        </w:rPr>
      </w:pPr>
      <w:r w:rsidRPr="00260813">
        <w:rPr>
          <w:b/>
          <w:sz w:val="20"/>
          <w:lang w:val="ru-RU"/>
        </w:rPr>
        <w:t xml:space="preserve">Версия: </w:t>
      </w:r>
      <w:r w:rsidRPr="00260813">
        <w:rPr>
          <w:sz w:val="20"/>
          <w:lang w:val="ru-RU"/>
        </w:rPr>
        <w:t xml:space="preserve">1.1   </w:t>
      </w:r>
      <w:r w:rsidRPr="00260813">
        <w:rPr>
          <w:b/>
          <w:sz w:val="20"/>
          <w:lang w:val="ru-RU"/>
        </w:rPr>
        <w:t xml:space="preserve">Дата: </w:t>
      </w:r>
      <w:r w:rsidRPr="00260813">
        <w:rPr>
          <w:sz w:val="20"/>
          <w:lang w:val="ru-RU"/>
        </w:rPr>
        <w:t xml:space="preserve">25.03.2026   </w:t>
      </w:r>
      <w:r w:rsidRPr="00260813">
        <w:rPr>
          <w:b/>
          <w:sz w:val="20"/>
          <w:lang w:val="ru-RU"/>
        </w:rPr>
        <w:t xml:space="preserve">Валюта: </w:t>
      </w:r>
      <w:r>
        <w:rPr>
          <w:sz w:val="20"/>
        </w:rPr>
        <w:t>USD</w:t>
      </w:r>
      <w:r w:rsidRPr="00260813">
        <w:rPr>
          <w:sz w:val="20"/>
          <w:lang w:val="ru-RU"/>
        </w:rPr>
        <w:t xml:space="preserve">   </w:t>
      </w:r>
    </w:p>
    <w:p w14:paraId="66241753" w14:textId="77777777" w:rsidR="00CD3BA9" w:rsidRPr="00260813" w:rsidRDefault="00000000">
      <w:pPr>
        <w:rPr>
          <w:lang w:val="ru-RU"/>
        </w:rPr>
      </w:pPr>
      <w:r w:rsidRPr="00260813">
        <w:rPr>
          <w:b/>
          <w:sz w:val="20"/>
          <w:lang w:val="ru-RU"/>
        </w:rPr>
        <w:t xml:space="preserve">Примечание: </w:t>
      </w:r>
      <w:r w:rsidRPr="00260813">
        <w:rPr>
          <w:i/>
          <w:sz w:val="20"/>
          <w:lang w:val="ru-RU"/>
        </w:rPr>
        <w:t>Исправление ошибок и багов в системе — бесплатно для клиента и не входит в стоимость администрирования.</w:t>
      </w:r>
    </w:p>
    <w:p w14:paraId="119FA90A" w14:textId="77777777" w:rsidR="00CD3BA9" w:rsidRPr="00260813" w:rsidRDefault="00CD3BA9">
      <w:pPr>
        <w:rPr>
          <w:lang w:val="ru-RU"/>
        </w:rPr>
      </w:pPr>
    </w:p>
    <w:p w14:paraId="3524AEF6" w14:textId="77777777" w:rsidR="00CD3BA9" w:rsidRPr="00260813" w:rsidRDefault="00000000">
      <w:pPr>
        <w:pStyle w:val="1"/>
        <w:rPr>
          <w:lang w:val="ru-RU"/>
        </w:rPr>
      </w:pPr>
      <w:r w:rsidRPr="00260813">
        <w:rPr>
          <w:color w:val="1F4E79"/>
          <w:lang w:val="ru-RU"/>
        </w:rPr>
        <w:t>Описание услуги</w:t>
      </w:r>
    </w:p>
    <w:p w14:paraId="5B58F466" w14:textId="77777777" w:rsidR="00CD3BA9" w:rsidRPr="00260813" w:rsidRDefault="00000000">
      <w:pPr>
        <w:rPr>
          <w:lang w:val="ru-RU"/>
        </w:rPr>
      </w:pPr>
      <w:r w:rsidRPr="00260813">
        <w:rPr>
          <w:lang w:val="ru-RU"/>
        </w:rPr>
        <w:t xml:space="preserve">Администратор </w:t>
      </w:r>
      <w:r>
        <w:t>CRM</w:t>
      </w:r>
      <w:r w:rsidRPr="00260813">
        <w:rPr>
          <w:lang w:val="ru-RU"/>
        </w:rPr>
        <w:t xml:space="preserve"> выполняет все работы по настройке и поддержке системы: управление пользователями, ролями, справочниками, объектами недвижимости, шаблонами документов и т.д. Менеджеры клиента самостоятельно работают с клиентской базой, заявками, сделками, бронями и платежами.</w:t>
      </w:r>
    </w:p>
    <w:p w14:paraId="7EA4CF82" w14:textId="77777777" w:rsidR="00CD3BA9" w:rsidRPr="00260813" w:rsidRDefault="00000000">
      <w:pPr>
        <w:rPr>
          <w:lang w:val="ru-RU"/>
        </w:rPr>
      </w:pPr>
      <w:r w:rsidRPr="00260813">
        <w:rPr>
          <w:b/>
          <w:lang w:val="ru-RU"/>
        </w:rPr>
        <w:t xml:space="preserve">Ставка администратора: </w:t>
      </w:r>
      <w:r w:rsidRPr="00260813">
        <w:rPr>
          <w:lang w:val="ru-RU"/>
        </w:rPr>
        <w:t>$15/час</w:t>
      </w:r>
    </w:p>
    <w:p w14:paraId="13B9A1FE" w14:textId="77777777" w:rsidR="00CD3BA9" w:rsidRPr="00260813" w:rsidRDefault="00000000">
      <w:pPr>
        <w:pStyle w:val="1"/>
        <w:rPr>
          <w:lang w:val="ru-RU"/>
        </w:rPr>
      </w:pPr>
      <w:r w:rsidRPr="00260813">
        <w:rPr>
          <w:color w:val="1F4E79"/>
          <w:lang w:val="ru-RU"/>
        </w:rPr>
        <w:t>Вариант 1: Подписка (ежемесячная)</w:t>
      </w:r>
    </w:p>
    <w:p w14:paraId="5388592D" w14:textId="77777777" w:rsidR="00CD3BA9" w:rsidRPr="00260813" w:rsidRDefault="00000000">
      <w:pPr>
        <w:rPr>
          <w:lang w:val="ru-RU"/>
        </w:rPr>
      </w:pPr>
      <w:r w:rsidRPr="00260813">
        <w:rPr>
          <w:lang w:val="ru-RU"/>
        </w:rPr>
        <w:t>Фиксированная ежемесячная стоимость вне зависимости от объёма работ.</w:t>
      </w:r>
    </w:p>
    <w:p w14:paraId="30D1ED43" w14:textId="77777777" w:rsidR="00CD3BA9" w:rsidRPr="00260813" w:rsidRDefault="00000000">
      <w:pPr>
        <w:pStyle w:val="21"/>
        <w:rPr>
          <w:lang w:val="ru-RU"/>
        </w:rPr>
      </w:pPr>
      <w:r w:rsidRPr="00260813">
        <w:rPr>
          <w:color w:val="27AE60"/>
          <w:lang w:val="ru-RU"/>
        </w:rPr>
        <w:t>Стоимость: $400/мес.</w:t>
      </w:r>
    </w:p>
    <w:p w14:paraId="0087FBFC" w14:textId="77777777" w:rsidR="00CD3BA9" w:rsidRPr="00260813" w:rsidRDefault="00000000">
      <w:pPr>
        <w:rPr>
          <w:lang w:val="ru-RU"/>
        </w:rPr>
      </w:pPr>
      <w:r w:rsidRPr="00260813">
        <w:rPr>
          <w:b/>
          <w:lang w:val="ru-RU"/>
        </w:rPr>
        <w:t>Включено до 40 человеко-часов работ в месяц. Превышение лимита оплачивается по ставке $15/час.</w:t>
      </w:r>
    </w:p>
    <w:p w14:paraId="7BDAA173" w14:textId="77777777" w:rsidR="00CD3BA9" w:rsidRDefault="00000000">
      <w:pPr>
        <w:pStyle w:val="21"/>
      </w:pPr>
      <w:proofErr w:type="spellStart"/>
      <w:r>
        <w:rPr>
          <w:color w:val="1F4E79"/>
        </w:rPr>
        <w:t>Что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входит</w:t>
      </w:r>
      <w:proofErr w:type="spellEnd"/>
      <w:r>
        <w:rPr>
          <w:color w:val="1F4E79"/>
        </w:rPr>
        <w:t xml:space="preserve"> в </w:t>
      </w:r>
      <w:proofErr w:type="spellStart"/>
      <w:r>
        <w:rPr>
          <w:color w:val="1F4E79"/>
        </w:rPr>
        <w:t>подписку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31"/>
        <w:gridCol w:w="5092"/>
        <w:gridCol w:w="1699"/>
      </w:tblGrid>
      <w:tr w:rsidR="00CD3BA9" w14:paraId="3AB10F24" w14:textId="77777777">
        <w:trPr>
          <w:jc w:val="center"/>
        </w:trPr>
        <w:tc>
          <w:tcPr>
            <w:tcW w:w="2835" w:type="dxa"/>
            <w:shd w:val="clear" w:color="auto" w:fill="1F4E79"/>
          </w:tcPr>
          <w:p w14:paraId="0D70ADBF" w14:textId="77777777" w:rsidR="00CD3BA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Категория работ</w:t>
            </w:r>
          </w:p>
        </w:tc>
        <w:tc>
          <w:tcPr>
            <w:tcW w:w="5102" w:type="dxa"/>
            <w:shd w:val="clear" w:color="auto" w:fill="1F4E79"/>
          </w:tcPr>
          <w:p w14:paraId="36C625DE" w14:textId="77777777" w:rsidR="00CD3BA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Описание</w:t>
            </w:r>
          </w:p>
        </w:tc>
        <w:tc>
          <w:tcPr>
            <w:tcW w:w="1701" w:type="dxa"/>
            <w:shd w:val="clear" w:color="auto" w:fill="1F4E79"/>
          </w:tcPr>
          <w:p w14:paraId="6AA7994D" w14:textId="77777777" w:rsidR="00CD3BA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Среднее время/мес.</w:t>
            </w:r>
          </w:p>
        </w:tc>
      </w:tr>
      <w:tr w:rsidR="00CD3BA9" w14:paraId="7825D478" w14:textId="77777777">
        <w:trPr>
          <w:jc w:val="center"/>
        </w:trPr>
        <w:tc>
          <w:tcPr>
            <w:tcW w:w="2835" w:type="dxa"/>
          </w:tcPr>
          <w:p w14:paraId="359EAEB2" w14:textId="77777777" w:rsidR="00CD3BA9" w:rsidRDefault="00000000">
            <w:r>
              <w:rPr>
                <w:sz w:val="20"/>
              </w:rPr>
              <w:t>Управление пользователями</w:t>
            </w:r>
          </w:p>
        </w:tc>
        <w:tc>
          <w:tcPr>
            <w:tcW w:w="5102" w:type="dxa"/>
          </w:tcPr>
          <w:p w14:paraId="23A0BB9B" w14:textId="77777777" w:rsidR="00CD3BA9" w:rsidRPr="00260813" w:rsidRDefault="00000000">
            <w:pPr>
              <w:rPr>
                <w:lang w:val="ru-RU"/>
              </w:rPr>
            </w:pPr>
            <w:r w:rsidRPr="00260813">
              <w:rPr>
                <w:sz w:val="20"/>
                <w:lang w:val="ru-RU"/>
              </w:rPr>
              <w:t>Создание, редактирование, деактивация учётных записей, сброс паролей</w:t>
            </w:r>
          </w:p>
        </w:tc>
        <w:tc>
          <w:tcPr>
            <w:tcW w:w="1701" w:type="dxa"/>
          </w:tcPr>
          <w:p w14:paraId="6849F416" w14:textId="77777777" w:rsidR="00CD3BA9" w:rsidRDefault="00000000">
            <w:r>
              <w:rPr>
                <w:sz w:val="20"/>
              </w:rPr>
              <w:t>4 ч</w:t>
            </w:r>
          </w:p>
        </w:tc>
      </w:tr>
      <w:tr w:rsidR="00CD3BA9" w14:paraId="35BA3F24" w14:textId="77777777">
        <w:trPr>
          <w:jc w:val="center"/>
        </w:trPr>
        <w:tc>
          <w:tcPr>
            <w:tcW w:w="2835" w:type="dxa"/>
            <w:shd w:val="clear" w:color="auto" w:fill="F2F7FB"/>
          </w:tcPr>
          <w:p w14:paraId="5E54EFAF" w14:textId="77777777" w:rsidR="00CD3BA9" w:rsidRDefault="00000000">
            <w:r>
              <w:rPr>
                <w:sz w:val="20"/>
              </w:rPr>
              <w:t>Управление ролями и правами</w:t>
            </w:r>
          </w:p>
        </w:tc>
        <w:tc>
          <w:tcPr>
            <w:tcW w:w="5102" w:type="dxa"/>
            <w:shd w:val="clear" w:color="auto" w:fill="F2F7FB"/>
          </w:tcPr>
          <w:p w14:paraId="7B7C0295" w14:textId="77777777" w:rsidR="00CD3BA9" w:rsidRPr="00260813" w:rsidRDefault="00000000">
            <w:pPr>
              <w:rPr>
                <w:lang w:val="ru-RU"/>
              </w:rPr>
            </w:pPr>
            <w:r w:rsidRPr="00260813">
              <w:rPr>
                <w:sz w:val="20"/>
                <w:lang w:val="ru-RU"/>
              </w:rPr>
              <w:t>Создание/редактирование ролей, назначение прав доступа</w:t>
            </w:r>
          </w:p>
        </w:tc>
        <w:tc>
          <w:tcPr>
            <w:tcW w:w="1701" w:type="dxa"/>
            <w:shd w:val="clear" w:color="auto" w:fill="F2F7FB"/>
          </w:tcPr>
          <w:p w14:paraId="5F7C118D" w14:textId="77777777" w:rsidR="00CD3BA9" w:rsidRDefault="00000000">
            <w:r>
              <w:rPr>
                <w:sz w:val="20"/>
              </w:rPr>
              <w:t>3 ч</w:t>
            </w:r>
          </w:p>
        </w:tc>
      </w:tr>
      <w:tr w:rsidR="00CD3BA9" w14:paraId="66F09169" w14:textId="77777777">
        <w:trPr>
          <w:jc w:val="center"/>
        </w:trPr>
        <w:tc>
          <w:tcPr>
            <w:tcW w:w="2835" w:type="dxa"/>
          </w:tcPr>
          <w:p w14:paraId="451517A7" w14:textId="77777777" w:rsidR="00CD3BA9" w:rsidRDefault="00000000">
            <w:r>
              <w:rPr>
                <w:sz w:val="20"/>
              </w:rPr>
              <w:t>Управление компаниями и отделами</w:t>
            </w:r>
          </w:p>
        </w:tc>
        <w:tc>
          <w:tcPr>
            <w:tcW w:w="5102" w:type="dxa"/>
          </w:tcPr>
          <w:p w14:paraId="553937C2" w14:textId="77777777" w:rsidR="00CD3BA9" w:rsidRPr="00260813" w:rsidRDefault="00000000">
            <w:pPr>
              <w:rPr>
                <w:lang w:val="ru-RU"/>
              </w:rPr>
            </w:pPr>
            <w:r w:rsidRPr="00260813">
              <w:rPr>
                <w:sz w:val="20"/>
                <w:lang w:val="ru-RU"/>
              </w:rPr>
              <w:t>Создание/редактирование структуры организации, иерархии отделов</w:t>
            </w:r>
          </w:p>
        </w:tc>
        <w:tc>
          <w:tcPr>
            <w:tcW w:w="1701" w:type="dxa"/>
          </w:tcPr>
          <w:p w14:paraId="0F1D025E" w14:textId="77777777" w:rsidR="00CD3BA9" w:rsidRDefault="00000000">
            <w:r>
              <w:rPr>
                <w:sz w:val="20"/>
              </w:rPr>
              <w:t>1 ч</w:t>
            </w:r>
          </w:p>
        </w:tc>
      </w:tr>
      <w:tr w:rsidR="00CD3BA9" w14:paraId="773FF037" w14:textId="77777777">
        <w:trPr>
          <w:jc w:val="center"/>
        </w:trPr>
        <w:tc>
          <w:tcPr>
            <w:tcW w:w="2835" w:type="dxa"/>
            <w:shd w:val="clear" w:color="auto" w:fill="F2F7FB"/>
          </w:tcPr>
          <w:p w14:paraId="36074B00" w14:textId="77777777" w:rsidR="00CD3BA9" w:rsidRDefault="00000000">
            <w:r>
              <w:rPr>
                <w:sz w:val="20"/>
              </w:rPr>
              <w:t>Управление проектами</w:t>
            </w:r>
          </w:p>
        </w:tc>
        <w:tc>
          <w:tcPr>
            <w:tcW w:w="5102" w:type="dxa"/>
            <w:shd w:val="clear" w:color="auto" w:fill="F2F7FB"/>
          </w:tcPr>
          <w:p w14:paraId="50D52161" w14:textId="77777777" w:rsidR="00CD3BA9" w:rsidRPr="00260813" w:rsidRDefault="00000000">
            <w:pPr>
              <w:rPr>
                <w:lang w:val="ru-RU"/>
              </w:rPr>
            </w:pPr>
            <w:r w:rsidRPr="00260813">
              <w:rPr>
                <w:sz w:val="20"/>
                <w:lang w:val="ru-RU"/>
              </w:rPr>
              <w:t xml:space="preserve">Добавление ЖК/проектов, загрузка логотипов, описаний, </w:t>
            </w:r>
            <w:r>
              <w:rPr>
                <w:sz w:val="20"/>
              </w:rPr>
              <w:t>USP</w:t>
            </w:r>
          </w:p>
        </w:tc>
        <w:tc>
          <w:tcPr>
            <w:tcW w:w="1701" w:type="dxa"/>
            <w:shd w:val="clear" w:color="auto" w:fill="F2F7FB"/>
          </w:tcPr>
          <w:p w14:paraId="1B6E7309" w14:textId="77777777" w:rsidR="00CD3BA9" w:rsidRDefault="00000000">
            <w:r>
              <w:rPr>
                <w:sz w:val="20"/>
              </w:rPr>
              <w:t>4 ч</w:t>
            </w:r>
          </w:p>
        </w:tc>
      </w:tr>
      <w:tr w:rsidR="00CD3BA9" w14:paraId="1C516A94" w14:textId="77777777">
        <w:trPr>
          <w:jc w:val="center"/>
        </w:trPr>
        <w:tc>
          <w:tcPr>
            <w:tcW w:w="2835" w:type="dxa"/>
          </w:tcPr>
          <w:p w14:paraId="6AEF66EA" w14:textId="77777777" w:rsidR="00CD3BA9" w:rsidRDefault="00000000">
            <w:r>
              <w:rPr>
                <w:sz w:val="20"/>
              </w:rPr>
              <w:t>Управление домами/корпусами</w:t>
            </w:r>
          </w:p>
        </w:tc>
        <w:tc>
          <w:tcPr>
            <w:tcW w:w="5102" w:type="dxa"/>
          </w:tcPr>
          <w:p w14:paraId="7D4BFF70" w14:textId="77777777" w:rsidR="00CD3BA9" w:rsidRPr="00260813" w:rsidRDefault="00000000">
            <w:pPr>
              <w:rPr>
                <w:lang w:val="ru-RU"/>
              </w:rPr>
            </w:pPr>
            <w:r w:rsidRPr="00260813">
              <w:rPr>
                <w:sz w:val="20"/>
                <w:lang w:val="ru-RU"/>
              </w:rPr>
              <w:t>Добавление корпусов, привязка к проектам, загрузка изображений</w:t>
            </w:r>
          </w:p>
        </w:tc>
        <w:tc>
          <w:tcPr>
            <w:tcW w:w="1701" w:type="dxa"/>
          </w:tcPr>
          <w:p w14:paraId="67936332" w14:textId="77777777" w:rsidR="00CD3BA9" w:rsidRDefault="00000000">
            <w:r>
              <w:rPr>
                <w:sz w:val="20"/>
              </w:rPr>
              <w:t>3 ч</w:t>
            </w:r>
          </w:p>
        </w:tc>
      </w:tr>
      <w:tr w:rsidR="00CD3BA9" w14:paraId="7557AD2C" w14:textId="77777777">
        <w:trPr>
          <w:jc w:val="center"/>
        </w:trPr>
        <w:tc>
          <w:tcPr>
            <w:tcW w:w="2835" w:type="dxa"/>
            <w:shd w:val="clear" w:color="auto" w:fill="F2F7FB"/>
          </w:tcPr>
          <w:p w14:paraId="7A727B71" w14:textId="77777777" w:rsidR="00CD3BA9" w:rsidRDefault="00000000">
            <w:r>
              <w:rPr>
                <w:sz w:val="20"/>
              </w:rPr>
              <w:t>Объекты недвижимости</w:t>
            </w:r>
          </w:p>
        </w:tc>
        <w:tc>
          <w:tcPr>
            <w:tcW w:w="5102" w:type="dxa"/>
            <w:shd w:val="clear" w:color="auto" w:fill="F2F7FB"/>
          </w:tcPr>
          <w:p w14:paraId="14F6896D" w14:textId="77777777" w:rsidR="00CD3BA9" w:rsidRPr="00260813" w:rsidRDefault="00000000">
            <w:pPr>
              <w:rPr>
                <w:lang w:val="ru-RU"/>
              </w:rPr>
            </w:pPr>
            <w:r w:rsidRPr="00260813">
              <w:rPr>
                <w:sz w:val="20"/>
                <w:lang w:val="ru-RU"/>
              </w:rPr>
              <w:t>Импорт/добавление квартир, коммерческих помещений, паркингов</w:t>
            </w:r>
          </w:p>
        </w:tc>
        <w:tc>
          <w:tcPr>
            <w:tcW w:w="1701" w:type="dxa"/>
            <w:shd w:val="clear" w:color="auto" w:fill="F2F7FB"/>
          </w:tcPr>
          <w:p w14:paraId="5102D950" w14:textId="77777777" w:rsidR="00CD3BA9" w:rsidRDefault="00000000">
            <w:r>
              <w:rPr>
                <w:sz w:val="20"/>
              </w:rPr>
              <w:t>4 ч</w:t>
            </w:r>
          </w:p>
        </w:tc>
      </w:tr>
      <w:tr w:rsidR="00CD3BA9" w14:paraId="2A664E74" w14:textId="77777777">
        <w:trPr>
          <w:jc w:val="center"/>
        </w:trPr>
        <w:tc>
          <w:tcPr>
            <w:tcW w:w="2835" w:type="dxa"/>
          </w:tcPr>
          <w:p w14:paraId="3F9B6C64" w14:textId="77777777" w:rsidR="00CD3BA9" w:rsidRDefault="00000000">
            <w:r>
              <w:rPr>
                <w:sz w:val="20"/>
              </w:rPr>
              <w:t>Планировки</w:t>
            </w:r>
          </w:p>
        </w:tc>
        <w:tc>
          <w:tcPr>
            <w:tcW w:w="5102" w:type="dxa"/>
          </w:tcPr>
          <w:p w14:paraId="489A1876" w14:textId="77777777" w:rsidR="00CD3BA9" w:rsidRPr="00260813" w:rsidRDefault="00000000">
            <w:pPr>
              <w:rPr>
                <w:lang w:val="ru-RU"/>
              </w:rPr>
            </w:pPr>
            <w:r w:rsidRPr="00260813">
              <w:rPr>
                <w:sz w:val="20"/>
                <w:lang w:val="ru-RU"/>
              </w:rPr>
              <w:t>Массовая загрузка планировок, привязка к объектам, загрузка изображений</w:t>
            </w:r>
          </w:p>
        </w:tc>
        <w:tc>
          <w:tcPr>
            <w:tcW w:w="1701" w:type="dxa"/>
          </w:tcPr>
          <w:p w14:paraId="5AA9426E" w14:textId="77777777" w:rsidR="00CD3BA9" w:rsidRDefault="00000000">
            <w:r>
              <w:rPr>
                <w:sz w:val="20"/>
              </w:rPr>
              <w:t>4 ч</w:t>
            </w:r>
          </w:p>
        </w:tc>
      </w:tr>
      <w:tr w:rsidR="00CD3BA9" w14:paraId="08C7CB93" w14:textId="77777777">
        <w:trPr>
          <w:jc w:val="center"/>
        </w:trPr>
        <w:tc>
          <w:tcPr>
            <w:tcW w:w="2835" w:type="dxa"/>
            <w:shd w:val="clear" w:color="auto" w:fill="F2F7FB"/>
          </w:tcPr>
          <w:p w14:paraId="31DC7F79" w14:textId="77777777" w:rsidR="00CD3BA9" w:rsidRDefault="00000000">
            <w:r>
              <w:rPr>
                <w:sz w:val="20"/>
              </w:rPr>
              <w:t>Скидки/акции</w:t>
            </w:r>
          </w:p>
        </w:tc>
        <w:tc>
          <w:tcPr>
            <w:tcW w:w="5102" w:type="dxa"/>
            <w:shd w:val="clear" w:color="auto" w:fill="F2F7FB"/>
          </w:tcPr>
          <w:p w14:paraId="73131BCC" w14:textId="77777777" w:rsidR="00CD3BA9" w:rsidRPr="00260813" w:rsidRDefault="00000000">
            <w:pPr>
              <w:rPr>
                <w:lang w:val="ru-RU"/>
              </w:rPr>
            </w:pPr>
            <w:r w:rsidRPr="00260813">
              <w:rPr>
                <w:sz w:val="20"/>
                <w:lang w:val="ru-RU"/>
              </w:rPr>
              <w:t>Создание и редактирование скидок с датами, процентами, привязкой к типам</w:t>
            </w:r>
          </w:p>
        </w:tc>
        <w:tc>
          <w:tcPr>
            <w:tcW w:w="1701" w:type="dxa"/>
            <w:shd w:val="clear" w:color="auto" w:fill="F2F7FB"/>
          </w:tcPr>
          <w:p w14:paraId="3F1E4EF4" w14:textId="77777777" w:rsidR="00CD3BA9" w:rsidRDefault="00000000">
            <w:r>
              <w:rPr>
                <w:sz w:val="20"/>
              </w:rPr>
              <w:t>2 ч</w:t>
            </w:r>
          </w:p>
        </w:tc>
      </w:tr>
      <w:tr w:rsidR="00CD3BA9" w14:paraId="53B952AC" w14:textId="77777777">
        <w:trPr>
          <w:jc w:val="center"/>
        </w:trPr>
        <w:tc>
          <w:tcPr>
            <w:tcW w:w="2835" w:type="dxa"/>
          </w:tcPr>
          <w:p w14:paraId="73D96D36" w14:textId="77777777" w:rsidR="00CD3BA9" w:rsidRDefault="00000000">
            <w:r>
              <w:rPr>
                <w:sz w:val="20"/>
              </w:rPr>
              <w:t>Справочники</w:t>
            </w:r>
          </w:p>
        </w:tc>
        <w:tc>
          <w:tcPr>
            <w:tcW w:w="5102" w:type="dxa"/>
          </w:tcPr>
          <w:p w14:paraId="773FB443" w14:textId="77777777" w:rsidR="00CD3BA9" w:rsidRPr="00260813" w:rsidRDefault="00000000">
            <w:pPr>
              <w:rPr>
                <w:lang w:val="ru-RU"/>
              </w:rPr>
            </w:pPr>
            <w:r w:rsidRPr="00260813">
              <w:rPr>
                <w:sz w:val="20"/>
                <w:lang w:val="ru-RU"/>
              </w:rPr>
              <w:t xml:space="preserve">Настройка статусов заявок, причин отказа, источников, </w:t>
            </w:r>
            <w:r w:rsidRPr="00260813">
              <w:rPr>
                <w:sz w:val="20"/>
                <w:lang w:val="ru-RU"/>
              </w:rPr>
              <w:lastRenderedPageBreak/>
              <w:t>типов оплаты</w:t>
            </w:r>
          </w:p>
        </w:tc>
        <w:tc>
          <w:tcPr>
            <w:tcW w:w="1701" w:type="dxa"/>
          </w:tcPr>
          <w:p w14:paraId="61F37416" w14:textId="77777777" w:rsidR="00CD3BA9" w:rsidRDefault="00000000">
            <w:r>
              <w:rPr>
                <w:sz w:val="20"/>
              </w:rPr>
              <w:lastRenderedPageBreak/>
              <w:t>2 ч</w:t>
            </w:r>
          </w:p>
        </w:tc>
      </w:tr>
      <w:tr w:rsidR="00CD3BA9" w14:paraId="32918E49" w14:textId="77777777">
        <w:trPr>
          <w:jc w:val="center"/>
        </w:trPr>
        <w:tc>
          <w:tcPr>
            <w:tcW w:w="2835" w:type="dxa"/>
            <w:shd w:val="clear" w:color="auto" w:fill="F2F7FB"/>
          </w:tcPr>
          <w:p w14:paraId="07A572CB" w14:textId="77777777" w:rsidR="00CD3BA9" w:rsidRDefault="00000000">
            <w:r>
              <w:rPr>
                <w:sz w:val="20"/>
              </w:rPr>
              <w:t>Шаблоны документов</w:t>
            </w:r>
          </w:p>
        </w:tc>
        <w:tc>
          <w:tcPr>
            <w:tcW w:w="5102" w:type="dxa"/>
            <w:shd w:val="clear" w:color="auto" w:fill="F2F7FB"/>
          </w:tcPr>
          <w:p w14:paraId="71319535" w14:textId="77777777" w:rsidR="00CD3BA9" w:rsidRPr="00260813" w:rsidRDefault="00000000">
            <w:pPr>
              <w:rPr>
                <w:lang w:val="ru-RU"/>
              </w:rPr>
            </w:pPr>
            <w:r w:rsidRPr="00260813">
              <w:rPr>
                <w:sz w:val="20"/>
                <w:lang w:val="ru-RU"/>
              </w:rPr>
              <w:t>Загрузка/обновление .</w:t>
            </w:r>
            <w:r>
              <w:rPr>
                <w:sz w:val="20"/>
              </w:rPr>
              <w:t>docx</w:t>
            </w:r>
            <w:r w:rsidRPr="00260813">
              <w:rPr>
                <w:sz w:val="20"/>
                <w:lang w:val="ru-RU"/>
              </w:rPr>
              <w:t xml:space="preserve"> шаблонов договоров</w:t>
            </w:r>
          </w:p>
        </w:tc>
        <w:tc>
          <w:tcPr>
            <w:tcW w:w="1701" w:type="dxa"/>
            <w:shd w:val="clear" w:color="auto" w:fill="F2F7FB"/>
          </w:tcPr>
          <w:p w14:paraId="16360CB1" w14:textId="77777777" w:rsidR="00CD3BA9" w:rsidRDefault="00000000">
            <w:r>
              <w:rPr>
                <w:sz w:val="20"/>
              </w:rPr>
              <w:t>2 ч</w:t>
            </w:r>
          </w:p>
        </w:tc>
      </w:tr>
      <w:tr w:rsidR="00CD3BA9" w14:paraId="29FE8644" w14:textId="77777777">
        <w:trPr>
          <w:jc w:val="center"/>
        </w:trPr>
        <w:tc>
          <w:tcPr>
            <w:tcW w:w="2835" w:type="dxa"/>
          </w:tcPr>
          <w:p w14:paraId="150C51E6" w14:textId="77777777" w:rsidR="00CD3BA9" w:rsidRDefault="00000000">
            <w:r>
              <w:rPr>
                <w:sz w:val="20"/>
              </w:rPr>
              <w:t>Планы продаж</w:t>
            </w:r>
          </w:p>
        </w:tc>
        <w:tc>
          <w:tcPr>
            <w:tcW w:w="5102" w:type="dxa"/>
          </w:tcPr>
          <w:p w14:paraId="14AEB40E" w14:textId="77777777" w:rsidR="00CD3BA9" w:rsidRPr="00260813" w:rsidRDefault="00000000">
            <w:pPr>
              <w:rPr>
                <w:lang w:val="ru-RU"/>
              </w:rPr>
            </w:pPr>
            <w:r w:rsidRPr="00260813">
              <w:rPr>
                <w:sz w:val="20"/>
                <w:lang w:val="ru-RU"/>
              </w:rPr>
              <w:t>Загрузка месячных планов по проектам и сотрудникам</w:t>
            </w:r>
          </w:p>
        </w:tc>
        <w:tc>
          <w:tcPr>
            <w:tcW w:w="1701" w:type="dxa"/>
          </w:tcPr>
          <w:p w14:paraId="0D3E4C37" w14:textId="77777777" w:rsidR="00CD3BA9" w:rsidRDefault="00000000">
            <w:r>
              <w:rPr>
                <w:sz w:val="20"/>
              </w:rPr>
              <w:t>1 ч</w:t>
            </w:r>
          </w:p>
        </w:tc>
      </w:tr>
      <w:tr w:rsidR="00CD3BA9" w14:paraId="38DF1ACB" w14:textId="77777777">
        <w:trPr>
          <w:jc w:val="center"/>
        </w:trPr>
        <w:tc>
          <w:tcPr>
            <w:tcW w:w="2835" w:type="dxa"/>
            <w:shd w:val="clear" w:color="auto" w:fill="F2F7FB"/>
          </w:tcPr>
          <w:p w14:paraId="24719F98" w14:textId="77777777" w:rsidR="00CD3BA9" w:rsidRDefault="00000000">
            <w:r>
              <w:rPr>
                <w:sz w:val="20"/>
              </w:rPr>
              <w:t>Партнёрские API-ключи</w:t>
            </w:r>
          </w:p>
        </w:tc>
        <w:tc>
          <w:tcPr>
            <w:tcW w:w="5102" w:type="dxa"/>
            <w:shd w:val="clear" w:color="auto" w:fill="F2F7FB"/>
          </w:tcPr>
          <w:p w14:paraId="3604493C" w14:textId="77777777" w:rsidR="00CD3BA9" w:rsidRPr="00260813" w:rsidRDefault="00000000">
            <w:pPr>
              <w:rPr>
                <w:lang w:val="ru-RU"/>
              </w:rPr>
            </w:pPr>
            <w:r w:rsidRPr="00260813">
              <w:rPr>
                <w:sz w:val="20"/>
                <w:lang w:val="ru-RU"/>
              </w:rPr>
              <w:t xml:space="preserve">Генерация </w:t>
            </w:r>
            <w:r>
              <w:rPr>
                <w:sz w:val="20"/>
              </w:rPr>
              <w:t>API</w:t>
            </w:r>
            <w:r w:rsidRPr="00260813">
              <w:rPr>
                <w:sz w:val="20"/>
                <w:lang w:val="ru-RU"/>
              </w:rPr>
              <w:t xml:space="preserve">-ключей, настройка доступа, </w:t>
            </w:r>
            <w:r>
              <w:rPr>
                <w:sz w:val="20"/>
              </w:rPr>
              <w:t>IP</w:t>
            </w:r>
            <w:r w:rsidRPr="00260813">
              <w:rPr>
                <w:sz w:val="20"/>
                <w:lang w:val="ru-RU"/>
              </w:rPr>
              <w:t>-</w:t>
            </w:r>
            <w:r>
              <w:rPr>
                <w:sz w:val="20"/>
              </w:rPr>
              <w:t>whitelist</w:t>
            </w:r>
            <w:r w:rsidRPr="00260813">
              <w:rPr>
                <w:sz w:val="20"/>
                <w:lang w:val="ru-RU"/>
              </w:rPr>
              <w:t>, лимиты</w:t>
            </w:r>
          </w:p>
        </w:tc>
        <w:tc>
          <w:tcPr>
            <w:tcW w:w="1701" w:type="dxa"/>
            <w:shd w:val="clear" w:color="auto" w:fill="F2F7FB"/>
          </w:tcPr>
          <w:p w14:paraId="5D7A536B" w14:textId="77777777" w:rsidR="00CD3BA9" w:rsidRDefault="00000000">
            <w:r>
              <w:rPr>
                <w:sz w:val="20"/>
              </w:rPr>
              <w:t>1 ч</w:t>
            </w:r>
          </w:p>
        </w:tc>
      </w:tr>
      <w:tr w:rsidR="00CD3BA9" w14:paraId="5453466A" w14:textId="77777777">
        <w:trPr>
          <w:jc w:val="center"/>
        </w:trPr>
        <w:tc>
          <w:tcPr>
            <w:tcW w:w="2835" w:type="dxa"/>
          </w:tcPr>
          <w:p w14:paraId="6213BF4D" w14:textId="77777777" w:rsidR="00CD3BA9" w:rsidRDefault="00000000">
            <w:r>
              <w:rPr>
                <w:sz w:val="20"/>
              </w:rPr>
              <w:t>Бенефициарные счета</w:t>
            </w:r>
          </w:p>
        </w:tc>
        <w:tc>
          <w:tcPr>
            <w:tcW w:w="5102" w:type="dxa"/>
          </w:tcPr>
          <w:p w14:paraId="2A9ED9D8" w14:textId="77777777" w:rsidR="00CD3BA9" w:rsidRPr="00260813" w:rsidRDefault="00000000">
            <w:pPr>
              <w:rPr>
                <w:lang w:val="ru-RU"/>
              </w:rPr>
            </w:pPr>
            <w:r w:rsidRPr="00260813">
              <w:rPr>
                <w:sz w:val="20"/>
                <w:lang w:val="ru-RU"/>
              </w:rPr>
              <w:t>Добавление/редактирование банковских реквизитов компании</w:t>
            </w:r>
          </w:p>
        </w:tc>
        <w:tc>
          <w:tcPr>
            <w:tcW w:w="1701" w:type="dxa"/>
          </w:tcPr>
          <w:p w14:paraId="2B180A63" w14:textId="77777777" w:rsidR="00CD3BA9" w:rsidRDefault="00000000">
            <w:r>
              <w:rPr>
                <w:sz w:val="20"/>
              </w:rPr>
              <w:t>2 ч</w:t>
            </w:r>
          </w:p>
        </w:tc>
      </w:tr>
      <w:tr w:rsidR="00CD3BA9" w14:paraId="7F8419C9" w14:textId="77777777">
        <w:trPr>
          <w:jc w:val="center"/>
        </w:trPr>
        <w:tc>
          <w:tcPr>
            <w:tcW w:w="2835" w:type="dxa"/>
            <w:shd w:val="clear" w:color="auto" w:fill="F2F7FB"/>
          </w:tcPr>
          <w:p w14:paraId="19C1312B" w14:textId="77777777" w:rsidR="00CD3BA9" w:rsidRDefault="00000000">
            <w:r>
              <w:rPr>
                <w:sz w:val="20"/>
              </w:rPr>
              <w:t>Мониторинг и поддержка</w:t>
            </w:r>
          </w:p>
        </w:tc>
        <w:tc>
          <w:tcPr>
            <w:tcW w:w="5102" w:type="dxa"/>
            <w:shd w:val="clear" w:color="auto" w:fill="F2F7FB"/>
          </w:tcPr>
          <w:p w14:paraId="2387FE3D" w14:textId="77777777" w:rsidR="00CD3BA9" w:rsidRPr="00260813" w:rsidRDefault="00000000">
            <w:pPr>
              <w:rPr>
                <w:lang w:val="ru-RU"/>
              </w:rPr>
            </w:pPr>
            <w:r w:rsidRPr="00260813">
              <w:rPr>
                <w:sz w:val="20"/>
                <w:lang w:val="ru-RU"/>
              </w:rPr>
              <w:t>Проверка логов аудита, контроль корректности данных, консультации</w:t>
            </w:r>
          </w:p>
        </w:tc>
        <w:tc>
          <w:tcPr>
            <w:tcW w:w="1701" w:type="dxa"/>
            <w:shd w:val="clear" w:color="auto" w:fill="F2F7FB"/>
          </w:tcPr>
          <w:p w14:paraId="333125CE" w14:textId="77777777" w:rsidR="00CD3BA9" w:rsidRDefault="00000000">
            <w:r>
              <w:rPr>
                <w:sz w:val="20"/>
              </w:rPr>
              <w:t>2 ч</w:t>
            </w:r>
          </w:p>
        </w:tc>
      </w:tr>
      <w:tr w:rsidR="00CD3BA9" w14:paraId="0B79697E" w14:textId="77777777">
        <w:trPr>
          <w:jc w:val="center"/>
        </w:trPr>
        <w:tc>
          <w:tcPr>
            <w:tcW w:w="2835" w:type="dxa"/>
          </w:tcPr>
          <w:p w14:paraId="09DE3EF1" w14:textId="77777777" w:rsidR="00CD3BA9" w:rsidRDefault="00000000">
            <w:r>
              <w:rPr>
                <w:sz w:val="20"/>
              </w:rPr>
              <w:t>Свободные часы</w:t>
            </w:r>
          </w:p>
        </w:tc>
        <w:tc>
          <w:tcPr>
            <w:tcW w:w="5102" w:type="dxa"/>
          </w:tcPr>
          <w:p w14:paraId="2E214E09" w14:textId="77777777" w:rsidR="00CD3BA9" w:rsidRPr="00260813" w:rsidRDefault="00000000">
            <w:pPr>
              <w:rPr>
                <w:lang w:val="ru-RU"/>
              </w:rPr>
            </w:pPr>
            <w:r w:rsidRPr="00260813">
              <w:rPr>
                <w:sz w:val="20"/>
                <w:lang w:val="ru-RU"/>
              </w:rPr>
              <w:t>Резерв на любые незапланированные работы по запросу клиента</w:t>
            </w:r>
          </w:p>
        </w:tc>
        <w:tc>
          <w:tcPr>
            <w:tcW w:w="1701" w:type="dxa"/>
          </w:tcPr>
          <w:p w14:paraId="4EBB88BC" w14:textId="77777777" w:rsidR="00CD3BA9" w:rsidRDefault="00000000">
            <w:r>
              <w:rPr>
                <w:sz w:val="20"/>
              </w:rPr>
              <w:t>5 ч</w:t>
            </w:r>
          </w:p>
        </w:tc>
      </w:tr>
      <w:tr w:rsidR="00CD3BA9" w14:paraId="5CB32565" w14:textId="77777777">
        <w:trPr>
          <w:jc w:val="center"/>
        </w:trPr>
        <w:tc>
          <w:tcPr>
            <w:tcW w:w="2835" w:type="dxa"/>
          </w:tcPr>
          <w:p w14:paraId="4BD0CE68" w14:textId="77777777" w:rsidR="00CD3BA9" w:rsidRDefault="00000000">
            <w:r>
              <w:rPr>
                <w:b/>
                <w:sz w:val="20"/>
              </w:rPr>
              <w:t>ИТОГО</w:t>
            </w:r>
          </w:p>
        </w:tc>
        <w:tc>
          <w:tcPr>
            <w:tcW w:w="5102" w:type="dxa"/>
          </w:tcPr>
          <w:p w14:paraId="248B3823" w14:textId="77777777" w:rsidR="00CD3BA9" w:rsidRDefault="00CD3BA9"/>
        </w:tc>
        <w:tc>
          <w:tcPr>
            <w:tcW w:w="1701" w:type="dxa"/>
          </w:tcPr>
          <w:p w14:paraId="0BF54DB7" w14:textId="77777777" w:rsidR="00CD3BA9" w:rsidRDefault="00000000">
            <w:r>
              <w:rPr>
                <w:b/>
                <w:sz w:val="20"/>
              </w:rPr>
              <w:t>40 ч/мес.</w:t>
            </w:r>
          </w:p>
        </w:tc>
      </w:tr>
    </w:tbl>
    <w:p w14:paraId="5FAE6B35" w14:textId="77777777" w:rsidR="00CD3BA9" w:rsidRDefault="00CD3BA9"/>
    <w:p w14:paraId="4153B016" w14:textId="77777777" w:rsidR="00CD3BA9" w:rsidRPr="00260813" w:rsidRDefault="00000000">
      <w:pPr>
        <w:pStyle w:val="1"/>
        <w:rPr>
          <w:lang w:val="ru-RU"/>
        </w:rPr>
      </w:pPr>
      <w:r w:rsidRPr="00260813">
        <w:rPr>
          <w:color w:val="1F4E79"/>
          <w:lang w:val="ru-RU"/>
        </w:rPr>
        <w:t>Вариант 2: Оплата за работу (по прайсу)</w:t>
      </w:r>
    </w:p>
    <w:p w14:paraId="4297220B" w14:textId="77777777" w:rsidR="00CD3BA9" w:rsidRPr="00260813" w:rsidRDefault="00000000">
      <w:pPr>
        <w:rPr>
          <w:lang w:val="ru-RU"/>
        </w:rPr>
      </w:pPr>
      <w:r w:rsidRPr="00260813">
        <w:rPr>
          <w:lang w:val="ru-RU"/>
        </w:rPr>
        <w:t>Оплата по факту выполненных работ. Каждая услуга тарифицируется отдельно.</w:t>
      </w:r>
    </w:p>
    <w:p w14:paraId="3B01E8F9" w14:textId="77777777" w:rsidR="00CD3BA9" w:rsidRPr="00260813" w:rsidRDefault="00000000">
      <w:pPr>
        <w:rPr>
          <w:lang w:val="ru-RU"/>
        </w:rPr>
      </w:pPr>
      <w:r w:rsidRPr="00260813">
        <w:rPr>
          <w:b/>
          <w:lang w:val="ru-RU"/>
        </w:rPr>
        <w:t xml:space="preserve">Средняя стоимость при типичной загрузке: </w:t>
      </w:r>
      <w:r w:rsidRPr="00260813">
        <w:rPr>
          <w:lang w:val="ru-RU"/>
        </w:rPr>
        <w:t>$550–600/мес.</w:t>
      </w:r>
    </w:p>
    <w:p w14:paraId="53535E4A" w14:textId="77777777" w:rsidR="00CD3BA9" w:rsidRDefault="00000000">
      <w:pPr>
        <w:pStyle w:val="21"/>
      </w:pPr>
      <w:proofErr w:type="spellStart"/>
      <w:r>
        <w:rPr>
          <w:color w:val="1F4E79"/>
        </w:rPr>
        <w:t>Управление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пользователями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02"/>
        <w:gridCol w:w="1701"/>
        <w:gridCol w:w="1701"/>
      </w:tblGrid>
      <w:tr w:rsidR="00CD3BA9" w14:paraId="60309339" w14:textId="77777777">
        <w:trPr>
          <w:jc w:val="center"/>
        </w:trPr>
        <w:tc>
          <w:tcPr>
            <w:tcW w:w="5102" w:type="dxa"/>
            <w:shd w:val="clear" w:color="auto" w:fill="1F4E79"/>
          </w:tcPr>
          <w:p w14:paraId="405521D0" w14:textId="77777777" w:rsidR="00CD3BA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Услуга</w:t>
            </w:r>
          </w:p>
        </w:tc>
        <w:tc>
          <w:tcPr>
            <w:tcW w:w="1701" w:type="dxa"/>
            <w:shd w:val="clear" w:color="auto" w:fill="1F4E79"/>
          </w:tcPr>
          <w:p w14:paraId="1CFEF5BE" w14:textId="77777777" w:rsidR="00CD3BA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Время</w:t>
            </w:r>
          </w:p>
        </w:tc>
        <w:tc>
          <w:tcPr>
            <w:tcW w:w="1701" w:type="dxa"/>
            <w:shd w:val="clear" w:color="auto" w:fill="1F4E79"/>
          </w:tcPr>
          <w:p w14:paraId="7C2630F1" w14:textId="77777777" w:rsidR="00CD3BA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Стоимость</w:t>
            </w:r>
          </w:p>
        </w:tc>
      </w:tr>
      <w:tr w:rsidR="00CD3BA9" w14:paraId="457E1A33" w14:textId="77777777">
        <w:trPr>
          <w:jc w:val="center"/>
        </w:trPr>
        <w:tc>
          <w:tcPr>
            <w:tcW w:w="5102" w:type="dxa"/>
          </w:tcPr>
          <w:p w14:paraId="428CCD58" w14:textId="77777777" w:rsidR="00CD3BA9" w:rsidRPr="00260813" w:rsidRDefault="00000000">
            <w:pPr>
              <w:rPr>
                <w:lang w:val="ru-RU"/>
              </w:rPr>
            </w:pPr>
            <w:r w:rsidRPr="00260813">
              <w:rPr>
                <w:sz w:val="20"/>
                <w:lang w:val="ru-RU"/>
              </w:rPr>
              <w:t>Создание нового пользователя (профиль + роль + компания/отдел)</w:t>
            </w:r>
          </w:p>
        </w:tc>
        <w:tc>
          <w:tcPr>
            <w:tcW w:w="1701" w:type="dxa"/>
          </w:tcPr>
          <w:p w14:paraId="2EAE886E" w14:textId="77777777" w:rsidR="00CD3BA9" w:rsidRDefault="00000000">
            <w:r>
              <w:rPr>
                <w:sz w:val="20"/>
              </w:rPr>
              <w:t xml:space="preserve">40 </w:t>
            </w:r>
            <w:proofErr w:type="spellStart"/>
            <w:r>
              <w:rPr>
                <w:sz w:val="20"/>
              </w:rPr>
              <w:t>мин</w:t>
            </w:r>
            <w:proofErr w:type="spellEnd"/>
          </w:p>
        </w:tc>
        <w:tc>
          <w:tcPr>
            <w:tcW w:w="1701" w:type="dxa"/>
          </w:tcPr>
          <w:p w14:paraId="78B4A72B" w14:textId="77777777" w:rsidR="00CD3BA9" w:rsidRDefault="00000000">
            <w:r>
              <w:rPr>
                <w:sz w:val="20"/>
              </w:rPr>
              <w:t>$12</w:t>
            </w:r>
          </w:p>
        </w:tc>
      </w:tr>
      <w:tr w:rsidR="00CD3BA9" w14:paraId="7DC54A0B" w14:textId="77777777">
        <w:trPr>
          <w:jc w:val="center"/>
        </w:trPr>
        <w:tc>
          <w:tcPr>
            <w:tcW w:w="5102" w:type="dxa"/>
            <w:shd w:val="clear" w:color="auto" w:fill="F2F7FB"/>
          </w:tcPr>
          <w:p w14:paraId="11C000DB" w14:textId="77777777" w:rsidR="00CD3BA9" w:rsidRDefault="00000000">
            <w:r>
              <w:rPr>
                <w:sz w:val="20"/>
              </w:rPr>
              <w:t>Редактирование профиля пользователя</w:t>
            </w:r>
          </w:p>
        </w:tc>
        <w:tc>
          <w:tcPr>
            <w:tcW w:w="1701" w:type="dxa"/>
            <w:shd w:val="clear" w:color="auto" w:fill="F2F7FB"/>
          </w:tcPr>
          <w:p w14:paraId="0DED7B5F" w14:textId="77777777" w:rsidR="00CD3BA9" w:rsidRDefault="00000000">
            <w:r>
              <w:rPr>
                <w:sz w:val="20"/>
              </w:rPr>
              <w:t>20 мин</w:t>
            </w:r>
          </w:p>
        </w:tc>
        <w:tc>
          <w:tcPr>
            <w:tcW w:w="1701" w:type="dxa"/>
            <w:shd w:val="clear" w:color="auto" w:fill="F2F7FB"/>
          </w:tcPr>
          <w:p w14:paraId="6AA2AC9F" w14:textId="77777777" w:rsidR="00CD3BA9" w:rsidRDefault="00000000">
            <w:r>
              <w:rPr>
                <w:sz w:val="20"/>
              </w:rPr>
              <w:t>$5</w:t>
            </w:r>
          </w:p>
        </w:tc>
      </w:tr>
      <w:tr w:rsidR="00CD3BA9" w14:paraId="369AEC17" w14:textId="77777777">
        <w:trPr>
          <w:jc w:val="center"/>
        </w:trPr>
        <w:tc>
          <w:tcPr>
            <w:tcW w:w="5102" w:type="dxa"/>
          </w:tcPr>
          <w:p w14:paraId="14B6729F" w14:textId="77777777" w:rsidR="00CD3BA9" w:rsidRDefault="00000000">
            <w:r>
              <w:rPr>
                <w:sz w:val="20"/>
              </w:rPr>
              <w:t>Деактивация/блокировка пользователя</w:t>
            </w:r>
          </w:p>
        </w:tc>
        <w:tc>
          <w:tcPr>
            <w:tcW w:w="1701" w:type="dxa"/>
          </w:tcPr>
          <w:p w14:paraId="36580385" w14:textId="77777777" w:rsidR="00CD3BA9" w:rsidRDefault="00000000">
            <w:r>
              <w:rPr>
                <w:sz w:val="20"/>
              </w:rPr>
              <w:t>10 мин</w:t>
            </w:r>
          </w:p>
        </w:tc>
        <w:tc>
          <w:tcPr>
            <w:tcW w:w="1701" w:type="dxa"/>
          </w:tcPr>
          <w:p w14:paraId="698BE346" w14:textId="77777777" w:rsidR="00CD3BA9" w:rsidRDefault="00000000">
            <w:r>
              <w:rPr>
                <w:sz w:val="20"/>
              </w:rPr>
              <w:t>$3</w:t>
            </w:r>
          </w:p>
        </w:tc>
      </w:tr>
      <w:tr w:rsidR="00CD3BA9" w14:paraId="2EE62CC3" w14:textId="77777777">
        <w:trPr>
          <w:jc w:val="center"/>
        </w:trPr>
        <w:tc>
          <w:tcPr>
            <w:tcW w:w="5102" w:type="dxa"/>
            <w:shd w:val="clear" w:color="auto" w:fill="F2F7FB"/>
          </w:tcPr>
          <w:p w14:paraId="70600B44" w14:textId="77777777" w:rsidR="00CD3BA9" w:rsidRDefault="00000000">
            <w:r>
              <w:rPr>
                <w:sz w:val="20"/>
              </w:rPr>
              <w:t>Сброс пароля пользователя</w:t>
            </w:r>
          </w:p>
        </w:tc>
        <w:tc>
          <w:tcPr>
            <w:tcW w:w="1701" w:type="dxa"/>
            <w:shd w:val="clear" w:color="auto" w:fill="F2F7FB"/>
          </w:tcPr>
          <w:p w14:paraId="2F9D1289" w14:textId="77777777" w:rsidR="00CD3BA9" w:rsidRDefault="00000000">
            <w:r>
              <w:rPr>
                <w:sz w:val="20"/>
              </w:rPr>
              <w:t>10 мин</w:t>
            </w:r>
          </w:p>
        </w:tc>
        <w:tc>
          <w:tcPr>
            <w:tcW w:w="1701" w:type="dxa"/>
            <w:shd w:val="clear" w:color="auto" w:fill="F2F7FB"/>
          </w:tcPr>
          <w:p w14:paraId="37DCDBB9" w14:textId="77777777" w:rsidR="00CD3BA9" w:rsidRDefault="00000000">
            <w:r>
              <w:rPr>
                <w:sz w:val="20"/>
              </w:rPr>
              <w:t>$3</w:t>
            </w:r>
          </w:p>
        </w:tc>
      </w:tr>
      <w:tr w:rsidR="00CD3BA9" w14:paraId="1D413C43" w14:textId="77777777">
        <w:trPr>
          <w:jc w:val="center"/>
        </w:trPr>
        <w:tc>
          <w:tcPr>
            <w:tcW w:w="5102" w:type="dxa"/>
          </w:tcPr>
          <w:p w14:paraId="4F500589" w14:textId="77777777" w:rsidR="00CD3BA9" w:rsidRPr="00260813" w:rsidRDefault="00000000">
            <w:pPr>
              <w:rPr>
                <w:lang w:val="ru-RU"/>
              </w:rPr>
            </w:pPr>
            <w:r w:rsidRPr="00260813">
              <w:rPr>
                <w:sz w:val="20"/>
                <w:lang w:val="ru-RU"/>
              </w:rPr>
              <w:t>Массовое создание пользователей (от 5 шт.)</w:t>
            </w:r>
          </w:p>
        </w:tc>
        <w:tc>
          <w:tcPr>
            <w:tcW w:w="1701" w:type="dxa"/>
          </w:tcPr>
          <w:p w14:paraId="4BF14AA9" w14:textId="77777777" w:rsidR="00CD3BA9" w:rsidRDefault="00000000">
            <w:r>
              <w:rPr>
                <w:sz w:val="20"/>
              </w:rPr>
              <w:t xml:space="preserve">20 </w:t>
            </w:r>
            <w:proofErr w:type="spellStart"/>
            <w:r>
              <w:rPr>
                <w:sz w:val="20"/>
              </w:rPr>
              <w:t>мин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чел</w:t>
            </w:r>
            <w:proofErr w:type="spellEnd"/>
          </w:p>
        </w:tc>
        <w:tc>
          <w:tcPr>
            <w:tcW w:w="1701" w:type="dxa"/>
          </w:tcPr>
          <w:p w14:paraId="02CA12D6" w14:textId="77777777" w:rsidR="00CD3BA9" w:rsidRDefault="00000000">
            <w:r>
              <w:rPr>
                <w:sz w:val="20"/>
              </w:rPr>
              <w:t>$5/чел</w:t>
            </w:r>
          </w:p>
        </w:tc>
      </w:tr>
    </w:tbl>
    <w:p w14:paraId="6AB1A9BC" w14:textId="77777777" w:rsidR="00CD3BA9" w:rsidRDefault="00CD3BA9"/>
    <w:p w14:paraId="3CC98882" w14:textId="77777777" w:rsidR="00CD3BA9" w:rsidRDefault="00000000">
      <w:pPr>
        <w:pStyle w:val="21"/>
      </w:pPr>
      <w:r>
        <w:rPr>
          <w:color w:val="1F4E79"/>
        </w:rPr>
        <w:t>Управление ролями и правами доступа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02"/>
        <w:gridCol w:w="1701"/>
        <w:gridCol w:w="1701"/>
      </w:tblGrid>
      <w:tr w:rsidR="00CD3BA9" w14:paraId="2F09A3EB" w14:textId="77777777">
        <w:trPr>
          <w:jc w:val="center"/>
        </w:trPr>
        <w:tc>
          <w:tcPr>
            <w:tcW w:w="5102" w:type="dxa"/>
            <w:shd w:val="clear" w:color="auto" w:fill="1F4E79"/>
          </w:tcPr>
          <w:p w14:paraId="1A86BCB2" w14:textId="77777777" w:rsidR="00CD3BA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Услуга</w:t>
            </w:r>
          </w:p>
        </w:tc>
        <w:tc>
          <w:tcPr>
            <w:tcW w:w="1701" w:type="dxa"/>
            <w:shd w:val="clear" w:color="auto" w:fill="1F4E79"/>
          </w:tcPr>
          <w:p w14:paraId="3E01A77F" w14:textId="77777777" w:rsidR="00CD3BA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Время</w:t>
            </w:r>
          </w:p>
        </w:tc>
        <w:tc>
          <w:tcPr>
            <w:tcW w:w="1701" w:type="dxa"/>
            <w:shd w:val="clear" w:color="auto" w:fill="1F4E79"/>
          </w:tcPr>
          <w:p w14:paraId="60837AC4" w14:textId="77777777" w:rsidR="00CD3BA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Стоимость</w:t>
            </w:r>
          </w:p>
        </w:tc>
      </w:tr>
      <w:tr w:rsidR="00CD3BA9" w14:paraId="65878E2F" w14:textId="77777777">
        <w:trPr>
          <w:jc w:val="center"/>
        </w:trPr>
        <w:tc>
          <w:tcPr>
            <w:tcW w:w="5102" w:type="dxa"/>
          </w:tcPr>
          <w:p w14:paraId="1FE24BBC" w14:textId="77777777" w:rsidR="00CD3BA9" w:rsidRPr="00260813" w:rsidRDefault="00000000">
            <w:pPr>
              <w:rPr>
                <w:lang w:val="ru-RU"/>
              </w:rPr>
            </w:pPr>
            <w:r w:rsidRPr="00260813">
              <w:rPr>
                <w:sz w:val="20"/>
                <w:lang w:val="ru-RU"/>
              </w:rPr>
              <w:t>Создание новой роли с набором прав</w:t>
            </w:r>
          </w:p>
        </w:tc>
        <w:tc>
          <w:tcPr>
            <w:tcW w:w="1701" w:type="dxa"/>
          </w:tcPr>
          <w:p w14:paraId="47802B36" w14:textId="77777777" w:rsidR="00CD3BA9" w:rsidRDefault="00000000">
            <w:r>
              <w:rPr>
                <w:sz w:val="20"/>
              </w:rPr>
              <w:t>1 ч</w:t>
            </w:r>
          </w:p>
        </w:tc>
        <w:tc>
          <w:tcPr>
            <w:tcW w:w="1701" w:type="dxa"/>
          </w:tcPr>
          <w:p w14:paraId="1B068E23" w14:textId="77777777" w:rsidR="00CD3BA9" w:rsidRDefault="00000000">
            <w:r>
              <w:rPr>
                <w:sz w:val="20"/>
              </w:rPr>
              <w:t>$18</w:t>
            </w:r>
          </w:p>
        </w:tc>
      </w:tr>
      <w:tr w:rsidR="00CD3BA9" w14:paraId="54A98338" w14:textId="77777777">
        <w:trPr>
          <w:jc w:val="center"/>
        </w:trPr>
        <w:tc>
          <w:tcPr>
            <w:tcW w:w="5102" w:type="dxa"/>
            <w:shd w:val="clear" w:color="auto" w:fill="F2F7FB"/>
          </w:tcPr>
          <w:p w14:paraId="1C668721" w14:textId="77777777" w:rsidR="00CD3BA9" w:rsidRPr="00260813" w:rsidRDefault="00000000">
            <w:pPr>
              <w:rPr>
                <w:lang w:val="ru-RU"/>
              </w:rPr>
            </w:pPr>
            <w:r w:rsidRPr="00260813">
              <w:rPr>
                <w:sz w:val="20"/>
                <w:lang w:val="ru-RU"/>
              </w:rPr>
              <w:t>Редактирование существующей роли (изменение прав)</w:t>
            </w:r>
          </w:p>
        </w:tc>
        <w:tc>
          <w:tcPr>
            <w:tcW w:w="1701" w:type="dxa"/>
            <w:shd w:val="clear" w:color="auto" w:fill="F2F7FB"/>
          </w:tcPr>
          <w:p w14:paraId="245ABF9A" w14:textId="77777777" w:rsidR="00CD3BA9" w:rsidRDefault="00000000">
            <w:r>
              <w:rPr>
                <w:sz w:val="20"/>
              </w:rPr>
              <w:t xml:space="preserve">30 </w:t>
            </w:r>
            <w:proofErr w:type="spellStart"/>
            <w:r>
              <w:rPr>
                <w:sz w:val="20"/>
              </w:rPr>
              <w:t>мин</w:t>
            </w:r>
            <w:proofErr w:type="spellEnd"/>
          </w:p>
        </w:tc>
        <w:tc>
          <w:tcPr>
            <w:tcW w:w="1701" w:type="dxa"/>
            <w:shd w:val="clear" w:color="auto" w:fill="F2F7FB"/>
          </w:tcPr>
          <w:p w14:paraId="48753CC7" w14:textId="77777777" w:rsidR="00CD3BA9" w:rsidRDefault="00000000">
            <w:r>
              <w:rPr>
                <w:sz w:val="20"/>
              </w:rPr>
              <w:t>$8</w:t>
            </w:r>
          </w:p>
        </w:tc>
      </w:tr>
      <w:tr w:rsidR="00CD3BA9" w14:paraId="08419312" w14:textId="77777777">
        <w:trPr>
          <w:jc w:val="center"/>
        </w:trPr>
        <w:tc>
          <w:tcPr>
            <w:tcW w:w="5102" w:type="dxa"/>
          </w:tcPr>
          <w:p w14:paraId="061BEEE3" w14:textId="77777777" w:rsidR="00CD3BA9" w:rsidRPr="00260813" w:rsidRDefault="00000000">
            <w:pPr>
              <w:rPr>
                <w:lang w:val="ru-RU"/>
              </w:rPr>
            </w:pPr>
            <w:r w:rsidRPr="00260813">
              <w:rPr>
                <w:sz w:val="20"/>
                <w:lang w:val="ru-RU"/>
              </w:rPr>
              <w:t>Аудит прав доступа пользователя/роли</w:t>
            </w:r>
          </w:p>
        </w:tc>
        <w:tc>
          <w:tcPr>
            <w:tcW w:w="1701" w:type="dxa"/>
          </w:tcPr>
          <w:p w14:paraId="78A83162" w14:textId="77777777" w:rsidR="00CD3BA9" w:rsidRDefault="00000000">
            <w:r>
              <w:rPr>
                <w:sz w:val="20"/>
              </w:rPr>
              <w:t xml:space="preserve">40 </w:t>
            </w:r>
            <w:proofErr w:type="spellStart"/>
            <w:r>
              <w:rPr>
                <w:sz w:val="20"/>
              </w:rPr>
              <w:t>мин</w:t>
            </w:r>
            <w:proofErr w:type="spellEnd"/>
          </w:p>
        </w:tc>
        <w:tc>
          <w:tcPr>
            <w:tcW w:w="1701" w:type="dxa"/>
          </w:tcPr>
          <w:p w14:paraId="677B8246" w14:textId="77777777" w:rsidR="00CD3BA9" w:rsidRDefault="00000000">
            <w:r>
              <w:rPr>
                <w:sz w:val="20"/>
              </w:rPr>
              <w:t>$10</w:t>
            </w:r>
          </w:p>
        </w:tc>
      </w:tr>
      <w:tr w:rsidR="00CD3BA9" w14:paraId="2182DBE3" w14:textId="77777777">
        <w:trPr>
          <w:jc w:val="center"/>
        </w:trPr>
        <w:tc>
          <w:tcPr>
            <w:tcW w:w="5102" w:type="dxa"/>
            <w:shd w:val="clear" w:color="auto" w:fill="F2F7FB"/>
          </w:tcPr>
          <w:p w14:paraId="56B3D2A2" w14:textId="77777777" w:rsidR="00CD3BA9" w:rsidRPr="00260813" w:rsidRDefault="00000000">
            <w:pPr>
              <w:rPr>
                <w:lang w:val="ru-RU"/>
              </w:rPr>
            </w:pPr>
            <w:r w:rsidRPr="00260813">
              <w:rPr>
                <w:sz w:val="20"/>
                <w:lang w:val="ru-RU"/>
              </w:rPr>
              <w:t>Настройка области видимости роли (</w:t>
            </w:r>
            <w:r>
              <w:rPr>
                <w:sz w:val="20"/>
              </w:rPr>
              <w:t>OWN</w:t>
            </w:r>
            <w:r w:rsidRPr="00260813">
              <w:rPr>
                <w:sz w:val="20"/>
                <w:lang w:val="ru-RU"/>
              </w:rPr>
              <w:t>/</w:t>
            </w:r>
            <w:r>
              <w:rPr>
                <w:sz w:val="20"/>
              </w:rPr>
              <w:t>DEPARTMENT</w:t>
            </w:r>
            <w:r w:rsidRPr="00260813">
              <w:rPr>
                <w:sz w:val="20"/>
                <w:lang w:val="ru-RU"/>
              </w:rPr>
              <w:t>/</w:t>
            </w:r>
            <w:r>
              <w:rPr>
                <w:sz w:val="20"/>
              </w:rPr>
              <w:t>COMPANY</w:t>
            </w:r>
            <w:r w:rsidRPr="00260813">
              <w:rPr>
                <w:sz w:val="20"/>
                <w:lang w:val="ru-RU"/>
              </w:rPr>
              <w:t>/</w:t>
            </w:r>
            <w:r>
              <w:rPr>
                <w:sz w:val="20"/>
              </w:rPr>
              <w:t>SYSTEM</w:t>
            </w:r>
            <w:r w:rsidRPr="00260813">
              <w:rPr>
                <w:sz w:val="20"/>
                <w:lang w:val="ru-RU"/>
              </w:rPr>
              <w:t>)</w:t>
            </w:r>
          </w:p>
        </w:tc>
        <w:tc>
          <w:tcPr>
            <w:tcW w:w="1701" w:type="dxa"/>
            <w:shd w:val="clear" w:color="auto" w:fill="F2F7FB"/>
          </w:tcPr>
          <w:p w14:paraId="4BA47A6D" w14:textId="77777777" w:rsidR="00CD3BA9" w:rsidRDefault="00000000">
            <w:r>
              <w:rPr>
                <w:sz w:val="20"/>
              </w:rPr>
              <w:t>20 мин</w:t>
            </w:r>
          </w:p>
        </w:tc>
        <w:tc>
          <w:tcPr>
            <w:tcW w:w="1701" w:type="dxa"/>
            <w:shd w:val="clear" w:color="auto" w:fill="F2F7FB"/>
          </w:tcPr>
          <w:p w14:paraId="7FF97ED0" w14:textId="77777777" w:rsidR="00CD3BA9" w:rsidRDefault="00000000">
            <w:r>
              <w:rPr>
                <w:sz w:val="20"/>
              </w:rPr>
              <w:t>$5</w:t>
            </w:r>
          </w:p>
        </w:tc>
      </w:tr>
    </w:tbl>
    <w:p w14:paraId="343A63B7" w14:textId="77777777" w:rsidR="00CD3BA9" w:rsidRDefault="00CD3BA9"/>
    <w:p w14:paraId="3F102B90" w14:textId="77777777" w:rsidR="00CD3BA9" w:rsidRDefault="00000000">
      <w:pPr>
        <w:pStyle w:val="21"/>
      </w:pPr>
      <w:r>
        <w:rPr>
          <w:color w:val="1F4E79"/>
        </w:rPr>
        <w:t>Управление организационной структурой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02"/>
        <w:gridCol w:w="1701"/>
        <w:gridCol w:w="1701"/>
      </w:tblGrid>
      <w:tr w:rsidR="00CD3BA9" w14:paraId="059AFA32" w14:textId="77777777">
        <w:trPr>
          <w:jc w:val="center"/>
        </w:trPr>
        <w:tc>
          <w:tcPr>
            <w:tcW w:w="5102" w:type="dxa"/>
            <w:shd w:val="clear" w:color="auto" w:fill="1F4E79"/>
          </w:tcPr>
          <w:p w14:paraId="6A64031C" w14:textId="77777777" w:rsidR="00CD3BA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Услуга</w:t>
            </w:r>
          </w:p>
        </w:tc>
        <w:tc>
          <w:tcPr>
            <w:tcW w:w="1701" w:type="dxa"/>
            <w:shd w:val="clear" w:color="auto" w:fill="1F4E79"/>
          </w:tcPr>
          <w:p w14:paraId="19D8342C" w14:textId="77777777" w:rsidR="00CD3BA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Время</w:t>
            </w:r>
          </w:p>
        </w:tc>
        <w:tc>
          <w:tcPr>
            <w:tcW w:w="1701" w:type="dxa"/>
            <w:shd w:val="clear" w:color="auto" w:fill="1F4E79"/>
          </w:tcPr>
          <w:p w14:paraId="16563E26" w14:textId="77777777" w:rsidR="00CD3BA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Стоимость</w:t>
            </w:r>
          </w:p>
        </w:tc>
      </w:tr>
      <w:tr w:rsidR="00CD3BA9" w14:paraId="7C7FC6E8" w14:textId="77777777">
        <w:trPr>
          <w:jc w:val="center"/>
        </w:trPr>
        <w:tc>
          <w:tcPr>
            <w:tcW w:w="5102" w:type="dxa"/>
          </w:tcPr>
          <w:p w14:paraId="257D0118" w14:textId="77777777" w:rsidR="00CD3BA9" w:rsidRDefault="00000000">
            <w:r>
              <w:rPr>
                <w:sz w:val="20"/>
              </w:rPr>
              <w:t>Создание новой компании</w:t>
            </w:r>
          </w:p>
        </w:tc>
        <w:tc>
          <w:tcPr>
            <w:tcW w:w="1701" w:type="dxa"/>
          </w:tcPr>
          <w:p w14:paraId="479FC0A6" w14:textId="77777777" w:rsidR="00CD3BA9" w:rsidRDefault="00000000">
            <w:r>
              <w:rPr>
                <w:sz w:val="20"/>
              </w:rPr>
              <w:t>30 мин</w:t>
            </w:r>
          </w:p>
        </w:tc>
        <w:tc>
          <w:tcPr>
            <w:tcW w:w="1701" w:type="dxa"/>
          </w:tcPr>
          <w:p w14:paraId="56AE6C5B" w14:textId="77777777" w:rsidR="00CD3BA9" w:rsidRDefault="00000000">
            <w:r>
              <w:rPr>
                <w:sz w:val="20"/>
              </w:rPr>
              <w:t>$8</w:t>
            </w:r>
          </w:p>
        </w:tc>
      </w:tr>
      <w:tr w:rsidR="00CD3BA9" w14:paraId="0D82885E" w14:textId="77777777">
        <w:trPr>
          <w:jc w:val="center"/>
        </w:trPr>
        <w:tc>
          <w:tcPr>
            <w:tcW w:w="5102" w:type="dxa"/>
            <w:shd w:val="clear" w:color="auto" w:fill="F2F7FB"/>
          </w:tcPr>
          <w:p w14:paraId="4CFEA90B" w14:textId="77777777" w:rsidR="00CD3BA9" w:rsidRPr="00260813" w:rsidRDefault="00000000">
            <w:pPr>
              <w:rPr>
                <w:lang w:val="ru-RU"/>
              </w:rPr>
            </w:pPr>
            <w:r w:rsidRPr="00260813">
              <w:rPr>
                <w:sz w:val="20"/>
                <w:lang w:val="ru-RU"/>
              </w:rPr>
              <w:t>Создание отдела (с настройкой иерархии)</w:t>
            </w:r>
          </w:p>
        </w:tc>
        <w:tc>
          <w:tcPr>
            <w:tcW w:w="1701" w:type="dxa"/>
            <w:shd w:val="clear" w:color="auto" w:fill="F2F7FB"/>
          </w:tcPr>
          <w:p w14:paraId="60A7E116" w14:textId="77777777" w:rsidR="00CD3BA9" w:rsidRDefault="00000000">
            <w:r>
              <w:rPr>
                <w:sz w:val="20"/>
              </w:rPr>
              <w:t xml:space="preserve">20 </w:t>
            </w:r>
            <w:proofErr w:type="spellStart"/>
            <w:r>
              <w:rPr>
                <w:sz w:val="20"/>
              </w:rPr>
              <w:t>мин</w:t>
            </w:r>
            <w:proofErr w:type="spellEnd"/>
          </w:p>
        </w:tc>
        <w:tc>
          <w:tcPr>
            <w:tcW w:w="1701" w:type="dxa"/>
            <w:shd w:val="clear" w:color="auto" w:fill="F2F7FB"/>
          </w:tcPr>
          <w:p w14:paraId="2372FDE2" w14:textId="77777777" w:rsidR="00CD3BA9" w:rsidRDefault="00000000">
            <w:r>
              <w:rPr>
                <w:sz w:val="20"/>
              </w:rPr>
              <w:t>$5</w:t>
            </w:r>
          </w:p>
        </w:tc>
      </w:tr>
      <w:tr w:rsidR="00CD3BA9" w14:paraId="6746B96B" w14:textId="77777777">
        <w:trPr>
          <w:jc w:val="center"/>
        </w:trPr>
        <w:tc>
          <w:tcPr>
            <w:tcW w:w="5102" w:type="dxa"/>
          </w:tcPr>
          <w:p w14:paraId="63B639A4" w14:textId="77777777" w:rsidR="00CD3BA9" w:rsidRDefault="00000000">
            <w:r>
              <w:rPr>
                <w:sz w:val="20"/>
              </w:rPr>
              <w:t>Реорганизация структуры отделов</w:t>
            </w:r>
          </w:p>
        </w:tc>
        <w:tc>
          <w:tcPr>
            <w:tcW w:w="1701" w:type="dxa"/>
          </w:tcPr>
          <w:p w14:paraId="60CE2AF5" w14:textId="77777777" w:rsidR="00CD3BA9" w:rsidRDefault="00000000">
            <w:r>
              <w:rPr>
                <w:sz w:val="20"/>
              </w:rPr>
              <w:t>1 ч</w:t>
            </w:r>
          </w:p>
        </w:tc>
        <w:tc>
          <w:tcPr>
            <w:tcW w:w="1701" w:type="dxa"/>
          </w:tcPr>
          <w:p w14:paraId="6052E5CC" w14:textId="77777777" w:rsidR="00CD3BA9" w:rsidRDefault="00000000">
            <w:r>
              <w:rPr>
                <w:sz w:val="20"/>
              </w:rPr>
              <w:t>$15</w:t>
            </w:r>
          </w:p>
        </w:tc>
      </w:tr>
    </w:tbl>
    <w:p w14:paraId="1F4436CF" w14:textId="77777777" w:rsidR="00CD3BA9" w:rsidRDefault="00CD3BA9"/>
    <w:p w14:paraId="16F75D1F" w14:textId="77777777" w:rsidR="00CD3BA9" w:rsidRDefault="00000000">
      <w:pPr>
        <w:pStyle w:val="21"/>
      </w:pPr>
      <w:r>
        <w:rPr>
          <w:color w:val="1F4E79"/>
        </w:rPr>
        <w:t>Управление объектами недвижимости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02"/>
        <w:gridCol w:w="1701"/>
        <w:gridCol w:w="1701"/>
      </w:tblGrid>
      <w:tr w:rsidR="00CD3BA9" w14:paraId="024A06AC" w14:textId="77777777">
        <w:trPr>
          <w:jc w:val="center"/>
        </w:trPr>
        <w:tc>
          <w:tcPr>
            <w:tcW w:w="5102" w:type="dxa"/>
            <w:shd w:val="clear" w:color="auto" w:fill="1F4E79"/>
          </w:tcPr>
          <w:p w14:paraId="2ABC3166" w14:textId="77777777" w:rsidR="00CD3BA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Услуга</w:t>
            </w:r>
          </w:p>
        </w:tc>
        <w:tc>
          <w:tcPr>
            <w:tcW w:w="1701" w:type="dxa"/>
            <w:shd w:val="clear" w:color="auto" w:fill="1F4E79"/>
          </w:tcPr>
          <w:p w14:paraId="10BFE64E" w14:textId="77777777" w:rsidR="00CD3BA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Время</w:t>
            </w:r>
          </w:p>
        </w:tc>
        <w:tc>
          <w:tcPr>
            <w:tcW w:w="1701" w:type="dxa"/>
            <w:shd w:val="clear" w:color="auto" w:fill="1F4E79"/>
          </w:tcPr>
          <w:p w14:paraId="2CF3066B" w14:textId="77777777" w:rsidR="00CD3BA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Стоимость</w:t>
            </w:r>
          </w:p>
        </w:tc>
      </w:tr>
      <w:tr w:rsidR="00CD3BA9" w14:paraId="5886EA22" w14:textId="77777777">
        <w:trPr>
          <w:jc w:val="center"/>
        </w:trPr>
        <w:tc>
          <w:tcPr>
            <w:tcW w:w="5102" w:type="dxa"/>
          </w:tcPr>
          <w:p w14:paraId="6CEEB91E" w14:textId="77777777" w:rsidR="00CD3BA9" w:rsidRPr="00260813" w:rsidRDefault="00000000">
            <w:pPr>
              <w:rPr>
                <w:lang w:val="ru-RU"/>
              </w:rPr>
            </w:pPr>
            <w:r w:rsidRPr="00260813">
              <w:rPr>
                <w:sz w:val="20"/>
                <w:lang w:val="ru-RU"/>
              </w:rPr>
              <w:t>Добавление нового проекта (ЖК) — полная настройка</w:t>
            </w:r>
          </w:p>
        </w:tc>
        <w:tc>
          <w:tcPr>
            <w:tcW w:w="1701" w:type="dxa"/>
          </w:tcPr>
          <w:p w14:paraId="1D409C6E" w14:textId="77777777" w:rsidR="00CD3BA9" w:rsidRDefault="00000000">
            <w:r>
              <w:rPr>
                <w:sz w:val="20"/>
              </w:rPr>
              <w:t>1,5 ч</w:t>
            </w:r>
          </w:p>
        </w:tc>
        <w:tc>
          <w:tcPr>
            <w:tcW w:w="1701" w:type="dxa"/>
          </w:tcPr>
          <w:p w14:paraId="52BDDAFC" w14:textId="77777777" w:rsidR="00CD3BA9" w:rsidRDefault="00000000">
            <w:r>
              <w:rPr>
                <w:sz w:val="20"/>
              </w:rPr>
              <w:t>$30</w:t>
            </w:r>
          </w:p>
        </w:tc>
      </w:tr>
      <w:tr w:rsidR="00CD3BA9" w14:paraId="4800CA41" w14:textId="77777777">
        <w:trPr>
          <w:jc w:val="center"/>
        </w:trPr>
        <w:tc>
          <w:tcPr>
            <w:tcW w:w="5102" w:type="dxa"/>
            <w:shd w:val="clear" w:color="auto" w:fill="F2F7FB"/>
          </w:tcPr>
          <w:p w14:paraId="4AD10C78" w14:textId="77777777" w:rsidR="00CD3BA9" w:rsidRPr="00260813" w:rsidRDefault="00000000">
            <w:pPr>
              <w:rPr>
                <w:lang w:val="ru-RU"/>
              </w:rPr>
            </w:pPr>
            <w:r w:rsidRPr="00260813">
              <w:rPr>
                <w:sz w:val="20"/>
                <w:lang w:val="ru-RU"/>
              </w:rPr>
              <w:t>Добавление корпуса/дома в проект</w:t>
            </w:r>
          </w:p>
        </w:tc>
        <w:tc>
          <w:tcPr>
            <w:tcW w:w="1701" w:type="dxa"/>
            <w:shd w:val="clear" w:color="auto" w:fill="F2F7FB"/>
          </w:tcPr>
          <w:p w14:paraId="50D82392" w14:textId="77777777" w:rsidR="00CD3BA9" w:rsidRDefault="00000000">
            <w:r>
              <w:rPr>
                <w:sz w:val="20"/>
              </w:rPr>
              <w:t xml:space="preserve">40 </w:t>
            </w:r>
            <w:proofErr w:type="spellStart"/>
            <w:r>
              <w:rPr>
                <w:sz w:val="20"/>
              </w:rPr>
              <w:t>мин</w:t>
            </w:r>
            <w:proofErr w:type="spellEnd"/>
          </w:p>
        </w:tc>
        <w:tc>
          <w:tcPr>
            <w:tcW w:w="1701" w:type="dxa"/>
            <w:shd w:val="clear" w:color="auto" w:fill="F2F7FB"/>
          </w:tcPr>
          <w:p w14:paraId="0ED978ED" w14:textId="77777777" w:rsidR="00CD3BA9" w:rsidRDefault="00000000">
            <w:r>
              <w:rPr>
                <w:sz w:val="20"/>
              </w:rPr>
              <w:t>$12</w:t>
            </w:r>
          </w:p>
        </w:tc>
      </w:tr>
      <w:tr w:rsidR="00CD3BA9" w14:paraId="69C62F82" w14:textId="77777777">
        <w:trPr>
          <w:jc w:val="center"/>
        </w:trPr>
        <w:tc>
          <w:tcPr>
            <w:tcW w:w="5102" w:type="dxa"/>
          </w:tcPr>
          <w:p w14:paraId="615BF541" w14:textId="77777777" w:rsidR="00CD3BA9" w:rsidRDefault="00000000">
            <w:r>
              <w:rPr>
                <w:sz w:val="20"/>
              </w:rPr>
              <w:lastRenderedPageBreak/>
              <w:t>Добавление объекта недвижимости (1 шт.)</w:t>
            </w:r>
          </w:p>
        </w:tc>
        <w:tc>
          <w:tcPr>
            <w:tcW w:w="1701" w:type="dxa"/>
          </w:tcPr>
          <w:p w14:paraId="1FDCB00F" w14:textId="77777777" w:rsidR="00CD3BA9" w:rsidRDefault="00000000">
            <w:r>
              <w:rPr>
                <w:sz w:val="20"/>
              </w:rPr>
              <w:t>20 мин</w:t>
            </w:r>
          </w:p>
        </w:tc>
        <w:tc>
          <w:tcPr>
            <w:tcW w:w="1701" w:type="dxa"/>
          </w:tcPr>
          <w:p w14:paraId="705AE312" w14:textId="77777777" w:rsidR="00CD3BA9" w:rsidRDefault="00000000">
            <w:r>
              <w:rPr>
                <w:sz w:val="20"/>
              </w:rPr>
              <w:t>$5</w:t>
            </w:r>
          </w:p>
        </w:tc>
      </w:tr>
      <w:tr w:rsidR="00CD3BA9" w14:paraId="1B0E5BF9" w14:textId="77777777">
        <w:trPr>
          <w:jc w:val="center"/>
        </w:trPr>
        <w:tc>
          <w:tcPr>
            <w:tcW w:w="5102" w:type="dxa"/>
            <w:shd w:val="clear" w:color="auto" w:fill="F2F7FB"/>
          </w:tcPr>
          <w:p w14:paraId="731985BC" w14:textId="77777777" w:rsidR="00CD3BA9" w:rsidRPr="00260813" w:rsidRDefault="00000000">
            <w:pPr>
              <w:rPr>
                <w:lang w:val="ru-RU"/>
              </w:rPr>
            </w:pPr>
            <w:r w:rsidRPr="00260813">
              <w:rPr>
                <w:sz w:val="20"/>
                <w:lang w:val="ru-RU"/>
              </w:rPr>
              <w:t>Массовый импорт объектов (до 50 шт.)</w:t>
            </w:r>
          </w:p>
        </w:tc>
        <w:tc>
          <w:tcPr>
            <w:tcW w:w="1701" w:type="dxa"/>
            <w:shd w:val="clear" w:color="auto" w:fill="F2F7FB"/>
          </w:tcPr>
          <w:p w14:paraId="352C72A3" w14:textId="77777777" w:rsidR="00CD3BA9" w:rsidRDefault="00000000">
            <w:r>
              <w:rPr>
                <w:sz w:val="20"/>
              </w:rPr>
              <w:t>1 ч</w:t>
            </w:r>
          </w:p>
        </w:tc>
        <w:tc>
          <w:tcPr>
            <w:tcW w:w="1701" w:type="dxa"/>
            <w:shd w:val="clear" w:color="auto" w:fill="F2F7FB"/>
          </w:tcPr>
          <w:p w14:paraId="05369C14" w14:textId="77777777" w:rsidR="00CD3BA9" w:rsidRDefault="00000000">
            <w:r>
              <w:rPr>
                <w:sz w:val="20"/>
              </w:rPr>
              <w:t>$15</w:t>
            </w:r>
          </w:p>
        </w:tc>
      </w:tr>
      <w:tr w:rsidR="00CD3BA9" w14:paraId="10AEF92A" w14:textId="77777777">
        <w:trPr>
          <w:jc w:val="center"/>
        </w:trPr>
        <w:tc>
          <w:tcPr>
            <w:tcW w:w="5102" w:type="dxa"/>
          </w:tcPr>
          <w:p w14:paraId="10EB157C" w14:textId="77777777" w:rsidR="00CD3BA9" w:rsidRDefault="00000000">
            <w:r>
              <w:rPr>
                <w:sz w:val="20"/>
              </w:rPr>
              <w:t>Массовый импорт объектов (50–200 шт.)</w:t>
            </w:r>
          </w:p>
        </w:tc>
        <w:tc>
          <w:tcPr>
            <w:tcW w:w="1701" w:type="dxa"/>
          </w:tcPr>
          <w:p w14:paraId="25A3E81A" w14:textId="77777777" w:rsidR="00CD3BA9" w:rsidRDefault="00000000">
            <w:r>
              <w:rPr>
                <w:sz w:val="20"/>
              </w:rPr>
              <w:t>2 ч</w:t>
            </w:r>
          </w:p>
        </w:tc>
        <w:tc>
          <w:tcPr>
            <w:tcW w:w="1701" w:type="dxa"/>
          </w:tcPr>
          <w:p w14:paraId="1C0BEDD0" w14:textId="77777777" w:rsidR="00CD3BA9" w:rsidRDefault="00000000">
            <w:r>
              <w:rPr>
                <w:sz w:val="20"/>
              </w:rPr>
              <w:t>$35</w:t>
            </w:r>
          </w:p>
        </w:tc>
      </w:tr>
      <w:tr w:rsidR="00CD3BA9" w14:paraId="7EA57365" w14:textId="77777777">
        <w:trPr>
          <w:jc w:val="center"/>
        </w:trPr>
        <w:tc>
          <w:tcPr>
            <w:tcW w:w="5102" w:type="dxa"/>
            <w:shd w:val="clear" w:color="auto" w:fill="F2F7FB"/>
          </w:tcPr>
          <w:p w14:paraId="2399875E" w14:textId="77777777" w:rsidR="00CD3BA9" w:rsidRDefault="00000000">
            <w:r>
              <w:rPr>
                <w:sz w:val="20"/>
              </w:rPr>
              <w:t>Массовый импорт объектов (200+ шт.)</w:t>
            </w:r>
          </w:p>
        </w:tc>
        <w:tc>
          <w:tcPr>
            <w:tcW w:w="1701" w:type="dxa"/>
            <w:shd w:val="clear" w:color="auto" w:fill="F2F7FB"/>
          </w:tcPr>
          <w:p w14:paraId="53EAE316" w14:textId="77777777" w:rsidR="00CD3BA9" w:rsidRDefault="00000000">
            <w:r>
              <w:rPr>
                <w:sz w:val="20"/>
              </w:rPr>
              <w:t>4 ч</w:t>
            </w:r>
          </w:p>
        </w:tc>
        <w:tc>
          <w:tcPr>
            <w:tcW w:w="1701" w:type="dxa"/>
            <w:shd w:val="clear" w:color="auto" w:fill="F2F7FB"/>
          </w:tcPr>
          <w:p w14:paraId="751696D6" w14:textId="77777777" w:rsidR="00CD3BA9" w:rsidRDefault="00000000">
            <w:r>
              <w:rPr>
                <w:sz w:val="20"/>
              </w:rPr>
              <w:t>$70</w:t>
            </w:r>
          </w:p>
        </w:tc>
      </w:tr>
      <w:tr w:rsidR="00CD3BA9" w14:paraId="6127B3FA" w14:textId="77777777">
        <w:trPr>
          <w:jc w:val="center"/>
        </w:trPr>
        <w:tc>
          <w:tcPr>
            <w:tcW w:w="5102" w:type="dxa"/>
          </w:tcPr>
          <w:p w14:paraId="2C48DA03" w14:textId="77777777" w:rsidR="00CD3BA9" w:rsidRPr="00260813" w:rsidRDefault="00000000">
            <w:pPr>
              <w:rPr>
                <w:lang w:val="ru-RU"/>
              </w:rPr>
            </w:pPr>
            <w:r w:rsidRPr="00260813">
              <w:rPr>
                <w:sz w:val="20"/>
                <w:lang w:val="ru-RU"/>
              </w:rPr>
              <w:t>Загрузка планировки (1 шт. с изображениями)</w:t>
            </w:r>
          </w:p>
        </w:tc>
        <w:tc>
          <w:tcPr>
            <w:tcW w:w="1701" w:type="dxa"/>
          </w:tcPr>
          <w:p w14:paraId="01E0635C" w14:textId="77777777" w:rsidR="00CD3BA9" w:rsidRDefault="00000000">
            <w:r>
              <w:rPr>
                <w:sz w:val="20"/>
              </w:rPr>
              <w:t xml:space="preserve">30 </w:t>
            </w:r>
            <w:proofErr w:type="spellStart"/>
            <w:r>
              <w:rPr>
                <w:sz w:val="20"/>
              </w:rPr>
              <w:t>мин</w:t>
            </w:r>
            <w:proofErr w:type="spellEnd"/>
          </w:p>
        </w:tc>
        <w:tc>
          <w:tcPr>
            <w:tcW w:w="1701" w:type="dxa"/>
          </w:tcPr>
          <w:p w14:paraId="185071BA" w14:textId="77777777" w:rsidR="00CD3BA9" w:rsidRDefault="00000000">
            <w:r>
              <w:rPr>
                <w:sz w:val="20"/>
              </w:rPr>
              <w:t>$8</w:t>
            </w:r>
          </w:p>
        </w:tc>
      </w:tr>
      <w:tr w:rsidR="00CD3BA9" w14:paraId="6236C2E5" w14:textId="77777777">
        <w:trPr>
          <w:jc w:val="center"/>
        </w:trPr>
        <w:tc>
          <w:tcPr>
            <w:tcW w:w="5102" w:type="dxa"/>
            <w:shd w:val="clear" w:color="auto" w:fill="F2F7FB"/>
          </w:tcPr>
          <w:p w14:paraId="4B3072A2" w14:textId="77777777" w:rsidR="00CD3BA9" w:rsidRPr="00260813" w:rsidRDefault="00000000">
            <w:pPr>
              <w:rPr>
                <w:lang w:val="ru-RU"/>
              </w:rPr>
            </w:pPr>
            <w:r w:rsidRPr="00260813">
              <w:rPr>
                <w:sz w:val="20"/>
                <w:lang w:val="ru-RU"/>
              </w:rPr>
              <w:t>Массовая загрузка планировок (от 10 шт.)</w:t>
            </w:r>
          </w:p>
        </w:tc>
        <w:tc>
          <w:tcPr>
            <w:tcW w:w="1701" w:type="dxa"/>
            <w:shd w:val="clear" w:color="auto" w:fill="F2F7FB"/>
          </w:tcPr>
          <w:p w14:paraId="1CAA9183" w14:textId="77777777" w:rsidR="00CD3BA9" w:rsidRDefault="00000000">
            <w:r>
              <w:rPr>
                <w:sz w:val="20"/>
              </w:rPr>
              <w:t xml:space="preserve">20 </w:t>
            </w:r>
            <w:proofErr w:type="spellStart"/>
            <w:r>
              <w:rPr>
                <w:sz w:val="20"/>
              </w:rPr>
              <w:t>мин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шт</w:t>
            </w:r>
            <w:proofErr w:type="spellEnd"/>
          </w:p>
        </w:tc>
        <w:tc>
          <w:tcPr>
            <w:tcW w:w="1701" w:type="dxa"/>
            <w:shd w:val="clear" w:color="auto" w:fill="F2F7FB"/>
          </w:tcPr>
          <w:p w14:paraId="569D0E34" w14:textId="77777777" w:rsidR="00CD3BA9" w:rsidRDefault="00000000">
            <w:r>
              <w:rPr>
                <w:sz w:val="20"/>
              </w:rPr>
              <w:t>$6/шт</w:t>
            </w:r>
          </w:p>
        </w:tc>
      </w:tr>
      <w:tr w:rsidR="00CD3BA9" w14:paraId="637FB196" w14:textId="77777777">
        <w:trPr>
          <w:jc w:val="center"/>
        </w:trPr>
        <w:tc>
          <w:tcPr>
            <w:tcW w:w="5102" w:type="dxa"/>
          </w:tcPr>
          <w:p w14:paraId="69DFBB82" w14:textId="77777777" w:rsidR="00CD3BA9" w:rsidRPr="00260813" w:rsidRDefault="00000000">
            <w:pPr>
              <w:rPr>
                <w:lang w:val="ru-RU"/>
              </w:rPr>
            </w:pPr>
            <w:r w:rsidRPr="00260813">
              <w:rPr>
                <w:sz w:val="20"/>
                <w:lang w:val="ru-RU"/>
              </w:rPr>
              <w:t>Загрузка галереи проекта/корпуса (до 20 фото)</w:t>
            </w:r>
          </w:p>
        </w:tc>
        <w:tc>
          <w:tcPr>
            <w:tcW w:w="1701" w:type="dxa"/>
          </w:tcPr>
          <w:p w14:paraId="47294EC8" w14:textId="77777777" w:rsidR="00CD3BA9" w:rsidRDefault="00000000">
            <w:r>
              <w:rPr>
                <w:sz w:val="20"/>
              </w:rPr>
              <w:t xml:space="preserve">40 </w:t>
            </w:r>
            <w:proofErr w:type="spellStart"/>
            <w:r>
              <w:rPr>
                <w:sz w:val="20"/>
              </w:rPr>
              <w:t>мин</w:t>
            </w:r>
            <w:proofErr w:type="spellEnd"/>
          </w:p>
        </w:tc>
        <w:tc>
          <w:tcPr>
            <w:tcW w:w="1701" w:type="dxa"/>
          </w:tcPr>
          <w:p w14:paraId="16C01F5B" w14:textId="77777777" w:rsidR="00CD3BA9" w:rsidRDefault="00000000">
            <w:r>
              <w:rPr>
                <w:sz w:val="20"/>
              </w:rPr>
              <w:t>$12</w:t>
            </w:r>
          </w:p>
        </w:tc>
      </w:tr>
      <w:tr w:rsidR="00CD3BA9" w14:paraId="4F94D3FE" w14:textId="77777777">
        <w:trPr>
          <w:jc w:val="center"/>
        </w:trPr>
        <w:tc>
          <w:tcPr>
            <w:tcW w:w="5102" w:type="dxa"/>
            <w:shd w:val="clear" w:color="auto" w:fill="F2F7FB"/>
          </w:tcPr>
          <w:p w14:paraId="34CCA4EE" w14:textId="77777777" w:rsidR="00CD3BA9" w:rsidRDefault="00000000">
            <w:r>
              <w:rPr>
                <w:sz w:val="20"/>
              </w:rPr>
              <w:t>Редактирование данных объекта</w:t>
            </w:r>
          </w:p>
        </w:tc>
        <w:tc>
          <w:tcPr>
            <w:tcW w:w="1701" w:type="dxa"/>
            <w:shd w:val="clear" w:color="auto" w:fill="F2F7FB"/>
          </w:tcPr>
          <w:p w14:paraId="29E00558" w14:textId="77777777" w:rsidR="00CD3BA9" w:rsidRDefault="00000000">
            <w:r>
              <w:rPr>
                <w:sz w:val="20"/>
              </w:rPr>
              <w:t>20 мин</w:t>
            </w:r>
          </w:p>
        </w:tc>
        <w:tc>
          <w:tcPr>
            <w:tcW w:w="1701" w:type="dxa"/>
            <w:shd w:val="clear" w:color="auto" w:fill="F2F7FB"/>
          </w:tcPr>
          <w:p w14:paraId="1239D45E" w14:textId="77777777" w:rsidR="00CD3BA9" w:rsidRDefault="00000000">
            <w:r>
              <w:rPr>
                <w:sz w:val="20"/>
              </w:rPr>
              <w:t>$6</w:t>
            </w:r>
          </w:p>
        </w:tc>
      </w:tr>
    </w:tbl>
    <w:p w14:paraId="1B9599CF" w14:textId="77777777" w:rsidR="00CD3BA9" w:rsidRDefault="00CD3BA9"/>
    <w:p w14:paraId="553A4834" w14:textId="77777777" w:rsidR="00CD3BA9" w:rsidRDefault="00000000">
      <w:pPr>
        <w:pStyle w:val="21"/>
      </w:pPr>
      <w:r>
        <w:rPr>
          <w:color w:val="1F4E79"/>
        </w:rPr>
        <w:t>Скидки и акции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02"/>
        <w:gridCol w:w="1701"/>
        <w:gridCol w:w="1701"/>
      </w:tblGrid>
      <w:tr w:rsidR="00CD3BA9" w14:paraId="0A70EA01" w14:textId="77777777">
        <w:trPr>
          <w:jc w:val="center"/>
        </w:trPr>
        <w:tc>
          <w:tcPr>
            <w:tcW w:w="5102" w:type="dxa"/>
            <w:shd w:val="clear" w:color="auto" w:fill="1F4E79"/>
          </w:tcPr>
          <w:p w14:paraId="37F0E0F6" w14:textId="77777777" w:rsidR="00CD3BA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Услуга</w:t>
            </w:r>
          </w:p>
        </w:tc>
        <w:tc>
          <w:tcPr>
            <w:tcW w:w="1701" w:type="dxa"/>
            <w:shd w:val="clear" w:color="auto" w:fill="1F4E79"/>
          </w:tcPr>
          <w:p w14:paraId="2EF310B0" w14:textId="77777777" w:rsidR="00CD3BA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Время</w:t>
            </w:r>
          </w:p>
        </w:tc>
        <w:tc>
          <w:tcPr>
            <w:tcW w:w="1701" w:type="dxa"/>
            <w:shd w:val="clear" w:color="auto" w:fill="1F4E79"/>
          </w:tcPr>
          <w:p w14:paraId="3DD4092D" w14:textId="77777777" w:rsidR="00CD3BA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Стоимость</w:t>
            </w:r>
          </w:p>
        </w:tc>
      </w:tr>
      <w:tr w:rsidR="00CD3BA9" w14:paraId="3AE70F0F" w14:textId="77777777">
        <w:trPr>
          <w:jc w:val="center"/>
        </w:trPr>
        <w:tc>
          <w:tcPr>
            <w:tcW w:w="5102" w:type="dxa"/>
          </w:tcPr>
          <w:p w14:paraId="28CDD5FF" w14:textId="77777777" w:rsidR="00CD3BA9" w:rsidRDefault="00000000">
            <w:r>
              <w:rPr>
                <w:sz w:val="20"/>
              </w:rPr>
              <w:t>Создание скидки/акции</w:t>
            </w:r>
          </w:p>
        </w:tc>
        <w:tc>
          <w:tcPr>
            <w:tcW w:w="1701" w:type="dxa"/>
          </w:tcPr>
          <w:p w14:paraId="7B9762DD" w14:textId="77777777" w:rsidR="00CD3BA9" w:rsidRDefault="00000000">
            <w:r>
              <w:rPr>
                <w:sz w:val="20"/>
              </w:rPr>
              <w:t>1 ч</w:t>
            </w:r>
          </w:p>
        </w:tc>
        <w:tc>
          <w:tcPr>
            <w:tcW w:w="1701" w:type="dxa"/>
          </w:tcPr>
          <w:p w14:paraId="79B8A035" w14:textId="77777777" w:rsidR="00CD3BA9" w:rsidRDefault="00000000">
            <w:r>
              <w:rPr>
                <w:sz w:val="20"/>
              </w:rPr>
              <w:t>$15</w:t>
            </w:r>
          </w:p>
        </w:tc>
      </w:tr>
      <w:tr w:rsidR="00CD3BA9" w14:paraId="3F51069D" w14:textId="77777777">
        <w:trPr>
          <w:jc w:val="center"/>
        </w:trPr>
        <w:tc>
          <w:tcPr>
            <w:tcW w:w="5102" w:type="dxa"/>
            <w:shd w:val="clear" w:color="auto" w:fill="F2F7FB"/>
          </w:tcPr>
          <w:p w14:paraId="4D398B63" w14:textId="77777777" w:rsidR="00CD3BA9" w:rsidRDefault="00000000">
            <w:r>
              <w:rPr>
                <w:sz w:val="20"/>
              </w:rPr>
              <w:t>Редактирование скидки/акции</w:t>
            </w:r>
          </w:p>
        </w:tc>
        <w:tc>
          <w:tcPr>
            <w:tcW w:w="1701" w:type="dxa"/>
            <w:shd w:val="clear" w:color="auto" w:fill="F2F7FB"/>
          </w:tcPr>
          <w:p w14:paraId="33A5461C" w14:textId="77777777" w:rsidR="00CD3BA9" w:rsidRDefault="00000000">
            <w:r>
              <w:rPr>
                <w:sz w:val="20"/>
              </w:rPr>
              <w:t>40 мин</w:t>
            </w:r>
          </w:p>
        </w:tc>
        <w:tc>
          <w:tcPr>
            <w:tcW w:w="1701" w:type="dxa"/>
            <w:shd w:val="clear" w:color="auto" w:fill="F2F7FB"/>
          </w:tcPr>
          <w:p w14:paraId="667F5E49" w14:textId="77777777" w:rsidR="00CD3BA9" w:rsidRDefault="00000000">
            <w:r>
              <w:rPr>
                <w:sz w:val="20"/>
              </w:rPr>
              <w:t>$10</w:t>
            </w:r>
          </w:p>
        </w:tc>
      </w:tr>
      <w:tr w:rsidR="00CD3BA9" w14:paraId="6C376A66" w14:textId="77777777">
        <w:trPr>
          <w:jc w:val="center"/>
        </w:trPr>
        <w:tc>
          <w:tcPr>
            <w:tcW w:w="5102" w:type="dxa"/>
          </w:tcPr>
          <w:p w14:paraId="227784B0" w14:textId="77777777" w:rsidR="00CD3BA9" w:rsidRPr="00260813" w:rsidRDefault="00000000">
            <w:pPr>
              <w:rPr>
                <w:lang w:val="ru-RU"/>
              </w:rPr>
            </w:pPr>
            <w:r w:rsidRPr="00260813">
              <w:rPr>
                <w:sz w:val="20"/>
                <w:lang w:val="ru-RU"/>
              </w:rPr>
              <w:t>Массовое создание скидок (от 5 шт.)</w:t>
            </w:r>
          </w:p>
        </w:tc>
        <w:tc>
          <w:tcPr>
            <w:tcW w:w="1701" w:type="dxa"/>
          </w:tcPr>
          <w:p w14:paraId="5E2A0AA2" w14:textId="77777777" w:rsidR="00CD3BA9" w:rsidRDefault="00000000">
            <w:r>
              <w:rPr>
                <w:sz w:val="20"/>
              </w:rPr>
              <w:t xml:space="preserve">40 </w:t>
            </w:r>
            <w:proofErr w:type="spellStart"/>
            <w:r>
              <w:rPr>
                <w:sz w:val="20"/>
              </w:rPr>
              <w:t>мин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шт</w:t>
            </w:r>
            <w:proofErr w:type="spellEnd"/>
          </w:p>
        </w:tc>
        <w:tc>
          <w:tcPr>
            <w:tcW w:w="1701" w:type="dxa"/>
          </w:tcPr>
          <w:p w14:paraId="0DE6D99F" w14:textId="77777777" w:rsidR="00CD3BA9" w:rsidRDefault="00000000">
            <w:r>
              <w:rPr>
                <w:sz w:val="20"/>
              </w:rPr>
              <w:t>$10/шт</w:t>
            </w:r>
          </w:p>
        </w:tc>
      </w:tr>
    </w:tbl>
    <w:p w14:paraId="24F9A964" w14:textId="77777777" w:rsidR="00CD3BA9" w:rsidRDefault="00CD3BA9"/>
    <w:p w14:paraId="18E42F2E" w14:textId="77777777" w:rsidR="00CD3BA9" w:rsidRDefault="00000000">
      <w:pPr>
        <w:pStyle w:val="21"/>
      </w:pPr>
      <w:r>
        <w:rPr>
          <w:color w:val="1F4E79"/>
        </w:rPr>
        <w:t>Шаблоны документов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02"/>
        <w:gridCol w:w="1701"/>
        <w:gridCol w:w="1701"/>
      </w:tblGrid>
      <w:tr w:rsidR="00CD3BA9" w14:paraId="24D04EC4" w14:textId="77777777">
        <w:trPr>
          <w:jc w:val="center"/>
        </w:trPr>
        <w:tc>
          <w:tcPr>
            <w:tcW w:w="5102" w:type="dxa"/>
            <w:shd w:val="clear" w:color="auto" w:fill="1F4E79"/>
          </w:tcPr>
          <w:p w14:paraId="04F2C6FD" w14:textId="77777777" w:rsidR="00CD3BA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Услуга</w:t>
            </w:r>
          </w:p>
        </w:tc>
        <w:tc>
          <w:tcPr>
            <w:tcW w:w="1701" w:type="dxa"/>
            <w:shd w:val="clear" w:color="auto" w:fill="1F4E79"/>
          </w:tcPr>
          <w:p w14:paraId="70C89220" w14:textId="77777777" w:rsidR="00CD3BA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Время</w:t>
            </w:r>
          </w:p>
        </w:tc>
        <w:tc>
          <w:tcPr>
            <w:tcW w:w="1701" w:type="dxa"/>
            <w:shd w:val="clear" w:color="auto" w:fill="1F4E79"/>
          </w:tcPr>
          <w:p w14:paraId="599ADAFF" w14:textId="77777777" w:rsidR="00CD3BA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Стоимость</w:t>
            </w:r>
          </w:p>
        </w:tc>
      </w:tr>
      <w:tr w:rsidR="00CD3BA9" w14:paraId="3463A2D1" w14:textId="77777777">
        <w:trPr>
          <w:jc w:val="center"/>
        </w:trPr>
        <w:tc>
          <w:tcPr>
            <w:tcW w:w="5102" w:type="dxa"/>
          </w:tcPr>
          <w:p w14:paraId="666A7EC8" w14:textId="77777777" w:rsidR="00CD3BA9" w:rsidRPr="00260813" w:rsidRDefault="00000000">
            <w:pPr>
              <w:rPr>
                <w:lang w:val="ru-RU"/>
              </w:rPr>
            </w:pPr>
            <w:r w:rsidRPr="00260813">
              <w:rPr>
                <w:sz w:val="20"/>
                <w:lang w:val="ru-RU"/>
              </w:rPr>
              <w:t>Загрузка нового шаблона договора (.</w:t>
            </w:r>
            <w:r>
              <w:rPr>
                <w:sz w:val="20"/>
              </w:rPr>
              <w:t>docx</w:t>
            </w:r>
            <w:r w:rsidRPr="00260813">
              <w:rPr>
                <w:sz w:val="20"/>
                <w:lang w:val="ru-RU"/>
              </w:rPr>
              <w:t>)</w:t>
            </w:r>
          </w:p>
        </w:tc>
        <w:tc>
          <w:tcPr>
            <w:tcW w:w="1701" w:type="dxa"/>
          </w:tcPr>
          <w:p w14:paraId="1E8EA6BC" w14:textId="77777777" w:rsidR="00CD3BA9" w:rsidRDefault="00000000">
            <w:r>
              <w:rPr>
                <w:sz w:val="20"/>
              </w:rPr>
              <w:t>30 мин</w:t>
            </w:r>
          </w:p>
        </w:tc>
        <w:tc>
          <w:tcPr>
            <w:tcW w:w="1701" w:type="dxa"/>
          </w:tcPr>
          <w:p w14:paraId="619F393C" w14:textId="77777777" w:rsidR="00CD3BA9" w:rsidRDefault="00000000">
            <w:r>
              <w:rPr>
                <w:sz w:val="20"/>
              </w:rPr>
              <w:t>$8</w:t>
            </w:r>
          </w:p>
        </w:tc>
      </w:tr>
      <w:tr w:rsidR="00CD3BA9" w14:paraId="4B0B99DD" w14:textId="77777777">
        <w:trPr>
          <w:jc w:val="center"/>
        </w:trPr>
        <w:tc>
          <w:tcPr>
            <w:tcW w:w="5102" w:type="dxa"/>
            <w:shd w:val="clear" w:color="auto" w:fill="F2F7FB"/>
          </w:tcPr>
          <w:p w14:paraId="6D69F49B" w14:textId="77777777" w:rsidR="00CD3BA9" w:rsidRDefault="00000000">
            <w:r>
              <w:rPr>
                <w:sz w:val="20"/>
              </w:rPr>
              <w:t>Обновление существующего шаблона</w:t>
            </w:r>
          </w:p>
        </w:tc>
        <w:tc>
          <w:tcPr>
            <w:tcW w:w="1701" w:type="dxa"/>
            <w:shd w:val="clear" w:color="auto" w:fill="F2F7FB"/>
          </w:tcPr>
          <w:p w14:paraId="14D9BF7E" w14:textId="77777777" w:rsidR="00CD3BA9" w:rsidRDefault="00000000">
            <w:r>
              <w:rPr>
                <w:sz w:val="20"/>
              </w:rPr>
              <w:t>20 мин</w:t>
            </w:r>
          </w:p>
        </w:tc>
        <w:tc>
          <w:tcPr>
            <w:tcW w:w="1701" w:type="dxa"/>
            <w:shd w:val="clear" w:color="auto" w:fill="F2F7FB"/>
          </w:tcPr>
          <w:p w14:paraId="00940EE2" w14:textId="77777777" w:rsidR="00CD3BA9" w:rsidRDefault="00000000">
            <w:r>
              <w:rPr>
                <w:sz w:val="20"/>
              </w:rPr>
              <w:t>$5</w:t>
            </w:r>
          </w:p>
        </w:tc>
      </w:tr>
      <w:tr w:rsidR="00CD3BA9" w14:paraId="5CDFFF6B" w14:textId="77777777">
        <w:trPr>
          <w:jc w:val="center"/>
        </w:trPr>
        <w:tc>
          <w:tcPr>
            <w:tcW w:w="5102" w:type="dxa"/>
          </w:tcPr>
          <w:p w14:paraId="171AA21C" w14:textId="77777777" w:rsidR="00CD3BA9" w:rsidRPr="00260813" w:rsidRDefault="00000000">
            <w:pPr>
              <w:rPr>
                <w:lang w:val="ru-RU"/>
              </w:rPr>
            </w:pPr>
            <w:r w:rsidRPr="00260813">
              <w:rPr>
                <w:sz w:val="20"/>
                <w:lang w:val="ru-RU"/>
              </w:rPr>
              <w:t>Настройка привязки шаблона к проекту/корпусу/типу</w:t>
            </w:r>
          </w:p>
        </w:tc>
        <w:tc>
          <w:tcPr>
            <w:tcW w:w="1701" w:type="dxa"/>
          </w:tcPr>
          <w:p w14:paraId="73C9BD8C" w14:textId="77777777" w:rsidR="00CD3BA9" w:rsidRDefault="00000000">
            <w:r>
              <w:rPr>
                <w:sz w:val="20"/>
              </w:rPr>
              <w:t xml:space="preserve">20 </w:t>
            </w:r>
            <w:proofErr w:type="spellStart"/>
            <w:r>
              <w:rPr>
                <w:sz w:val="20"/>
              </w:rPr>
              <w:t>мин</w:t>
            </w:r>
            <w:proofErr w:type="spellEnd"/>
          </w:p>
        </w:tc>
        <w:tc>
          <w:tcPr>
            <w:tcW w:w="1701" w:type="dxa"/>
          </w:tcPr>
          <w:p w14:paraId="1D79989A" w14:textId="77777777" w:rsidR="00CD3BA9" w:rsidRDefault="00000000">
            <w:r>
              <w:rPr>
                <w:sz w:val="20"/>
              </w:rPr>
              <w:t>$5</w:t>
            </w:r>
          </w:p>
        </w:tc>
      </w:tr>
    </w:tbl>
    <w:p w14:paraId="1856A3E9" w14:textId="77777777" w:rsidR="00CD3BA9" w:rsidRDefault="00CD3BA9"/>
    <w:p w14:paraId="4EDAD4AC" w14:textId="77777777" w:rsidR="00CD3BA9" w:rsidRDefault="00000000">
      <w:pPr>
        <w:pStyle w:val="21"/>
      </w:pPr>
      <w:r>
        <w:rPr>
          <w:color w:val="1F4E79"/>
        </w:rPr>
        <w:t>Справочники и настройки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02"/>
        <w:gridCol w:w="1701"/>
        <w:gridCol w:w="1701"/>
      </w:tblGrid>
      <w:tr w:rsidR="00CD3BA9" w14:paraId="0056B9CC" w14:textId="77777777">
        <w:trPr>
          <w:jc w:val="center"/>
        </w:trPr>
        <w:tc>
          <w:tcPr>
            <w:tcW w:w="5102" w:type="dxa"/>
            <w:shd w:val="clear" w:color="auto" w:fill="1F4E79"/>
          </w:tcPr>
          <w:p w14:paraId="3C1D98B6" w14:textId="77777777" w:rsidR="00CD3BA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Услуга</w:t>
            </w:r>
          </w:p>
        </w:tc>
        <w:tc>
          <w:tcPr>
            <w:tcW w:w="1701" w:type="dxa"/>
            <w:shd w:val="clear" w:color="auto" w:fill="1F4E79"/>
          </w:tcPr>
          <w:p w14:paraId="567849DE" w14:textId="77777777" w:rsidR="00CD3BA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Время</w:t>
            </w:r>
          </w:p>
        </w:tc>
        <w:tc>
          <w:tcPr>
            <w:tcW w:w="1701" w:type="dxa"/>
            <w:shd w:val="clear" w:color="auto" w:fill="1F4E79"/>
          </w:tcPr>
          <w:p w14:paraId="5FB6BBFD" w14:textId="77777777" w:rsidR="00CD3BA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Стоимость</w:t>
            </w:r>
          </w:p>
        </w:tc>
      </w:tr>
      <w:tr w:rsidR="00CD3BA9" w14:paraId="723DC15A" w14:textId="77777777">
        <w:trPr>
          <w:jc w:val="center"/>
        </w:trPr>
        <w:tc>
          <w:tcPr>
            <w:tcW w:w="5102" w:type="dxa"/>
          </w:tcPr>
          <w:p w14:paraId="1A227545" w14:textId="77777777" w:rsidR="00CD3BA9" w:rsidRDefault="00000000">
            <w:r>
              <w:rPr>
                <w:sz w:val="20"/>
              </w:rPr>
              <w:t>Добавление/редактирование статуса заявки</w:t>
            </w:r>
          </w:p>
        </w:tc>
        <w:tc>
          <w:tcPr>
            <w:tcW w:w="1701" w:type="dxa"/>
          </w:tcPr>
          <w:p w14:paraId="36F98759" w14:textId="77777777" w:rsidR="00CD3BA9" w:rsidRDefault="00000000">
            <w:r>
              <w:rPr>
                <w:sz w:val="20"/>
              </w:rPr>
              <w:t>10 мин</w:t>
            </w:r>
          </w:p>
        </w:tc>
        <w:tc>
          <w:tcPr>
            <w:tcW w:w="1701" w:type="dxa"/>
          </w:tcPr>
          <w:p w14:paraId="1DCA3AC8" w14:textId="77777777" w:rsidR="00CD3BA9" w:rsidRDefault="00000000">
            <w:r>
              <w:rPr>
                <w:sz w:val="20"/>
              </w:rPr>
              <w:t>$3</w:t>
            </w:r>
          </w:p>
        </w:tc>
      </w:tr>
      <w:tr w:rsidR="00CD3BA9" w14:paraId="4CC6CD36" w14:textId="77777777">
        <w:trPr>
          <w:jc w:val="center"/>
        </w:trPr>
        <w:tc>
          <w:tcPr>
            <w:tcW w:w="5102" w:type="dxa"/>
            <w:shd w:val="clear" w:color="auto" w:fill="F2F7FB"/>
          </w:tcPr>
          <w:p w14:paraId="462F8A76" w14:textId="77777777" w:rsidR="00CD3BA9" w:rsidRDefault="00000000">
            <w:r>
              <w:rPr>
                <w:sz w:val="20"/>
              </w:rPr>
              <w:t>Добавление причины отказа</w:t>
            </w:r>
          </w:p>
        </w:tc>
        <w:tc>
          <w:tcPr>
            <w:tcW w:w="1701" w:type="dxa"/>
            <w:shd w:val="clear" w:color="auto" w:fill="F2F7FB"/>
          </w:tcPr>
          <w:p w14:paraId="28DFB8F2" w14:textId="77777777" w:rsidR="00CD3BA9" w:rsidRDefault="00000000">
            <w:r>
              <w:rPr>
                <w:sz w:val="20"/>
              </w:rPr>
              <w:t>10 мин</w:t>
            </w:r>
          </w:p>
        </w:tc>
        <w:tc>
          <w:tcPr>
            <w:tcW w:w="1701" w:type="dxa"/>
            <w:shd w:val="clear" w:color="auto" w:fill="F2F7FB"/>
          </w:tcPr>
          <w:p w14:paraId="29C6DADB" w14:textId="77777777" w:rsidR="00CD3BA9" w:rsidRDefault="00000000">
            <w:r>
              <w:rPr>
                <w:sz w:val="20"/>
              </w:rPr>
              <w:t>$3</w:t>
            </w:r>
          </w:p>
        </w:tc>
      </w:tr>
      <w:tr w:rsidR="00CD3BA9" w14:paraId="29CD7846" w14:textId="77777777">
        <w:trPr>
          <w:jc w:val="center"/>
        </w:trPr>
        <w:tc>
          <w:tcPr>
            <w:tcW w:w="5102" w:type="dxa"/>
          </w:tcPr>
          <w:p w14:paraId="01BB7FAA" w14:textId="77777777" w:rsidR="00CD3BA9" w:rsidRDefault="00000000">
            <w:r>
              <w:rPr>
                <w:sz w:val="20"/>
              </w:rPr>
              <w:t>Добавление источника обращения</w:t>
            </w:r>
          </w:p>
        </w:tc>
        <w:tc>
          <w:tcPr>
            <w:tcW w:w="1701" w:type="dxa"/>
          </w:tcPr>
          <w:p w14:paraId="111D5794" w14:textId="77777777" w:rsidR="00CD3BA9" w:rsidRDefault="00000000">
            <w:r>
              <w:rPr>
                <w:sz w:val="20"/>
              </w:rPr>
              <w:t>10 мин</w:t>
            </w:r>
          </w:p>
        </w:tc>
        <w:tc>
          <w:tcPr>
            <w:tcW w:w="1701" w:type="dxa"/>
          </w:tcPr>
          <w:p w14:paraId="2DB592CC" w14:textId="77777777" w:rsidR="00CD3BA9" w:rsidRDefault="00000000">
            <w:r>
              <w:rPr>
                <w:sz w:val="20"/>
              </w:rPr>
              <w:t>$3</w:t>
            </w:r>
          </w:p>
        </w:tc>
      </w:tr>
      <w:tr w:rsidR="00CD3BA9" w14:paraId="38E07399" w14:textId="77777777">
        <w:trPr>
          <w:jc w:val="center"/>
        </w:trPr>
        <w:tc>
          <w:tcPr>
            <w:tcW w:w="5102" w:type="dxa"/>
            <w:shd w:val="clear" w:color="auto" w:fill="F2F7FB"/>
          </w:tcPr>
          <w:p w14:paraId="4A8BD8F1" w14:textId="77777777" w:rsidR="00CD3BA9" w:rsidRPr="00260813" w:rsidRDefault="00000000">
            <w:pPr>
              <w:rPr>
                <w:lang w:val="ru-RU"/>
              </w:rPr>
            </w:pPr>
            <w:r w:rsidRPr="00260813">
              <w:rPr>
                <w:sz w:val="20"/>
                <w:lang w:val="ru-RU"/>
              </w:rPr>
              <w:t>Настройка типа оплаты / цели покупки</w:t>
            </w:r>
          </w:p>
        </w:tc>
        <w:tc>
          <w:tcPr>
            <w:tcW w:w="1701" w:type="dxa"/>
            <w:shd w:val="clear" w:color="auto" w:fill="F2F7FB"/>
          </w:tcPr>
          <w:p w14:paraId="720E6246" w14:textId="77777777" w:rsidR="00CD3BA9" w:rsidRDefault="00000000">
            <w:r>
              <w:rPr>
                <w:sz w:val="20"/>
              </w:rPr>
              <w:t xml:space="preserve">10 </w:t>
            </w:r>
            <w:proofErr w:type="spellStart"/>
            <w:r>
              <w:rPr>
                <w:sz w:val="20"/>
              </w:rPr>
              <w:t>мин</w:t>
            </w:r>
            <w:proofErr w:type="spellEnd"/>
          </w:p>
        </w:tc>
        <w:tc>
          <w:tcPr>
            <w:tcW w:w="1701" w:type="dxa"/>
            <w:shd w:val="clear" w:color="auto" w:fill="F2F7FB"/>
          </w:tcPr>
          <w:p w14:paraId="2CDD17A2" w14:textId="77777777" w:rsidR="00CD3BA9" w:rsidRDefault="00000000">
            <w:r>
              <w:rPr>
                <w:sz w:val="20"/>
              </w:rPr>
              <w:t>$3</w:t>
            </w:r>
          </w:p>
        </w:tc>
      </w:tr>
      <w:tr w:rsidR="00CD3BA9" w14:paraId="7C22A559" w14:textId="77777777">
        <w:trPr>
          <w:jc w:val="center"/>
        </w:trPr>
        <w:tc>
          <w:tcPr>
            <w:tcW w:w="5102" w:type="dxa"/>
          </w:tcPr>
          <w:p w14:paraId="15BF94F1" w14:textId="77777777" w:rsidR="00CD3BA9" w:rsidRDefault="00000000">
            <w:r>
              <w:rPr>
                <w:sz w:val="20"/>
              </w:rPr>
              <w:t>Добавление типа корпуса</w:t>
            </w:r>
          </w:p>
        </w:tc>
        <w:tc>
          <w:tcPr>
            <w:tcW w:w="1701" w:type="dxa"/>
          </w:tcPr>
          <w:p w14:paraId="71C1ABA7" w14:textId="77777777" w:rsidR="00CD3BA9" w:rsidRDefault="00000000">
            <w:r>
              <w:rPr>
                <w:sz w:val="20"/>
              </w:rPr>
              <w:t>10 мин</w:t>
            </w:r>
          </w:p>
        </w:tc>
        <w:tc>
          <w:tcPr>
            <w:tcW w:w="1701" w:type="dxa"/>
          </w:tcPr>
          <w:p w14:paraId="2DE31829" w14:textId="77777777" w:rsidR="00CD3BA9" w:rsidRDefault="00000000">
            <w:r>
              <w:rPr>
                <w:sz w:val="20"/>
              </w:rPr>
              <w:t>$3</w:t>
            </w:r>
          </w:p>
        </w:tc>
      </w:tr>
    </w:tbl>
    <w:p w14:paraId="582E39F9" w14:textId="77777777" w:rsidR="00CD3BA9" w:rsidRDefault="00CD3BA9"/>
    <w:p w14:paraId="0072DC01" w14:textId="77777777" w:rsidR="00CD3BA9" w:rsidRDefault="00000000">
      <w:pPr>
        <w:pStyle w:val="21"/>
      </w:pPr>
      <w:r>
        <w:rPr>
          <w:color w:val="1F4E79"/>
        </w:rPr>
        <w:t>Финансовые настройки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02"/>
        <w:gridCol w:w="1701"/>
        <w:gridCol w:w="1701"/>
      </w:tblGrid>
      <w:tr w:rsidR="00CD3BA9" w14:paraId="4386F7B9" w14:textId="77777777">
        <w:trPr>
          <w:jc w:val="center"/>
        </w:trPr>
        <w:tc>
          <w:tcPr>
            <w:tcW w:w="5102" w:type="dxa"/>
            <w:shd w:val="clear" w:color="auto" w:fill="1F4E79"/>
          </w:tcPr>
          <w:p w14:paraId="516EBDF9" w14:textId="77777777" w:rsidR="00CD3BA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Услуга</w:t>
            </w:r>
          </w:p>
        </w:tc>
        <w:tc>
          <w:tcPr>
            <w:tcW w:w="1701" w:type="dxa"/>
            <w:shd w:val="clear" w:color="auto" w:fill="1F4E79"/>
          </w:tcPr>
          <w:p w14:paraId="207AC85C" w14:textId="77777777" w:rsidR="00CD3BA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Время</w:t>
            </w:r>
          </w:p>
        </w:tc>
        <w:tc>
          <w:tcPr>
            <w:tcW w:w="1701" w:type="dxa"/>
            <w:shd w:val="clear" w:color="auto" w:fill="1F4E79"/>
          </w:tcPr>
          <w:p w14:paraId="21653AA1" w14:textId="77777777" w:rsidR="00CD3BA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Стоимость</w:t>
            </w:r>
          </w:p>
        </w:tc>
      </w:tr>
      <w:tr w:rsidR="00CD3BA9" w14:paraId="0D43D0E1" w14:textId="77777777">
        <w:trPr>
          <w:jc w:val="center"/>
        </w:trPr>
        <w:tc>
          <w:tcPr>
            <w:tcW w:w="5102" w:type="dxa"/>
          </w:tcPr>
          <w:p w14:paraId="2BDA47C1" w14:textId="77777777" w:rsidR="00CD3BA9" w:rsidRPr="00260813" w:rsidRDefault="00000000">
            <w:pPr>
              <w:rPr>
                <w:lang w:val="ru-RU"/>
              </w:rPr>
            </w:pPr>
            <w:r w:rsidRPr="00260813">
              <w:rPr>
                <w:sz w:val="20"/>
                <w:lang w:val="ru-RU"/>
              </w:rPr>
              <w:t>Добавление бенефициарного счёта (банковские реквизиты)</w:t>
            </w:r>
          </w:p>
        </w:tc>
        <w:tc>
          <w:tcPr>
            <w:tcW w:w="1701" w:type="dxa"/>
          </w:tcPr>
          <w:p w14:paraId="6FFF7EE4" w14:textId="77777777" w:rsidR="00CD3BA9" w:rsidRDefault="00000000">
            <w:r>
              <w:rPr>
                <w:sz w:val="20"/>
              </w:rPr>
              <w:t>1 ч</w:t>
            </w:r>
          </w:p>
        </w:tc>
        <w:tc>
          <w:tcPr>
            <w:tcW w:w="1701" w:type="dxa"/>
          </w:tcPr>
          <w:p w14:paraId="37B3F17B" w14:textId="77777777" w:rsidR="00CD3BA9" w:rsidRDefault="00000000">
            <w:r>
              <w:rPr>
                <w:sz w:val="20"/>
              </w:rPr>
              <w:t>$15</w:t>
            </w:r>
          </w:p>
        </w:tc>
      </w:tr>
      <w:tr w:rsidR="00CD3BA9" w14:paraId="286D4217" w14:textId="77777777">
        <w:trPr>
          <w:jc w:val="center"/>
        </w:trPr>
        <w:tc>
          <w:tcPr>
            <w:tcW w:w="5102" w:type="dxa"/>
            <w:shd w:val="clear" w:color="auto" w:fill="F2F7FB"/>
          </w:tcPr>
          <w:p w14:paraId="7DB10F5E" w14:textId="77777777" w:rsidR="00CD3BA9" w:rsidRDefault="00000000">
            <w:r>
              <w:rPr>
                <w:sz w:val="20"/>
              </w:rPr>
              <w:t>Редактирование бенефициарного счёта</w:t>
            </w:r>
          </w:p>
        </w:tc>
        <w:tc>
          <w:tcPr>
            <w:tcW w:w="1701" w:type="dxa"/>
            <w:shd w:val="clear" w:color="auto" w:fill="F2F7FB"/>
          </w:tcPr>
          <w:p w14:paraId="0CA77BDE" w14:textId="77777777" w:rsidR="00CD3BA9" w:rsidRDefault="00000000">
            <w:r>
              <w:rPr>
                <w:sz w:val="20"/>
              </w:rPr>
              <w:t>40 мин</w:t>
            </w:r>
          </w:p>
        </w:tc>
        <w:tc>
          <w:tcPr>
            <w:tcW w:w="1701" w:type="dxa"/>
            <w:shd w:val="clear" w:color="auto" w:fill="F2F7FB"/>
          </w:tcPr>
          <w:p w14:paraId="1047AAB9" w14:textId="77777777" w:rsidR="00CD3BA9" w:rsidRDefault="00000000">
            <w:r>
              <w:rPr>
                <w:sz w:val="20"/>
              </w:rPr>
              <w:t>$10</w:t>
            </w:r>
          </w:p>
        </w:tc>
      </w:tr>
      <w:tr w:rsidR="00CD3BA9" w14:paraId="5959D024" w14:textId="77777777">
        <w:trPr>
          <w:jc w:val="center"/>
        </w:trPr>
        <w:tc>
          <w:tcPr>
            <w:tcW w:w="5102" w:type="dxa"/>
          </w:tcPr>
          <w:p w14:paraId="028D3FC1" w14:textId="77777777" w:rsidR="00CD3BA9" w:rsidRDefault="00000000">
            <w:r>
              <w:rPr>
                <w:sz w:val="20"/>
              </w:rPr>
              <w:t>Настройка типов платежей</w:t>
            </w:r>
          </w:p>
        </w:tc>
        <w:tc>
          <w:tcPr>
            <w:tcW w:w="1701" w:type="dxa"/>
          </w:tcPr>
          <w:p w14:paraId="7FD388F4" w14:textId="77777777" w:rsidR="00CD3BA9" w:rsidRDefault="00000000">
            <w:r>
              <w:rPr>
                <w:sz w:val="20"/>
              </w:rPr>
              <w:t>20 мин</w:t>
            </w:r>
          </w:p>
        </w:tc>
        <w:tc>
          <w:tcPr>
            <w:tcW w:w="1701" w:type="dxa"/>
          </w:tcPr>
          <w:p w14:paraId="713A0189" w14:textId="77777777" w:rsidR="00CD3BA9" w:rsidRDefault="00000000">
            <w:r>
              <w:rPr>
                <w:sz w:val="20"/>
              </w:rPr>
              <w:t>$5</w:t>
            </w:r>
          </w:p>
        </w:tc>
      </w:tr>
    </w:tbl>
    <w:p w14:paraId="6592DA28" w14:textId="77777777" w:rsidR="00CD3BA9" w:rsidRDefault="00CD3BA9"/>
    <w:p w14:paraId="4DC80BA5" w14:textId="77777777" w:rsidR="00CD3BA9" w:rsidRDefault="00000000">
      <w:pPr>
        <w:pStyle w:val="21"/>
      </w:pPr>
      <w:r>
        <w:rPr>
          <w:color w:val="1F4E79"/>
        </w:rPr>
        <w:t>Планы продаж и отчётность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02"/>
        <w:gridCol w:w="1701"/>
        <w:gridCol w:w="1701"/>
      </w:tblGrid>
      <w:tr w:rsidR="00CD3BA9" w14:paraId="70DF4C87" w14:textId="77777777">
        <w:trPr>
          <w:jc w:val="center"/>
        </w:trPr>
        <w:tc>
          <w:tcPr>
            <w:tcW w:w="5102" w:type="dxa"/>
            <w:shd w:val="clear" w:color="auto" w:fill="1F4E79"/>
          </w:tcPr>
          <w:p w14:paraId="0E738DFD" w14:textId="77777777" w:rsidR="00CD3BA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Услуга</w:t>
            </w:r>
          </w:p>
        </w:tc>
        <w:tc>
          <w:tcPr>
            <w:tcW w:w="1701" w:type="dxa"/>
            <w:shd w:val="clear" w:color="auto" w:fill="1F4E79"/>
          </w:tcPr>
          <w:p w14:paraId="021ADC9C" w14:textId="77777777" w:rsidR="00CD3BA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Время</w:t>
            </w:r>
          </w:p>
        </w:tc>
        <w:tc>
          <w:tcPr>
            <w:tcW w:w="1701" w:type="dxa"/>
            <w:shd w:val="clear" w:color="auto" w:fill="1F4E79"/>
          </w:tcPr>
          <w:p w14:paraId="5B8DFAE7" w14:textId="77777777" w:rsidR="00CD3BA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Стоимость</w:t>
            </w:r>
          </w:p>
        </w:tc>
      </w:tr>
      <w:tr w:rsidR="00CD3BA9" w14:paraId="2CDCB6C4" w14:textId="77777777">
        <w:trPr>
          <w:jc w:val="center"/>
        </w:trPr>
        <w:tc>
          <w:tcPr>
            <w:tcW w:w="5102" w:type="dxa"/>
          </w:tcPr>
          <w:p w14:paraId="4187DB5E" w14:textId="77777777" w:rsidR="00CD3BA9" w:rsidRPr="00260813" w:rsidRDefault="00000000">
            <w:pPr>
              <w:rPr>
                <w:lang w:val="ru-RU"/>
              </w:rPr>
            </w:pPr>
            <w:r w:rsidRPr="00260813">
              <w:rPr>
                <w:sz w:val="20"/>
                <w:lang w:val="ru-RU"/>
              </w:rPr>
              <w:t>Загрузка месячного плана по проекту</w:t>
            </w:r>
          </w:p>
        </w:tc>
        <w:tc>
          <w:tcPr>
            <w:tcW w:w="1701" w:type="dxa"/>
          </w:tcPr>
          <w:p w14:paraId="13F77699" w14:textId="77777777" w:rsidR="00CD3BA9" w:rsidRDefault="00000000">
            <w:r>
              <w:rPr>
                <w:sz w:val="20"/>
              </w:rPr>
              <w:t xml:space="preserve">30 </w:t>
            </w:r>
            <w:proofErr w:type="spellStart"/>
            <w:r>
              <w:rPr>
                <w:sz w:val="20"/>
              </w:rPr>
              <w:t>мин</w:t>
            </w:r>
            <w:proofErr w:type="spellEnd"/>
          </w:p>
        </w:tc>
        <w:tc>
          <w:tcPr>
            <w:tcW w:w="1701" w:type="dxa"/>
          </w:tcPr>
          <w:p w14:paraId="178D9012" w14:textId="77777777" w:rsidR="00CD3BA9" w:rsidRDefault="00000000">
            <w:r>
              <w:rPr>
                <w:sz w:val="20"/>
              </w:rPr>
              <w:t>$8</w:t>
            </w:r>
          </w:p>
        </w:tc>
      </w:tr>
      <w:tr w:rsidR="00CD3BA9" w14:paraId="7288EDA7" w14:textId="77777777">
        <w:trPr>
          <w:jc w:val="center"/>
        </w:trPr>
        <w:tc>
          <w:tcPr>
            <w:tcW w:w="5102" w:type="dxa"/>
            <w:shd w:val="clear" w:color="auto" w:fill="F2F7FB"/>
          </w:tcPr>
          <w:p w14:paraId="2A5C47D5" w14:textId="77777777" w:rsidR="00CD3BA9" w:rsidRDefault="00000000">
            <w:r>
              <w:rPr>
                <w:sz w:val="20"/>
              </w:rPr>
              <w:t>Загрузка планов по сотрудникам</w:t>
            </w:r>
          </w:p>
        </w:tc>
        <w:tc>
          <w:tcPr>
            <w:tcW w:w="1701" w:type="dxa"/>
            <w:shd w:val="clear" w:color="auto" w:fill="F2F7FB"/>
          </w:tcPr>
          <w:p w14:paraId="313C8CEC" w14:textId="77777777" w:rsidR="00CD3BA9" w:rsidRDefault="00000000">
            <w:r>
              <w:rPr>
                <w:sz w:val="20"/>
              </w:rPr>
              <w:t>30 мин</w:t>
            </w:r>
          </w:p>
        </w:tc>
        <w:tc>
          <w:tcPr>
            <w:tcW w:w="1701" w:type="dxa"/>
            <w:shd w:val="clear" w:color="auto" w:fill="F2F7FB"/>
          </w:tcPr>
          <w:p w14:paraId="7AF70BB4" w14:textId="77777777" w:rsidR="00CD3BA9" w:rsidRDefault="00000000">
            <w:r>
              <w:rPr>
                <w:sz w:val="20"/>
              </w:rPr>
              <w:t>$8</w:t>
            </w:r>
          </w:p>
        </w:tc>
      </w:tr>
      <w:tr w:rsidR="00CD3BA9" w14:paraId="07045104" w14:textId="77777777">
        <w:trPr>
          <w:jc w:val="center"/>
        </w:trPr>
        <w:tc>
          <w:tcPr>
            <w:tcW w:w="5102" w:type="dxa"/>
          </w:tcPr>
          <w:p w14:paraId="0A1203DA" w14:textId="77777777" w:rsidR="00CD3BA9" w:rsidRDefault="00000000">
            <w:r>
              <w:rPr>
                <w:sz w:val="20"/>
              </w:rPr>
              <w:t>Корректировка планов</w:t>
            </w:r>
          </w:p>
        </w:tc>
        <w:tc>
          <w:tcPr>
            <w:tcW w:w="1701" w:type="dxa"/>
          </w:tcPr>
          <w:p w14:paraId="702A7020" w14:textId="77777777" w:rsidR="00CD3BA9" w:rsidRDefault="00000000">
            <w:r>
              <w:rPr>
                <w:sz w:val="20"/>
              </w:rPr>
              <w:t>20 мин</w:t>
            </w:r>
          </w:p>
        </w:tc>
        <w:tc>
          <w:tcPr>
            <w:tcW w:w="1701" w:type="dxa"/>
          </w:tcPr>
          <w:p w14:paraId="271C62BA" w14:textId="77777777" w:rsidR="00CD3BA9" w:rsidRDefault="00000000">
            <w:r>
              <w:rPr>
                <w:sz w:val="20"/>
              </w:rPr>
              <w:t>$5</w:t>
            </w:r>
          </w:p>
        </w:tc>
      </w:tr>
    </w:tbl>
    <w:p w14:paraId="4BA4B8F4" w14:textId="77777777" w:rsidR="00CD3BA9" w:rsidRDefault="00CD3BA9"/>
    <w:p w14:paraId="095852D1" w14:textId="77777777" w:rsidR="00CD3BA9" w:rsidRDefault="00000000">
      <w:pPr>
        <w:pStyle w:val="21"/>
      </w:pPr>
      <w:r>
        <w:rPr>
          <w:color w:val="1F4E79"/>
        </w:rPr>
        <w:t>Партнёрский API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02"/>
        <w:gridCol w:w="1701"/>
        <w:gridCol w:w="1701"/>
      </w:tblGrid>
      <w:tr w:rsidR="00CD3BA9" w14:paraId="7DF9788E" w14:textId="77777777">
        <w:trPr>
          <w:jc w:val="center"/>
        </w:trPr>
        <w:tc>
          <w:tcPr>
            <w:tcW w:w="5102" w:type="dxa"/>
            <w:shd w:val="clear" w:color="auto" w:fill="1F4E79"/>
          </w:tcPr>
          <w:p w14:paraId="1C6DDE2A" w14:textId="77777777" w:rsidR="00CD3BA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Услуга</w:t>
            </w:r>
          </w:p>
        </w:tc>
        <w:tc>
          <w:tcPr>
            <w:tcW w:w="1701" w:type="dxa"/>
            <w:shd w:val="clear" w:color="auto" w:fill="1F4E79"/>
          </w:tcPr>
          <w:p w14:paraId="3DF0BA9D" w14:textId="77777777" w:rsidR="00CD3BA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Время</w:t>
            </w:r>
          </w:p>
        </w:tc>
        <w:tc>
          <w:tcPr>
            <w:tcW w:w="1701" w:type="dxa"/>
            <w:shd w:val="clear" w:color="auto" w:fill="1F4E79"/>
          </w:tcPr>
          <w:p w14:paraId="5733EC34" w14:textId="77777777" w:rsidR="00CD3BA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Стоимость</w:t>
            </w:r>
          </w:p>
        </w:tc>
      </w:tr>
      <w:tr w:rsidR="00CD3BA9" w14:paraId="07830BB6" w14:textId="77777777">
        <w:trPr>
          <w:jc w:val="center"/>
        </w:trPr>
        <w:tc>
          <w:tcPr>
            <w:tcW w:w="5102" w:type="dxa"/>
          </w:tcPr>
          <w:p w14:paraId="6692CE7A" w14:textId="77777777" w:rsidR="00CD3BA9" w:rsidRPr="00260813" w:rsidRDefault="00000000">
            <w:pPr>
              <w:rPr>
                <w:lang w:val="ru-RU"/>
              </w:rPr>
            </w:pPr>
            <w:r w:rsidRPr="00260813">
              <w:rPr>
                <w:sz w:val="20"/>
                <w:lang w:val="ru-RU"/>
              </w:rPr>
              <w:lastRenderedPageBreak/>
              <w:t xml:space="preserve">Генерация </w:t>
            </w:r>
            <w:r>
              <w:rPr>
                <w:sz w:val="20"/>
              </w:rPr>
              <w:t>API</w:t>
            </w:r>
            <w:r w:rsidRPr="00260813">
              <w:rPr>
                <w:sz w:val="20"/>
                <w:lang w:val="ru-RU"/>
              </w:rPr>
              <w:t>-ключа для партнёра</w:t>
            </w:r>
          </w:p>
        </w:tc>
        <w:tc>
          <w:tcPr>
            <w:tcW w:w="1701" w:type="dxa"/>
          </w:tcPr>
          <w:p w14:paraId="290817EE" w14:textId="77777777" w:rsidR="00CD3BA9" w:rsidRDefault="00000000">
            <w:r>
              <w:rPr>
                <w:sz w:val="20"/>
              </w:rPr>
              <w:t xml:space="preserve">30 </w:t>
            </w:r>
            <w:proofErr w:type="spellStart"/>
            <w:r>
              <w:rPr>
                <w:sz w:val="20"/>
              </w:rPr>
              <w:t>мин</w:t>
            </w:r>
            <w:proofErr w:type="spellEnd"/>
          </w:p>
        </w:tc>
        <w:tc>
          <w:tcPr>
            <w:tcW w:w="1701" w:type="dxa"/>
          </w:tcPr>
          <w:p w14:paraId="368AD7BC" w14:textId="77777777" w:rsidR="00CD3BA9" w:rsidRDefault="00000000">
            <w:r>
              <w:rPr>
                <w:sz w:val="20"/>
              </w:rPr>
              <w:t>$8</w:t>
            </w:r>
          </w:p>
        </w:tc>
      </w:tr>
      <w:tr w:rsidR="00CD3BA9" w14:paraId="1AE6D5BE" w14:textId="77777777">
        <w:trPr>
          <w:jc w:val="center"/>
        </w:trPr>
        <w:tc>
          <w:tcPr>
            <w:tcW w:w="5102" w:type="dxa"/>
            <w:shd w:val="clear" w:color="auto" w:fill="F2F7FB"/>
          </w:tcPr>
          <w:p w14:paraId="4964F260" w14:textId="77777777" w:rsidR="00CD3BA9" w:rsidRPr="00260813" w:rsidRDefault="00000000">
            <w:pPr>
              <w:rPr>
                <w:lang w:val="ru-RU"/>
              </w:rPr>
            </w:pPr>
            <w:r w:rsidRPr="00260813">
              <w:rPr>
                <w:sz w:val="20"/>
                <w:lang w:val="ru-RU"/>
              </w:rPr>
              <w:t xml:space="preserve">Настройка доступа </w:t>
            </w:r>
            <w:r>
              <w:rPr>
                <w:sz w:val="20"/>
              </w:rPr>
              <w:t>API</w:t>
            </w:r>
            <w:r w:rsidRPr="00260813">
              <w:rPr>
                <w:sz w:val="20"/>
                <w:lang w:val="ru-RU"/>
              </w:rPr>
              <w:t xml:space="preserve">-ключа (компании, </w:t>
            </w:r>
            <w:r>
              <w:rPr>
                <w:sz w:val="20"/>
              </w:rPr>
              <w:t>IP</w:t>
            </w:r>
            <w:r w:rsidRPr="00260813">
              <w:rPr>
                <w:sz w:val="20"/>
                <w:lang w:val="ru-RU"/>
              </w:rPr>
              <w:t>, лимиты)</w:t>
            </w:r>
          </w:p>
        </w:tc>
        <w:tc>
          <w:tcPr>
            <w:tcW w:w="1701" w:type="dxa"/>
            <w:shd w:val="clear" w:color="auto" w:fill="F2F7FB"/>
          </w:tcPr>
          <w:p w14:paraId="40B31BA0" w14:textId="77777777" w:rsidR="00CD3BA9" w:rsidRDefault="00000000">
            <w:r>
              <w:rPr>
                <w:sz w:val="20"/>
              </w:rPr>
              <w:t xml:space="preserve">30 </w:t>
            </w:r>
            <w:proofErr w:type="spellStart"/>
            <w:r>
              <w:rPr>
                <w:sz w:val="20"/>
              </w:rPr>
              <w:t>мин</w:t>
            </w:r>
            <w:proofErr w:type="spellEnd"/>
          </w:p>
        </w:tc>
        <w:tc>
          <w:tcPr>
            <w:tcW w:w="1701" w:type="dxa"/>
            <w:shd w:val="clear" w:color="auto" w:fill="F2F7FB"/>
          </w:tcPr>
          <w:p w14:paraId="32379F4B" w14:textId="77777777" w:rsidR="00CD3BA9" w:rsidRDefault="00000000">
            <w:r>
              <w:rPr>
                <w:sz w:val="20"/>
              </w:rPr>
              <w:t>$8</w:t>
            </w:r>
          </w:p>
        </w:tc>
      </w:tr>
      <w:tr w:rsidR="00CD3BA9" w14:paraId="55DA6942" w14:textId="77777777">
        <w:trPr>
          <w:jc w:val="center"/>
        </w:trPr>
        <w:tc>
          <w:tcPr>
            <w:tcW w:w="5102" w:type="dxa"/>
          </w:tcPr>
          <w:p w14:paraId="24A2972B" w14:textId="77777777" w:rsidR="00CD3BA9" w:rsidRDefault="00000000">
            <w:r>
              <w:rPr>
                <w:sz w:val="20"/>
              </w:rPr>
              <w:t>Деактивация/продление API-ключа</w:t>
            </w:r>
          </w:p>
        </w:tc>
        <w:tc>
          <w:tcPr>
            <w:tcW w:w="1701" w:type="dxa"/>
          </w:tcPr>
          <w:p w14:paraId="0C8E087E" w14:textId="77777777" w:rsidR="00CD3BA9" w:rsidRDefault="00000000">
            <w:r>
              <w:rPr>
                <w:sz w:val="20"/>
              </w:rPr>
              <w:t>10 мин</w:t>
            </w:r>
          </w:p>
        </w:tc>
        <w:tc>
          <w:tcPr>
            <w:tcW w:w="1701" w:type="dxa"/>
          </w:tcPr>
          <w:p w14:paraId="3FE88245" w14:textId="77777777" w:rsidR="00CD3BA9" w:rsidRDefault="00000000">
            <w:r>
              <w:rPr>
                <w:sz w:val="20"/>
              </w:rPr>
              <w:t>$3</w:t>
            </w:r>
          </w:p>
        </w:tc>
      </w:tr>
    </w:tbl>
    <w:p w14:paraId="3704DACD" w14:textId="77777777" w:rsidR="00CD3BA9" w:rsidRDefault="00CD3BA9"/>
    <w:p w14:paraId="504AAB6F" w14:textId="77777777" w:rsidR="00CD3BA9" w:rsidRDefault="00000000">
      <w:pPr>
        <w:pStyle w:val="21"/>
      </w:pPr>
      <w:r>
        <w:rPr>
          <w:color w:val="1F4E79"/>
        </w:rPr>
        <w:t>Мониторинг и консультации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02"/>
        <w:gridCol w:w="1701"/>
        <w:gridCol w:w="1701"/>
      </w:tblGrid>
      <w:tr w:rsidR="00CD3BA9" w14:paraId="5BC37581" w14:textId="77777777">
        <w:trPr>
          <w:jc w:val="center"/>
        </w:trPr>
        <w:tc>
          <w:tcPr>
            <w:tcW w:w="5102" w:type="dxa"/>
            <w:shd w:val="clear" w:color="auto" w:fill="1F4E79"/>
          </w:tcPr>
          <w:p w14:paraId="5B9FADAB" w14:textId="77777777" w:rsidR="00CD3BA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Услуга</w:t>
            </w:r>
          </w:p>
        </w:tc>
        <w:tc>
          <w:tcPr>
            <w:tcW w:w="1701" w:type="dxa"/>
            <w:shd w:val="clear" w:color="auto" w:fill="1F4E79"/>
          </w:tcPr>
          <w:p w14:paraId="17D66BFD" w14:textId="77777777" w:rsidR="00CD3BA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Время</w:t>
            </w:r>
          </w:p>
        </w:tc>
        <w:tc>
          <w:tcPr>
            <w:tcW w:w="1701" w:type="dxa"/>
            <w:shd w:val="clear" w:color="auto" w:fill="1F4E79"/>
          </w:tcPr>
          <w:p w14:paraId="17F98DD9" w14:textId="77777777" w:rsidR="00CD3BA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Стоимость</w:t>
            </w:r>
          </w:p>
        </w:tc>
      </w:tr>
      <w:tr w:rsidR="00CD3BA9" w14:paraId="5A0C95BA" w14:textId="77777777">
        <w:trPr>
          <w:jc w:val="center"/>
        </w:trPr>
        <w:tc>
          <w:tcPr>
            <w:tcW w:w="5102" w:type="dxa"/>
          </w:tcPr>
          <w:p w14:paraId="747FAE20" w14:textId="77777777" w:rsidR="00CD3BA9" w:rsidRPr="00260813" w:rsidRDefault="00000000">
            <w:pPr>
              <w:rPr>
                <w:lang w:val="ru-RU"/>
              </w:rPr>
            </w:pPr>
            <w:r w:rsidRPr="00260813">
              <w:rPr>
                <w:sz w:val="20"/>
                <w:lang w:val="ru-RU"/>
              </w:rPr>
              <w:t>Проверка и анализ логов аудита</w:t>
            </w:r>
          </w:p>
        </w:tc>
        <w:tc>
          <w:tcPr>
            <w:tcW w:w="1701" w:type="dxa"/>
          </w:tcPr>
          <w:p w14:paraId="614800C7" w14:textId="77777777" w:rsidR="00CD3BA9" w:rsidRDefault="00000000">
            <w:r>
              <w:rPr>
                <w:sz w:val="20"/>
              </w:rPr>
              <w:t>1 ч</w:t>
            </w:r>
          </w:p>
        </w:tc>
        <w:tc>
          <w:tcPr>
            <w:tcW w:w="1701" w:type="dxa"/>
          </w:tcPr>
          <w:p w14:paraId="2252B593" w14:textId="77777777" w:rsidR="00CD3BA9" w:rsidRDefault="00000000">
            <w:r>
              <w:rPr>
                <w:sz w:val="20"/>
              </w:rPr>
              <w:t>$18</w:t>
            </w:r>
          </w:p>
        </w:tc>
      </w:tr>
      <w:tr w:rsidR="00CD3BA9" w14:paraId="1DBF36B2" w14:textId="77777777">
        <w:trPr>
          <w:jc w:val="center"/>
        </w:trPr>
        <w:tc>
          <w:tcPr>
            <w:tcW w:w="5102" w:type="dxa"/>
            <w:shd w:val="clear" w:color="auto" w:fill="F2F7FB"/>
          </w:tcPr>
          <w:p w14:paraId="2FD8EBCB" w14:textId="77777777" w:rsidR="00CD3BA9" w:rsidRPr="00260813" w:rsidRDefault="00000000">
            <w:pPr>
              <w:rPr>
                <w:lang w:val="ru-RU"/>
              </w:rPr>
            </w:pPr>
            <w:r w:rsidRPr="00260813">
              <w:rPr>
                <w:sz w:val="20"/>
                <w:lang w:val="ru-RU"/>
              </w:rPr>
              <w:t>Консультация по настройке системы (голос/чат)</w:t>
            </w:r>
          </w:p>
        </w:tc>
        <w:tc>
          <w:tcPr>
            <w:tcW w:w="1701" w:type="dxa"/>
            <w:shd w:val="clear" w:color="auto" w:fill="F2F7FB"/>
          </w:tcPr>
          <w:p w14:paraId="2FDAA1D0" w14:textId="77777777" w:rsidR="00CD3BA9" w:rsidRDefault="00000000">
            <w:r>
              <w:rPr>
                <w:sz w:val="20"/>
              </w:rPr>
              <w:t>1 ч</w:t>
            </w:r>
          </w:p>
        </w:tc>
        <w:tc>
          <w:tcPr>
            <w:tcW w:w="1701" w:type="dxa"/>
            <w:shd w:val="clear" w:color="auto" w:fill="F2F7FB"/>
          </w:tcPr>
          <w:p w14:paraId="717E84F2" w14:textId="77777777" w:rsidR="00CD3BA9" w:rsidRDefault="00000000">
            <w:r>
              <w:rPr>
                <w:sz w:val="20"/>
              </w:rPr>
              <w:t>$18</w:t>
            </w:r>
          </w:p>
        </w:tc>
      </w:tr>
      <w:tr w:rsidR="00CD3BA9" w14:paraId="3DD5352E" w14:textId="77777777">
        <w:trPr>
          <w:jc w:val="center"/>
        </w:trPr>
        <w:tc>
          <w:tcPr>
            <w:tcW w:w="5102" w:type="dxa"/>
          </w:tcPr>
          <w:p w14:paraId="4BA20B07" w14:textId="77777777" w:rsidR="00CD3BA9" w:rsidRDefault="00000000">
            <w:r>
              <w:rPr>
                <w:sz w:val="20"/>
              </w:rPr>
              <w:t>Подготовка инструкции для менеджеров</w:t>
            </w:r>
          </w:p>
        </w:tc>
        <w:tc>
          <w:tcPr>
            <w:tcW w:w="1701" w:type="dxa"/>
          </w:tcPr>
          <w:p w14:paraId="228DE682" w14:textId="77777777" w:rsidR="00CD3BA9" w:rsidRDefault="00000000">
            <w:r>
              <w:rPr>
                <w:sz w:val="20"/>
              </w:rPr>
              <w:t>2 ч</w:t>
            </w:r>
          </w:p>
        </w:tc>
        <w:tc>
          <w:tcPr>
            <w:tcW w:w="1701" w:type="dxa"/>
          </w:tcPr>
          <w:p w14:paraId="38D0D056" w14:textId="77777777" w:rsidR="00CD3BA9" w:rsidRDefault="00000000">
            <w:r>
              <w:rPr>
                <w:sz w:val="20"/>
              </w:rPr>
              <w:t>$30</w:t>
            </w:r>
          </w:p>
        </w:tc>
      </w:tr>
    </w:tbl>
    <w:p w14:paraId="3765F98E" w14:textId="77777777" w:rsidR="00CD3BA9" w:rsidRDefault="00CD3BA9"/>
    <w:p w14:paraId="5E23A03D" w14:textId="77777777" w:rsidR="00CD3BA9" w:rsidRDefault="00000000">
      <w:pPr>
        <w:pStyle w:val="21"/>
      </w:pPr>
      <w:r>
        <w:rPr>
          <w:color w:val="1F4E79"/>
        </w:rPr>
        <w:t>Работы, не входящие в перечень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02"/>
        <w:gridCol w:w="1701"/>
        <w:gridCol w:w="1701"/>
      </w:tblGrid>
      <w:tr w:rsidR="00CD3BA9" w14:paraId="6D562E06" w14:textId="77777777">
        <w:trPr>
          <w:jc w:val="center"/>
        </w:trPr>
        <w:tc>
          <w:tcPr>
            <w:tcW w:w="5102" w:type="dxa"/>
            <w:shd w:val="clear" w:color="auto" w:fill="1F4E79"/>
          </w:tcPr>
          <w:p w14:paraId="17C73455" w14:textId="77777777" w:rsidR="00CD3BA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Услуга</w:t>
            </w:r>
          </w:p>
        </w:tc>
        <w:tc>
          <w:tcPr>
            <w:tcW w:w="1701" w:type="dxa"/>
            <w:shd w:val="clear" w:color="auto" w:fill="1F4E79"/>
          </w:tcPr>
          <w:p w14:paraId="502F5122" w14:textId="77777777" w:rsidR="00CD3BA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Время</w:t>
            </w:r>
          </w:p>
        </w:tc>
        <w:tc>
          <w:tcPr>
            <w:tcW w:w="1701" w:type="dxa"/>
            <w:shd w:val="clear" w:color="auto" w:fill="1F4E79"/>
          </w:tcPr>
          <w:p w14:paraId="42485E4B" w14:textId="77777777" w:rsidR="00CD3BA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Стоимость</w:t>
            </w:r>
          </w:p>
        </w:tc>
      </w:tr>
      <w:tr w:rsidR="00CD3BA9" w14:paraId="0E0D5862" w14:textId="77777777">
        <w:trPr>
          <w:jc w:val="center"/>
        </w:trPr>
        <w:tc>
          <w:tcPr>
            <w:tcW w:w="5102" w:type="dxa"/>
          </w:tcPr>
          <w:p w14:paraId="1E3080A9" w14:textId="77777777" w:rsidR="00CD3BA9" w:rsidRPr="00260813" w:rsidRDefault="00000000">
            <w:pPr>
              <w:rPr>
                <w:lang w:val="ru-RU"/>
              </w:rPr>
            </w:pPr>
            <w:r w:rsidRPr="00260813">
              <w:rPr>
                <w:sz w:val="20"/>
                <w:lang w:val="ru-RU"/>
              </w:rPr>
              <w:t>Любые работы, не указанные выше</w:t>
            </w:r>
          </w:p>
        </w:tc>
        <w:tc>
          <w:tcPr>
            <w:tcW w:w="1701" w:type="dxa"/>
          </w:tcPr>
          <w:p w14:paraId="45C49D33" w14:textId="77777777" w:rsidR="00CD3BA9" w:rsidRDefault="00000000">
            <w:proofErr w:type="spellStart"/>
            <w:r>
              <w:rPr>
                <w:sz w:val="20"/>
              </w:rPr>
              <w:t>по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факту</w:t>
            </w:r>
            <w:proofErr w:type="spellEnd"/>
          </w:p>
        </w:tc>
        <w:tc>
          <w:tcPr>
            <w:tcW w:w="1701" w:type="dxa"/>
          </w:tcPr>
          <w:p w14:paraId="22CF8426" w14:textId="77777777" w:rsidR="00CD3BA9" w:rsidRDefault="00000000">
            <w:r>
              <w:rPr>
                <w:sz w:val="20"/>
              </w:rPr>
              <w:t>$15/час</w:t>
            </w:r>
          </w:p>
        </w:tc>
      </w:tr>
      <w:tr w:rsidR="00CD3BA9" w14:paraId="359C120D" w14:textId="77777777">
        <w:trPr>
          <w:jc w:val="center"/>
        </w:trPr>
        <w:tc>
          <w:tcPr>
            <w:tcW w:w="5102" w:type="dxa"/>
            <w:shd w:val="clear" w:color="auto" w:fill="F2F7FB"/>
          </w:tcPr>
          <w:p w14:paraId="31047262" w14:textId="77777777" w:rsidR="00CD3BA9" w:rsidRPr="00260813" w:rsidRDefault="00000000">
            <w:pPr>
              <w:rPr>
                <w:lang w:val="ru-RU"/>
              </w:rPr>
            </w:pPr>
            <w:r w:rsidRPr="00260813">
              <w:rPr>
                <w:sz w:val="20"/>
                <w:lang w:val="ru-RU"/>
              </w:rPr>
              <w:t>Работы в нерабочее время (после 19:00, выходные)</w:t>
            </w:r>
          </w:p>
        </w:tc>
        <w:tc>
          <w:tcPr>
            <w:tcW w:w="1701" w:type="dxa"/>
            <w:shd w:val="clear" w:color="auto" w:fill="F2F7FB"/>
          </w:tcPr>
          <w:p w14:paraId="12A4D7B8" w14:textId="77777777" w:rsidR="00CD3BA9" w:rsidRDefault="00000000">
            <w:proofErr w:type="spellStart"/>
            <w:r>
              <w:rPr>
                <w:sz w:val="20"/>
              </w:rPr>
              <w:t>по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факту</w:t>
            </w:r>
            <w:proofErr w:type="spellEnd"/>
          </w:p>
        </w:tc>
        <w:tc>
          <w:tcPr>
            <w:tcW w:w="1701" w:type="dxa"/>
            <w:shd w:val="clear" w:color="auto" w:fill="F2F7FB"/>
          </w:tcPr>
          <w:p w14:paraId="58F47792" w14:textId="77777777" w:rsidR="00CD3BA9" w:rsidRDefault="00000000">
            <w:r>
              <w:rPr>
                <w:sz w:val="20"/>
              </w:rPr>
              <w:t>$22/час (×1.5)</w:t>
            </w:r>
          </w:p>
        </w:tc>
      </w:tr>
      <w:tr w:rsidR="00CD3BA9" w14:paraId="2571E522" w14:textId="77777777">
        <w:trPr>
          <w:jc w:val="center"/>
        </w:trPr>
        <w:tc>
          <w:tcPr>
            <w:tcW w:w="5102" w:type="dxa"/>
          </w:tcPr>
          <w:p w14:paraId="3F6D59C9" w14:textId="77777777" w:rsidR="00CD3BA9" w:rsidRPr="00260813" w:rsidRDefault="00000000">
            <w:pPr>
              <w:rPr>
                <w:lang w:val="ru-RU"/>
              </w:rPr>
            </w:pPr>
            <w:r w:rsidRPr="00260813">
              <w:rPr>
                <w:sz w:val="20"/>
                <w:lang w:val="ru-RU"/>
              </w:rPr>
              <w:t>Срочные работы (выполнение в течение 1 часа)</w:t>
            </w:r>
          </w:p>
        </w:tc>
        <w:tc>
          <w:tcPr>
            <w:tcW w:w="1701" w:type="dxa"/>
          </w:tcPr>
          <w:p w14:paraId="611A3E6C" w14:textId="77777777" w:rsidR="00CD3BA9" w:rsidRDefault="00000000">
            <w:proofErr w:type="spellStart"/>
            <w:r>
              <w:rPr>
                <w:sz w:val="20"/>
              </w:rPr>
              <w:t>по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факту</w:t>
            </w:r>
            <w:proofErr w:type="spellEnd"/>
          </w:p>
        </w:tc>
        <w:tc>
          <w:tcPr>
            <w:tcW w:w="1701" w:type="dxa"/>
          </w:tcPr>
          <w:p w14:paraId="46D99D3C" w14:textId="77777777" w:rsidR="00CD3BA9" w:rsidRDefault="00000000">
            <w:r>
              <w:rPr>
                <w:sz w:val="20"/>
              </w:rPr>
              <w:t>$30/час (×2)</w:t>
            </w:r>
          </w:p>
        </w:tc>
      </w:tr>
    </w:tbl>
    <w:p w14:paraId="1D701721" w14:textId="77777777" w:rsidR="00CD3BA9" w:rsidRDefault="00CD3BA9"/>
    <w:p w14:paraId="7034154B" w14:textId="77777777" w:rsidR="00CD3BA9" w:rsidRDefault="00000000">
      <w:pPr>
        <w:pStyle w:val="1"/>
      </w:pPr>
      <w:r>
        <w:rPr>
          <w:color w:val="1F4E79"/>
        </w:rPr>
        <w:t>Сравнительная таблица вариантов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CD3BA9" w14:paraId="4C02716E" w14:textId="77777777">
        <w:trPr>
          <w:jc w:val="center"/>
        </w:trPr>
        <w:tc>
          <w:tcPr>
            <w:tcW w:w="3118" w:type="dxa"/>
            <w:shd w:val="clear" w:color="auto" w:fill="1F4E79"/>
          </w:tcPr>
          <w:p w14:paraId="1921C2F4" w14:textId="77777777" w:rsidR="00CD3BA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Критерий</w:t>
            </w:r>
          </w:p>
        </w:tc>
        <w:tc>
          <w:tcPr>
            <w:tcW w:w="3118" w:type="dxa"/>
            <w:shd w:val="clear" w:color="auto" w:fill="1F4E79"/>
          </w:tcPr>
          <w:p w14:paraId="3F40C2EA" w14:textId="77777777" w:rsidR="00CD3BA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Подписка ($400/мес.)</w:t>
            </w:r>
          </w:p>
        </w:tc>
        <w:tc>
          <w:tcPr>
            <w:tcW w:w="3118" w:type="dxa"/>
            <w:shd w:val="clear" w:color="auto" w:fill="1F4E79"/>
          </w:tcPr>
          <w:p w14:paraId="32824E4B" w14:textId="77777777" w:rsidR="00CD3BA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Оплата за работу</w:t>
            </w:r>
          </w:p>
        </w:tc>
      </w:tr>
      <w:tr w:rsidR="00CD3BA9" w14:paraId="6664030F" w14:textId="77777777">
        <w:trPr>
          <w:jc w:val="center"/>
        </w:trPr>
        <w:tc>
          <w:tcPr>
            <w:tcW w:w="3118" w:type="dxa"/>
          </w:tcPr>
          <w:p w14:paraId="14C66F2B" w14:textId="77777777" w:rsidR="00CD3BA9" w:rsidRDefault="00000000">
            <w:r>
              <w:rPr>
                <w:sz w:val="20"/>
              </w:rPr>
              <w:t>Предсказуемость расходов</w:t>
            </w:r>
          </w:p>
        </w:tc>
        <w:tc>
          <w:tcPr>
            <w:tcW w:w="3118" w:type="dxa"/>
          </w:tcPr>
          <w:p w14:paraId="1BA36ECF" w14:textId="77777777" w:rsidR="00CD3BA9" w:rsidRDefault="00000000">
            <w:r>
              <w:rPr>
                <w:sz w:val="20"/>
              </w:rPr>
              <w:t>✅ Высокая</w:t>
            </w:r>
          </w:p>
        </w:tc>
        <w:tc>
          <w:tcPr>
            <w:tcW w:w="3118" w:type="dxa"/>
          </w:tcPr>
          <w:p w14:paraId="67DEB8CA" w14:textId="77777777" w:rsidR="00CD3BA9" w:rsidRDefault="00000000">
            <w:r>
              <w:rPr>
                <w:sz w:val="20"/>
              </w:rPr>
              <w:t>❌ Зависит от объёма</w:t>
            </w:r>
          </w:p>
        </w:tc>
      </w:tr>
      <w:tr w:rsidR="00CD3BA9" w14:paraId="634DFF88" w14:textId="77777777">
        <w:trPr>
          <w:jc w:val="center"/>
        </w:trPr>
        <w:tc>
          <w:tcPr>
            <w:tcW w:w="3118" w:type="dxa"/>
            <w:shd w:val="clear" w:color="auto" w:fill="F2F7FB"/>
          </w:tcPr>
          <w:p w14:paraId="25D642F3" w14:textId="77777777" w:rsidR="00CD3BA9" w:rsidRDefault="00000000">
            <w:r>
              <w:rPr>
                <w:sz w:val="20"/>
              </w:rPr>
              <w:t>Средняя стоимость/мес.</w:t>
            </w:r>
          </w:p>
        </w:tc>
        <w:tc>
          <w:tcPr>
            <w:tcW w:w="3118" w:type="dxa"/>
            <w:shd w:val="clear" w:color="auto" w:fill="F2F7FB"/>
          </w:tcPr>
          <w:p w14:paraId="27D3185B" w14:textId="77777777" w:rsidR="00CD3BA9" w:rsidRDefault="00000000">
            <w:r>
              <w:rPr>
                <w:sz w:val="20"/>
              </w:rPr>
              <w:t>$400</w:t>
            </w:r>
          </w:p>
        </w:tc>
        <w:tc>
          <w:tcPr>
            <w:tcW w:w="3118" w:type="dxa"/>
            <w:shd w:val="clear" w:color="auto" w:fill="F2F7FB"/>
          </w:tcPr>
          <w:p w14:paraId="685A17C0" w14:textId="77777777" w:rsidR="00CD3BA9" w:rsidRDefault="00000000">
            <w:r>
              <w:rPr>
                <w:sz w:val="20"/>
              </w:rPr>
              <w:t>$550–600</w:t>
            </w:r>
          </w:p>
        </w:tc>
      </w:tr>
      <w:tr w:rsidR="00CD3BA9" w14:paraId="0EA82B55" w14:textId="77777777">
        <w:trPr>
          <w:jc w:val="center"/>
        </w:trPr>
        <w:tc>
          <w:tcPr>
            <w:tcW w:w="3118" w:type="dxa"/>
          </w:tcPr>
          <w:p w14:paraId="4250FBFE" w14:textId="77777777" w:rsidR="00CD3BA9" w:rsidRDefault="00000000">
            <w:r>
              <w:rPr>
                <w:sz w:val="20"/>
              </w:rPr>
              <w:t>Выгодно при большом объёме</w:t>
            </w:r>
          </w:p>
        </w:tc>
        <w:tc>
          <w:tcPr>
            <w:tcW w:w="3118" w:type="dxa"/>
          </w:tcPr>
          <w:p w14:paraId="37E01538" w14:textId="77777777" w:rsidR="00CD3BA9" w:rsidRDefault="00000000">
            <w:r>
              <w:rPr>
                <w:sz w:val="20"/>
              </w:rPr>
              <w:t>✅ Да</w:t>
            </w:r>
          </w:p>
        </w:tc>
        <w:tc>
          <w:tcPr>
            <w:tcW w:w="3118" w:type="dxa"/>
          </w:tcPr>
          <w:p w14:paraId="2A9AC5EF" w14:textId="77777777" w:rsidR="00CD3BA9" w:rsidRDefault="00000000">
            <w:r>
              <w:rPr>
                <w:sz w:val="20"/>
              </w:rPr>
              <w:t>❌ Нет</w:t>
            </w:r>
          </w:p>
        </w:tc>
      </w:tr>
      <w:tr w:rsidR="00CD3BA9" w14:paraId="5CF70432" w14:textId="77777777">
        <w:trPr>
          <w:jc w:val="center"/>
        </w:trPr>
        <w:tc>
          <w:tcPr>
            <w:tcW w:w="3118" w:type="dxa"/>
            <w:shd w:val="clear" w:color="auto" w:fill="F2F7FB"/>
          </w:tcPr>
          <w:p w14:paraId="6493169F" w14:textId="77777777" w:rsidR="00CD3BA9" w:rsidRDefault="00000000">
            <w:r>
              <w:rPr>
                <w:sz w:val="20"/>
              </w:rPr>
              <w:t>Выгодно при малом объёме</w:t>
            </w:r>
          </w:p>
        </w:tc>
        <w:tc>
          <w:tcPr>
            <w:tcW w:w="3118" w:type="dxa"/>
            <w:shd w:val="clear" w:color="auto" w:fill="F2F7FB"/>
          </w:tcPr>
          <w:p w14:paraId="79D7BB2F" w14:textId="77777777" w:rsidR="00CD3BA9" w:rsidRDefault="00000000">
            <w:r>
              <w:rPr>
                <w:sz w:val="20"/>
              </w:rPr>
              <w:t>❌ Нет</w:t>
            </w:r>
          </w:p>
        </w:tc>
        <w:tc>
          <w:tcPr>
            <w:tcW w:w="3118" w:type="dxa"/>
            <w:shd w:val="clear" w:color="auto" w:fill="F2F7FB"/>
          </w:tcPr>
          <w:p w14:paraId="6434E9B7" w14:textId="77777777" w:rsidR="00CD3BA9" w:rsidRDefault="00000000">
            <w:r>
              <w:rPr>
                <w:sz w:val="20"/>
              </w:rPr>
              <w:t>✅ Да</w:t>
            </w:r>
          </w:p>
        </w:tc>
      </w:tr>
      <w:tr w:rsidR="00CD3BA9" w14:paraId="3A6FB926" w14:textId="77777777">
        <w:trPr>
          <w:jc w:val="center"/>
        </w:trPr>
        <w:tc>
          <w:tcPr>
            <w:tcW w:w="3118" w:type="dxa"/>
          </w:tcPr>
          <w:p w14:paraId="0B68CF87" w14:textId="77777777" w:rsidR="00CD3BA9" w:rsidRDefault="00000000">
            <w:r>
              <w:rPr>
                <w:sz w:val="20"/>
              </w:rPr>
              <w:t>Время реакции</w:t>
            </w:r>
          </w:p>
        </w:tc>
        <w:tc>
          <w:tcPr>
            <w:tcW w:w="3118" w:type="dxa"/>
          </w:tcPr>
          <w:p w14:paraId="4EEE2DF5" w14:textId="77777777" w:rsidR="00CD3BA9" w:rsidRDefault="00000000">
            <w:r>
              <w:rPr>
                <w:sz w:val="20"/>
              </w:rPr>
              <w:t>до 4 ч (рабочее время)</w:t>
            </w:r>
          </w:p>
        </w:tc>
        <w:tc>
          <w:tcPr>
            <w:tcW w:w="3118" w:type="dxa"/>
          </w:tcPr>
          <w:p w14:paraId="2265E786" w14:textId="77777777" w:rsidR="00CD3BA9" w:rsidRDefault="00000000">
            <w:r>
              <w:rPr>
                <w:sz w:val="20"/>
              </w:rPr>
              <w:t>до 8 ч (рабочее время)</w:t>
            </w:r>
          </w:p>
        </w:tc>
      </w:tr>
      <w:tr w:rsidR="00CD3BA9" w14:paraId="11E0D7BF" w14:textId="77777777">
        <w:trPr>
          <w:jc w:val="center"/>
        </w:trPr>
        <w:tc>
          <w:tcPr>
            <w:tcW w:w="3118" w:type="dxa"/>
            <w:shd w:val="clear" w:color="auto" w:fill="F2F7FB"/>
          </w:tcPr>
          <w:p w14:paraId="6B1ECCDB" w14:textId="77777777" w:rsidR="00CD3BA9" w:rsidRDefault="00000000">
            <w:r>
              <w:rPr>
                <w:sz w:val="20"/>
              </w:rPr>
              <w:t>Приоритет обработки</w:t>
            </w:r>
          </w:p>
        </w:tc>
        <w:tc>
          <w:tcPr>
            <w:tcW w:w="3118" w:type="dxa"/>
            <w:shd w:val="clear" w:color="auto" w:fill="F2F7FB"/>
          </w:tcPr>
          <w:p w14:paraId="17A5D689" w14:textId="77777777" w:rsidR="00CD3BA9" w:rsidRDefault="00000000">
            <w:r>
              <w:rPr>
                <w:sz w:val="20"/>
              </w:rPr>
              <w:t>✅ Повышенный</w:t>
            </w:r>
          </w:p>
        </w:tc>
        <w:tc>
          <w:tcPr>
            <w:tcW w:w="3118" w:type="dxa"/>
            <w:shd w:val="clear" w:color="auto" w:fill="F2F7FB"/>
          </w:tcPr>
          <w:p w14:paraId="50240BAD" w14:textId="77777777" w:rsidR="00CD3BA9" w:rsidRDefault="00000000">
            <w:r>
              <w:rPr>
                <w:sz w:val="20"/>
              </w:rPr>
              <w:t>Стандартный</w:t>
            </w:r>
          </w:p>
        </w:tc>
      </w:tr>
      <w:tr w:rsidR="00CD3BA9" w14:paraId="73D0030D" w14:textId="77777777">
        <w:trPr>
          <w:jc w:val="center"/>
        </w:trPr>
        <w:tc>
          <w:tcPr>
            <w:tcW w:w="3118" w:type="dxa"/>
          </w:tcPr>
          <w:p w14:paraId="79C18370" w14:textId="77777777" w:rsidR="00CD3BA9" w:rsidRDefault="00000000">
            <w:r>
              <w:rPr>
                <w:sz w:val="20"/>
              </w:rPr>
              <w:t>Ежемесячный отчёт о работах</w:t>
            </w:r>
          </w:p>
        </w:tc>
        <w:tc>
          <w:tcPr>
            <w:tcW w:w="3118" w:type="dxa"/>
          </w:tcPr>
          <w:p w14:paraId="0FDC63B7" w14:textId="77777777" w:rsidR="00CD3BA9" w:rsidRDefault="00000000">
            <w:r>
              <w:rPr>
                <w:sz w:val="20"/>
              </w:rPr>
              <w:t>✅ Включён</w:t>
            </w:r>
          </w:p>
        </w:tc>
        <w:tc>
          <w:tcPr>
            <w:tcW w:w="3118" w:type="dxa"/>
          </w:tcPr>
          <w:p w14:paraId="14EA190F" w14:textId="77777777" w:rsidR="00CD3BA9" w:rsidRDefault="00000000">
            <w:r>
              <w:rPr>
                <w:sz w:val="20"/>
              </w:rPr>
              <w:t>За доп. плату</w:t>
            </w:r>
          </w:p>
        </w:tc>
      </w:tr>
    </w:tbl>
    <w:p w14:paraId="0E12092E" w14:textId="77777777" w:rsidR="00CD3BA9" w:rsidRDefault="00CD3BA9"/>
    <w:p w14:paraId="64F6DC23" w14:textId="77777777" w:rsidR="00CD3BA9" w:rsidRPr="00260813" w:rsidRDefault="00000000">
      <w:pPr>
        <w:pStyle w:val="1"/>
        <w:rPr>
          <w:lang w:val="ru-RU"/>
        </w:rPr>
      </w:pPr>
      <w:r w:rsidRPr="00260813">
        <w:rPr>
          <w:color w:val="1F4E79"/>
          <w:lang w:val="ru-RU"/>
        </w:rPr>
        <w:t>Типичный месяц (пример расчёта по прайсу)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02"/>
        <w:gridCol w:w="1701"/>
        <w:gridCol w:w="1701"/>
      </w:tblGrid>
      <w:tr w:rsidR="00CD3BA9" w14:paraId="42144B97" w14:textId="77777777">
        <w:trPr>
          <w:jc w:val="center"/>
        </w:trPr>
        <w:tc>
          <w:tcPr>
            <w:tcW w:w="5102" w:type="dxa"/>
            <w:shd w:val="clear" w:color="auto" w:fill="1F4E79"/>
          </w:tcPr>
          <w:p w14:paraId="6D680DEB" w14:textId="77777777" w:rsidR="00CD3BA9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Работа</w:t>
            </w:r>
            <w:proofErr w:type="spellEnd"/>
          </w:p>
        </w:tc>
        <w:tc>
          <w:tcPr>
            <w:tcW w:w="1701" w:type="dxa"/>
            <w:shd w:val="clear" w:color="auto" w:fill="1F4E79"/>
          </w:tcPr>
          <w:p w14:paraId="4BEADD17" w14:textId="77777777" w:rsidR="00CD3BA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Кол-во</w:t>
            </w:r>
          </w:p>
        </w:tc>
        <w:tc>
          <w:tcPr>
            <w:tcW w:w="1701" w:type="dxa"/>
            <w:shd w:val="clear" w:color="auto" w:fill="1F4E79"/>
          </w:tcPr>
          <w:p w14:paraId="0C30AAC7" w14:textId="77777777" w:rsidR="00CD3BA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Стоимость</w:t>
            </w:r>
          </w:p>
        </w:tc>
      </w:tr>
      <w:tr w:rsidR="00CD3BA9" w14:paraId="60EE1159" w14:textId="77777777">
        <w:trPr>
          <w:jc w:val="center"/>
        </w:trPr>
        <w:tc>
          <w:tcPr>
            <w:tcW w:w="5102" w:type="dxa"/>
          </w:tcPr>
          <w:p w14:paraId="1FA4BBA5" w14:textId="77777777" w:rsidR="00CD3BA9" w:rsidRDefault="00000000">
            <w:r>
              <w:rPr>
                <w:sz w:val="20"/>
              </w:rPr>
              <w:t>Создание/редактирование пользователей</w:t>
            </w:r>
          </w:p>
        </w:tc>
        <w:tc>
          <w:tcPr>
            <w:tcW w:w="1701" w:type="dxa"/>
          </w:tcPr>
          <w:p w14:paraId="0DBF6FFA" w14:textId="77777777" w:rsidR="00CD3BA9" w:rsidRDefault="00000000">
            <w:r>
              <w:rPr>
                <w:sz w:val="20"/>
              </w:rPr>
              <w:t>5 операций</w:t>
            </w:r>
          </w:p>
        </w:tc>
        <w:tc>
          <w:tcPr>
            <w:tcW w:w="1701" w:type="dxa"/>
          </w:tcPr>
          <w:p w14:paraId="043784CB" w14:textId="77777777" w:rsidR="00CD3BA9" w:rsidRDefault="00000000">
            <w:r>
              <w:rPr>
                <w:sz w:val="20"/>
              </w:rPr>
              <w:t>$40</w:t>
            </w:r>
          </w:p>
        </w:tc>
      </w:tr>
      <w:tr w:rsidR="00CD3BA9" w14:paraId="4258E702" w14:textId="77777777">
        <w:trPr>
          <w:jc w:val="center"/>
        </w:trPr>
        <w:tc>
          <w:tcPr>
            <w:tcW w:w="5102" w:type="dxa"/>
            <w:shd w:val="clear" w:color="auto" w:fill="F2F7FB"/>
          </w:tcPr>
          <w:p w14:paraId="281C669D" w14:textId="77777777" w:rsidR="00CD3BA9" w:rsidRDefault="00000000">
            <w:r>
              <w:rPr>
                <w:sz w:val="20"/>
              </w:rPr>
              <w:t>Настройка ролей и прав</w:t>
            </w:r>
          </w:p>
        </w:tc>
        <w:tc>
          <w:tcPr>
            <w:tcW w:w="1701" w:type="dxa"/>
            <w:shd w:val="clear" w:color="auto" w:fill="F2F7FB"/>
          </w:tcPr>
          <w:p w14:paraId="6499625C" w14:textId="77777777" w:rsidR="00CD3BA9" w:rsidRDefault="00000000">
            <w:r>
              <w:rPr>
                <w:sz w:val="20"/>
              </w:rPr>
              <w:t>3 операции</w:t>
            </w:r>
          </w:p>
        </w:tc>
        <w:tc>
          <w:tcPr>
            <w:tcW w:w="1701" w:type="dxa"/>
            <w:shd w:val="clear" w:color="auto" w:fill="F2F7FB"/>
          </w:tcPr>
          <w:p w14:paraId="6B5F4EA4" w14:textId="77777777" w:rsidR="00CD3BA9" w:rsidRDefault="00000000">
            <w:r>
              <w:rPr>
                <w:sz w:val="20"/>
              </w:rPr>
              <w:t>$33</w:t>
            </w:r>
          </w:p>
        </w:tc>
      </w:tr>
      <w:tr w:rsidR="00CD3BA9" w14:paraId="7F5422CE" w14:textId="77777777">
        <w:trPr>
          <w:jc w:val="center"/>
        </w:trPr>
        <w:tc>
          <w:tcPr>
            <w:tcW w:w="5102" w:type="dxa"/>
          </w:tcPr>
          <w:p w14:paraId="67A31443" w14:textId="77777777" w:rsidR="00CD3BA9" w:rsidRDefault="00000000">
            <w:r>
              <w:rPr>
                <w:sz w:val="20"/>
              </w:rPr>
              <w:t>Добавление проекта (ЖК)</w:t>
            </w:r>
          </w:p>
        </w:tc>
        <w:tc>
          <w:tcPr>
            <w:tcW w:w="1701" w:type="dxa"/>
          </w:tcPr>
          <w:p w14:paraId="764D34B0" w14:textId="77777777" w:rsidR="00CD3BA9" w:rsidRDefault="00000000">
            <w:r>
              <w:rPr>
                <w:sz w:val="20"/>
              </w:rPr>
              <w:t>1 шт</w:t>
            </w:r>
          </w:p>
        </w:tc>
        <w:tc>
          <w:tcPr>
            <w:tcW w:w="1701" w:type="dxa"/>
          </w:tcPr>
          <w:p w14:paraId="0AEB48CA" w14:textId="77777777" w:rsidR="00CD3BA9" w:rsidRDefault="00000000">
            <w:r>
              <w:rPr>
                <w:sz w:val="20"/>
              </w:rPr>
              <w:t>$30</w:t>
            </w:r>
          </w:p>
        </w:tc>
      </w:tr>
      <w:tr w:rsidR="00CD3BA9" w14:paraId="4311860D" w14:textId="77777777">
        <w:trPr>
          <w:jc w:val="center"/>
        </w:trPr>
        <w:tc>
          <w:tcPr>
            <w:tcW w:w="5102" w:type="dxa"/>
            <w:shd w:val="clear" w:color="auto" w:fill="F2F7FB"/>
          </w:tcPr>
          <w:p w14:paraId="59C8263B" w14:textId="77777777" w:rsidR="00CD3BA9" w:rsidRDefault="00000000">
            <w:r>
              <w:rPr>
                <w:sz w:val="20"/>
              </w:rPr>
              <w:t>Добавление корпусов</w:t>
            </w:r>
          </w:p>
        </w:tc>
        <w:tc>
          <w:tcPr>
            <w:tcW w:w="1701" w:type="dxa"/>
            <w:shd w:val="clear" w:color="auto" w:fill="F2F7FB"/>
          </w:tcPr>
          <w:p w14:paraId="6E6F86C3" w14:textId="77777777" w:rsidR="00CD3BA9" w:rsidRDefault="00000000">
            <w:r>
              <w:rPr>
                <w:sz w:val="20"/>
              </w:rPr>
              <w:t>3 шт</w:t>
            </w:r>
          </w:p>
        </w:tc>
        <w:tc>
          <w:tcPr>
            <w:tcW w:w="1701" w:type="dxa"/>
            <w:shd w:val="clear" w:color="auto" w:fill="F2F7FB"/>
          </w:tcPr>
          <w:p w14:paraId="4791E52B" w14:textId="77777777" w:rsidR="00CD3BA9" w:rsidRDefault="00000000">
            <w:r>
              <w:rPr>
                <w:sz w:val="20"/>
              </w:rPr>
              <w:t>$36</w:t>
            </w:r>
          </w:p>
        </w:tc>
      </w:tr>
      <w:tr w:rsidR="00CD3BA9" w14:paraId="14DA1445" w14:textId="77777777">
        <w:trPr>
          <w:jc w:val="center"/>
        </w:trPr>
        <w:tc>
          <w:tcPr>
            <w:tcW w:w="5102" w:type="dxa"/>
          </w:tcPr>
          <w:p w14:paraId="12507BFD" w14:textId="77777777" w:rsidR="00CD3BA9" w:rsidRDefault="00000000">
            <w:r>
              <w:rPr>
                <w:sz w:val="20"/>
              </w:rPr>
              <w:t>Массовый импорт объектов</w:t>
            </w:r>
          </w:p>
        </w:tc>
        <w:tc>
          <w:tcPr>
            <w:tcW w:w="1701" w:type="dxa"/>
          </w:tcPr>
          <w:p w14:paraId="34B15587" w14:textId="77777777" w:rsidR="00CD3BA9" w:rsidRDefault="00000000">
            <w:r>
              <w:rPr>
                <w:sz w:val="20"/>
              </w:rPr>
              <w:t>1 раз (~100 шт.)</w:t>
            </w:r>
          </w:p>
        </w:tc>
        <w:tc>
          <w:tcPr>
            <w:tcW w:w="1701" w:type="dxa"/>
          </w:tcPr>
          <w:p w14:paraId="122AF3DD" w14:textId="77777777" w:rsidR="00CD3BA9" w:rsidRDefault="00000000">
            <w:r>
              <w:rPr>
                <w:sz w:val="20"/>
              </w:rPr>
              <w:t>$35</w:t>
            </w:r>
          </w:p>
        </w:tc>
      </w:tr>
      <w:tr w:rsidR="00CD3BA9" w14:paraId="1A8680C3" w14:textId="77777777">
        <w:trPr>
          <w:jc w:val="center"/>
        </w:trPr>
        <w:tc>
          <w:tcPr>
            <w:tcW w:w="5102" w:type="dxa"/>
            <w:shd w:val="clear" w:color="auto" w:fill="F2F7FB"/>
          </w:tcPr>
          <w:p w14:paraId="0D484A46" w14:textId="77777777" w:rsidR="00CD3BA9" w:rsidRDefault="00000000">
            <w:r>
              <w:rPr>
                <w:sz w:val="20"/>
              </w:rPr>
              <w:t>Загрузка планировок</w:t>
            </w:r>
          </w:p>
        </w:tc>
        <w:tc>
          <w:tcPr>
            <w:tcW w:w="1701" w:type="dxa"/>
            <w:shd w:val="clear" w:color="auto" w:fill="F2F7FB"/>
          </w:tcPr>
          <w:p w14:paraId="2956238B" w14:textId="77777777" w:rsidR="00CD3BA9" w:rsidRDefault="00000000">
            <w:r>
              <w:rPr>
                <w:sz w:val="20"/>
              </w:rPr>
              <w:t>20 шт</w:t>
            </w:r>
          </w:p>
        </w:tc>
        <w:tc>
          <w:tcPr>
            <w:tcW w:w="1701" w:type="dxa"/>
            <w:shd w:val="clear" w:color="auto" w:fill="F2F7FB"/>
          </w:tcPr>
          <w:p w14:paraId="689E433E" w14:textId="77777777" w:rsidR="00CD3BA9" w:rsidRDefault="00000000">
            <w:r>
              <w:rPr>
                <w:sz w:val="20"/>
              </w:rPr>
              <w:t>$120</w:t>
            </w:r>
          </w:p>
        </w:tc>
      </w:tr>
      <w:tr w:rsidR="00CD3BA9" w14:paraId="131E0332" w14:textId="77777777">
        <w:trPr>
          <w:jc w:val="center"/>
        </w:trPr>
        <w:tc>
          <w:tcPr>
            <w:tcW w:w="5102" w:type="dxa"/>
          </w:tcPr>
          <w:p w14:paraId="35066726" w14:textId="77777777" w:rsidR="00CD3BA9" w:rsidRDefault="00000000">
            <w:r>
              <w:rPr>
                <w:sz w:val="20"/>
              </w:rPr>
              <w:t>Загрузка галерей</w:t>
            </w:r>
          </w:p>
        </w:tc>
        <w:tc>
          <w:tcPr>
            <w:tcW w:w="1701" w:type="dxa"/>
          </w:tcPr>
          <w:p w14:paraId="51AFDA05" w14:textId="77777777" w:rsidR="00CD3BA9" w:rsidRDefault="00000000">
            <w:r>
              <w:rPr>
                <w:sz w:val="20"/>
              </w:rPr>
              <w:t>4 шт</w:t>
            </w:r>
          </w:p>
        </w:tc>
        <w:tc>
          <w:tcPr>
            <w:tcW w:w="1701" w:type="dxa"/>
          </w:tcPr>
          <w:p w14:paraId="624BDB04" w14:textId="77777777" w:rsidR="00CD3BA9" w:rsidRDefault="00000000">
            <w:r>
              <w:rPr>
                <w:sz w:val="20"/>
              </w:rPr>
              <w:t>$48</w:t>
            </w:r>
          </w:p>
        </w:tc>
      </w:tr>
      <w:tr w:rsidR="00CD3BA9" w14:paraId="152A7ED3" w14:textId="77777777">
        <w:trPr>
          <w:jc w:val="center"/>
        </w:trPr>
        <w:tc>
          <w:tcPr>
            <w:tcW w:w="5102" w:type="dxa"/>
            <w:shd w:val="clear" w:color="auto" w:fill="F2F7FB"/>
          </w:tcPr>
          <w:p w14:paraId="016D475F" w14:textId="77777777" w:rsidR="00CD3BA9" w:rsidRDefault="00000000">
            <w:r>
              <w:rPr>
                <w:sz w:val="20"/>
              </w:rPr>
              <w:t>Скидки/акции</w:t>
            </w:r>
          </w:p>
        </w:tc>
        <w:tc>
          <w:tcPr>
            <w:tcW w:w="1701" w:type="dxa"/>
            <w:shd w:val="clear" w:color="auto" w:fill="F2F7FB"/>
          </w:tcPr>
          <w:p w14:paraId="5857AF73" w14:textId="77777777" w:rsidR="00CD3BA9" w:rsidRDefault="00000000">
            <w:r>
              <w:rPr>
                <w:sz w:val="20"/>
              </w:rPr>
              <w:t>3 шт</w:t>
            </w:r>
          </w:p>
        </w:tc>
        <w:tc>
          <w:tcPr>
            <w:tcW w:w="1701" w:type="dxa"/>
            <w:shd w:val="clear" w:color="auto" w:fill="F2F7FB"/>
          </w:tcPr>
          <w:p w14:paraId="36F2A180" w14:textId="77777777" w:rsidR="00CD3BA9" w:rsidRDefault="00000000">
            <w:r>
              <w:rPr>
                <w:sz w:val="20"/>
              </w:rPr>
              <w:t>$45</w:t>
            </w:r>
          </w:p>
        </w:tc>
      </w:tr>
      <w:tr w:rsidR="00CD3BA9" w14:paraId="4167FA9F" w14:textId="77777777">
        <w:trPr>
          <w:jc w:val="center"/>
        </w:trPr>
        <w:tc>
          <w:tcPr>
            <w:tcW w:w="5102" w:type="dxa"/>
          </w:tcPr>
          <w:p w14:paraId="1A501788" w14:textId="77777777" w:rsidR="00CD3BA9" w:rsidRDefault="00000000">
            <w:r>
              <w:rPr>
                <w:sz w:val="20"/>
              </w:rPr>
              <w:t>Шаблоны документов</w:t>
            </w:r>
          </w:p>
        </w:tc>
        <w:tc>
          <w:tcPr>
            <w:tcW w:w="1701" w:type="dxa"/>
          </w:tcPr>
          <w:p w14:paraId="0DA37CB3" w14:textId="77777777" w:rsidR="00CD3BA9" w:rsidRDefault="00000000">
            <w:r>
              <w:rPr>
                <w:sz w:val="20"/>
              </w:rPr>
              <w:t>3 шт</w:t>
            </w:r>
          </w:p>
        </w:tc>
        <w:tc>
          <w:tcPr>
            <w:tcW w:w="1701" w:type="dxa"/>
          </w:tcPr>
          <w:p w14:paraId="53F38CA8" w14:textId="77777777" w:rsidR="00CD3BA9" w:rsidRDefault="00000000">
            <w:r>
              <w:rPr>
                <w:sz w:val="20"/>
              </w:rPr>
              <w:t>$18</w:t>
            </w:r>
          </w:p>
        </w:tc>
      </w:tr>
      <w:tr w:rsidR="00CD3BA9" w14:paraId="3AF6EFBB" w14:textId="77777777">
        <w:trPr>
          <w:jc w:val="center"/>
        </w:trPr>
        <w:tc>
          <w:tcPr>
            <w:tcW w:w="5102" w:type="dxa"/>
            <w:shd w:val="clear" w:color="auto" w:fill="F2F7FB"/>
          </w:tcPr>
          <w:p w14:paraId="4D068DB0" w14:textId="77777777" w:rsidR="00CD3BA9" w:rsidRDefault="00000000">
            <w:r>
              <w:rPr>
                <w:sz w:val="20"/>
              </w:rPr>
              <w:t>Справочники</w:t>
            </w:r>
          </w:p>
        </w:tc>
        <w:tc>
          <w:tcPr>
            <w:tcW w:w="1701" w:type="dxa"/>
            <w:shd w:val="clear" w:color="auto" w:fill="F2F7FB"/>
          </w:tcPr>
          <w:p w14:paraId="0F76704F" w14:textId="77777777" w:rsidR="00CD3BA9" w:rsidRDefault="00000000">
            <w:r>
              <w:rPr>
                <w:sz w:val="20"/>
              </w:rPr>
              <w:t>5 операций</w:t>
            </w:r>
          </w:p>
        </w:tc>
        <w:tc>
          <w:tcPr>
            <w:tcW w:w="1701" w:type="dxa"/>
            <w:shd w:val="clear" w:color="auto" w:fill="F2F7FB"/>
          </w:tcPr>
          <w:p w14:paraId="4DBF323B" w14:textId="77777777" w:rsidR="00CD3BA9" w:rsidRDefault="00000000">
            <w:r>
              <w:rPr>
                <w:sz w:val="20"/>
              </w:rPr>
              <w:t>$15</w:t>
            </w:r>
          </w:p>
        </w:tc>
      </w:tr>
      <w:tr w:rsidR="00CD3BA9" w14:paraId="435C28A8" w14:textId="77777777">
        <w:trPr>
          <w:jc w:val="center"/>
        </w:trPr>
        <w:tc>
          <w:tcPr>
            <w:tcW w:w="5102" w:type="dxa"/>
          </w:tcPr>
          <w:p w14:paraId="2E579ACC" w14:textId="77777777" w:rsidR="00CD3BA9" w:rsidRDefault="00000000">
            <w:r>
              <w:rPr>
                <w:sz w:val="20"/>
              </w:rPr>
              <w:t>Финансовые настройки</w:t>
            </w:r>
          </w:p>
        </w:tc>
        <w:tc>
          <w:tcPr>
            <w:tcW w:w="1701" w:type="dxa"/>
          </w:tcPr>
          <w:p w14:paraId="71DA50FC" w14:textId="77777777" w:rsidR="00CD3BA9" w:rsidRDefault="00000000">
            <w:r>
              <w:rPr>
                <w:sz w:val="20"/>
              </w:rPr>
              <w:t>3 операции</w:t>
            </w:r>
          </w:p>
        </w:tc>
        <w:tc>
          <w:tcPr>
            <w:tcW w:w="1701" w:type="dxa"/>
          </w:tcPr>
          <w:p w14:paraId="5F61BB52" w14:textId="77777777" w:rsidR="00CD3BA9" w:rsidRDefault="00000000">
            <w:r>
              <w:rPr>
                <w:sz w:val="20"/>
              </w:rPr>
              <w:t>$30</w:t>
            </w:r>
          </w:p>
        </w:tc>
      </w:tr>
      <w:tr w:rsidR="00CD3BA9" w14:paraId="0355A1A1" w14:textId="77777777">
        <w:trPr>
          <w:jc w:val="center"/>
        </w:trPr>
        <w:tc>
          <w:tcPr>
            <w:tcW w:w="5102" w:type="dxa"/>
            <w:shd w:val="clear" w:color="auto" w:fill="F2F7FB"/>
          </w:tcPr>
          <w:p w14:paraId="41909623" w14:textId="77777777" w:rsidR="00CD3BA9" w:rsidRDefault="00000000">
            <w:r>
              <w:rPr>
                <w:sz w:val="20"/>
              </w:rPr>
              <w:t>Планы продаж</w:t>
            </w:r>
          </w:p>
        </w:tc>
        <w:tc>
          <w:tcPr>
            <w:tcW w:w="1701" w:type="dxa"/>
            <w:shd w:val="clear" w:color="auto" w:fill="F2F7FB"/>
          </w:tcPr>
          <w:p w14:paraId="62DCA623" w14:textId="77777777" w:rsidR="00CD3BA9" w:rsidRDefault="00000000">
            <w:r>
              <w:rPr>
                <w:sz w:val="20"/>
              </w:rPr>
              <w:t>2 операции</w:t>
            </w:r>
          </w:p>
        </w:tc>
        <w:tc>
          <w:tcPr>
            <w:tcW w:w="1701" w:type="dxa"/>
            <w:shd w:val="clear" w:color="auto" w:fill="F2F7FB"/>
          </w:tcPr>
          <w:p w14:paraId="45DE7C5C" w14:textId="77777777" w:rsidR="00CD3BA9" w:rsidRDefault="00000000">
            <w:r>
              <w:rPr>
                <w:sz w:val="20"/>
              </w:rPr>
              <w:t>$16</w:t>
            </w:r>
          </w:p>
        </w:tc>
      </w:tr>
      <w:tr w:rsidR="00CD3BA9" w14:paraId="6E533C3D" w14:textId="77777777">
        <w:trPr>
          <w:jc w:val="center"/>
        </w:trPr>
        <w:tc>
          <w:tcPr>
            <w:tcW w:w="5102" w:type="dxa"/>
          </w:tcPr>
          <w:p w14:paraId="0726468E" w14:textId="77777777" w:rsidR="00CD3BA9" w:rsidRDefault="00000000">
            <w:r>
              <w:rPr>
                <w:sz w:val="20"/>
              </w:rPr>
              <w:t>Партнёрский API</w:t>
            </w:r>
          </w:p>
        </w:tc>
        <w:tc>
          <w:tcPr>
            <w:tcW w:w="1701" w:type="dxa"/>
          </w:tcPr>
          <w:p w14:paraId="626D5760" w14:textId="77777777" w:rsidR="00CD3BA9" w:rsidRDefault="00000000">
            <w:r>
              <w:rPr>
                <w:sz w:val="20"/>
              </w:rPr>
              <w:t>1 ключ</w:t>
            </w:r>
          </w:p>
        </w:tc>
        <w:tc>
          <w:tcPr>
            <w:tcW w:w="1701" w:type="dxa"/>
          </w:tcPr>
          <w:p w14:paraId="17BDFB02" w14:textId="77777777" w:rsidR="00CD3BA9" w:rsidRDefault="00000000">
            <w:r>
              <w:rPr>
                <w:sz w:val="20"/>
              </w:rPr>
              <w:t>$8</w:t>
            </w:r>
          </w:p>
        </w:tc>
      </w:tr>
      <w:tr w:rsidR="00CD3BA9" w14:paraId="0C0E265C" w14:textId="77777777">
        <w:trPr>
          <w:jc w:val="center"/>
        </w:trPr>
        <w:tc>
          <w:tcPr>
            <w:tcW w:w="5102" w:type="dxa"/>
            <w:shd w:val="clear" w:color="auto" w:fill="F2F7FB"/>
          </w:tcPr>
          <w:p w14:paraId="0A3AD910" w14:textId="77777777" w:rsidR="00CD3BA9" w:rsidRDefault="00000000">
            <w:r>
              <w:rPr>
                <w:sz w:val="20"/>
              </w:rPr>
              <w:t>Мониторинг и консультации</w:t>
            </w:r>
          </w:p>
        </w:tc>
        <w:tc>
          <w:tcPr>
            <w:tcW w:w="1701" w:type="dxa"/>
            <w:shd w:val="clear" w:color="auto" w:fill="F2F7FB"/>
          </w:tcPr>
          <w:p w14:paraId="0EA5F9AE" w14:textId="77777777" w:rsidR="00CD3BA9" w:rsidRDefault="00000000">
            <w:r>
              <w:rPr>
                <w:sz w:val="20"/>
              </w:rPr>
              <w:t>2 раза</w:t>
            </w:r>
          </w:p>
        </w:tc>
        <w:tc>
          <w:tcPr>
            <w:tcW w:w="1701" w:type="dxa"/>
            <w:shd w:val="clear" w:color="auto" w:fill="F2F7FB"/>
          </w:tcPr>
          <w:p w14:paraId="10684AE6" w14:textId="77777777" w:rsidR="00CD3BA9" w:rsidRDefault="00000000">
            <w:r>
              <w:rPr>
                <w:sz w:val="20"/>
              </w:rPr>
              <w:t>$36</w:t>
            </w:r>
          </w:p>
        </w:tc>
      </w:tr>
      <w:tr w:rsidR="00CD3BA9" w14:paraId="446784F3" w14:textId="77777777">
        <w:trPr>
          <w:jc w:val="center"/>
        </w:trPr>
        <w:tc>
          <w:tcPr>
            <w:tcW w:w="5102" w:type="dxa"/>
          </w:tcPr>
          <w:p w14:paraId="15E251DE" w14:textId="77777777" w:rsidR="00CD3BA9" w:rsidRDefault="00000000">
            <w:r>
              <w:rPr>
                <w:sz w:val="20"/>
              </w:rPr>
              <w:t>Редактирование объектов</w:t>
            </w:r>
          </w:p>
        </w:tc>
        <w:tc>
          <w:tcPr>
            <w:tcW w:w="1701" w:type="dxa"/>
          </w:tcPr>
          <w:p w14:paraId="266B7F33" w14:textId="77777777" w:rsidR="00CD3BA9" w:rsidRDefault="00000000">
            <w:r>
              <w:rPr>
                <w:sz w:val="20"/>
              </w:rPr>
              <w:t>10 операций</w:t>
            </w:r>
          </w:p>
        </w:tc>
        <w:tc>
          <w:tcPr>
            <w:tcW w:w="1701" w:type="dxa"/>
          </w:tcPr>
          <w:p w14:paraId="04FBA14C" w14:textId="77777777" w:rsidR="00CD3BA9" w:rsidRDefault="00000000">
            <w:r>
              <w:rPr>
                <w:sz w:val="20"/>
              </w:rPr>
              <w:t>$60</w:t>
            </w:r>
          </w:p>
        </w:tc>
      </w:tr>
      <w:tr w:rsidR="00CD3BA9" w14:paraId="084F1E20" w14:textId="77777777">
        <w:trPr>
          <w:jc w:val="center"/>
        </w:trPr>
        <w:tc>
          <w:tcPr>
            <w:tcW w:w="5102" w:type="dxa"/>
          </w:tcPr>
          <w:p w14:paraId="52643BC9" w14:textId="77777777" w:rsidR="00CD3BA9" w:rsidRDefault="00000000">
            <w:r>
              <w:rPr>
                <w:b/>
                <w:sz w:val="20"/>
              </w:rPr>
              <w:t>ИТОГО</w:t>
            </w:r>
          </w:p>
        </w:tc>
        <w:tc>
          <w:tcPr>
            <w:tcW w:w="1701" w:type="dxa"/>
          </w:tcPr>
          <w:p w14:paraId="6A56823B" w14:textId="77777777" w:rsidR="00CD3BA9" w:rsidRDefault="00CD3BA9"/>
        </w:tc>
        <w:tc>
          <w:tcPr>
            <w:tcW w:w="1701" w:type="dxa"/>
          </w:tcPr>
          <w:p w14:paraId="13CF0713" w14:textId="77777777" w:rsidR="00CD3BA9" w:rsidRDefault="00000000">
            <w:r>
              <w:rPr>
                <w:b/>
                <w:sz w:val="20"/>
              </w:rPr>
              <w:t>~$570</w:t>
            </w:r>
          </w:p>
        </w:tc>
      </w:tr>
    </w:tbl>
    <w:p w14:paraId="5E436A45" w14:textId="77777777" w:rsidR="00CD3BA9" w:rsidRDefault="00CD3BA9"/>
    <w:p w14:paraId="5B50BF31" w14:textId="77777777" w:rsidR="00CD3BA9" w:rsidRDefault="00000000">
      <w:pPr>
        <w:pStyle w:val="1"/>
      </w:pPr>
      <w:r>
        <w:rPr>
          <w:color w:val="1F4E79"/>
        </w:rPr>
        <w:t>Условия</w:t>
      </w:r>
    </w:p>
    <w:p w14:paraId="43C3AABE" w14:textId="77777777" w:rsidR="00CD3BA9" w:rsidRPr="00260813" w:rsidRDefault="00000000">
      <w:pPr>
        <w:pStyle w:val="a"/>
        <w:rPr>
          <w:lang w:val="ru-RU"/>
        </w:rPr>
      </w:pPr>
      <w:r w:rsidRPr="00260813">
        <w:rPr>
          <w:lang w:val="ru-RU"/>
        </w:rPr>
        <w:t>Оплата производится по безналичному расчёту, по выставленному счёту или акту.</w:t>
      </w:r>
    </w:p>
    <w:p w14:paraId="447A2319" w14:textId="03F4643F" w:rsidR="00CD3BA9" w:rsidRPr="00260813" w:rsidRDefault="00000000">
      <w:pPr>
        <w:pStyle w:val="a"/>
        <w:rPr>
          <w:lang w:val="ru-RU"/>
        </w:rPr>
      </w:pPr>
      <w:r w:rsidRPr="00260813">
        <w:rPr>
          <w:lang w:val="ru-RU"/>
        </w:rPr>
        <w:t>Работы по подписке — в рабочие дни с 10:00 до 19:00 (</w:t>
      </w:r>
      <w:r w:rsidR="00260813">
        <w:rPr>
          <w:lang w:val="ru-RU"/>
        </w:rPr>
        <w:t>ТАШ</w:t>
      </w:r>
      <w:r w:rsidRPr="00260813">
        <w:rPr>
          <w:lang w:val="ru-RU"/>
        </w:rPr>
        <w:t>).</w:t>
      </w:r>
    </w:p>
    <w:p w14:paraId="1CA15B63" w14:textId="77777777" w:rsidR="00CD3BA9" w:rsidRPr="00260813" w:rsidRDefault="00000000">
      <w:pPr>
        <w:pStyle w:val="a"/>
        <w:rPr>
          <w:lang w:val="ru-RU"/>
        </w:rPr>
      </w:pPr>
      <w:r w:rsidRPr="00260813">
        <w:rPr>
          <w:lang w:val="ru-RU"/>
        </w:rPr>
        <w:t>Время реакции на заявку: 4 часа (подписка), 8 часов (разовые работы) в рабочее время.</w:t>
      </w:r>
    </w:p>
    <w:p w14:paraId="753BAE9E" w14:textId="77777777" w:rsidR="00CD3BA9" w:rsidRPr="00260813" w:rsidRDefault="00000000">
      <w:pPr>
        <w:pStyle w:val="a"/>
        <w:rPr>
          <w:lang w:val="ru-RU"/>
        </w:rPr>
      </w:pPr>
      <w:r w:rsidRPr="00260813">
        <w:rPr>
          <w:lang w:val="ru-RU"/>
        </w:rPr>
        <w:t xml:space="preserve">Исправление ошибок и багов в </w:t>
      </w:r>
      <w:r>
        <w:t>CRM</w:t>
      </w:r>
      <w:r w:rsidRPr="00260813">
        <w:rPr>
          <w:lang w:val="ru-RU"/>
        </w:rPr>
        <w:t>-системе — бесплатно и не входит в тарификацию.</w:t>
      </w:r>
    </w:p>
    <w:p w14:paraId="0DA6D272" w14:textId="77777777" w:rsidR="00CD3BA9" w:rsidRPr="00260813" w:rsidRDefault="00000000">
      <w:pPr>
        <w:pStyle w:val="a"/>
        <w:rPr>
          <w:lang w:val="ru-RU"/>
        </w:rPr>
      </w:pPr>
      <w:r w:rsidRPr="00260813">
        <w:rPr>
          <w:lang w:val="ru-RU"/>
        </w:rPr>
        <w:t>Минимальная единица тарификации при оплате за работу — 10 минут.</w:t>
      </w:r>
    </w:p>
    <w:sectPr w:rsidR="00CD3BA9" w:rsidRPr="00260813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15136039">
    <w:abstractNumId w:val="8"/>
  </w:num>
  <w:num w:numId="2" w16cid:durableId="155802861">
    <w:abstractNumId w:val="6"/>
  </w:num>
  <w:num w:numId="3" w16cid:durableId="1230309537">
    <w:abstractNumId w:val="5"/>
  </w:num>
  <w:num w:numId="4" w16cid:durableId="301543762">
    <w:abstractNumId w:val="4"/>
  </w:num>
  <w:num w:numId="5" w16cid:durableId="1738286861">
    <w:abstractNumId w:val="7"/>
  </w:num>
  <w:num w:numId="6" w16cid:durableId="1904950854">
    <w:abstractNumId w:val="3"/>
  </w:num>
  <w:num w:numId="7" w16cid:durableId="424301016">
    <w:abstractNumId w:val="2"/>
  </w:num>
  <w:num w:numId="8" w16cid:durableId="1050610080">
    <w:abstractNumId w:val="1"/>
  </w:num>
  <w:num w:numId="9" w16cid:durableId="18111695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0813"/>
    <w:rsid w:val="0029639D"/>
    <w:rsid w:val="00326F90"/>
    <w:rsid w:val="007C3589"/>
    <w:rsid w:val="00AA1D8D"/>
    <w:rsid w:val="00B47730"/>
    <w:rsid w:val="00CB0664"/>
    <w:rsid w:val="00CD3BA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41F0E68"/>
  <w14:defaultImageDpi w14:val="300"/>
  <w15:docId w15:val="{26619BCF-ED0C-4ED6-A818-E6585DB6F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5</Pages>
  <Words>1000</Words>
  <Characters>5702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Дмитрий Толкунов</cp:lastModifiedBy>
  <cp:revision>2</cp:revision>
  <dcterms:created xsi:type="dcterms:W3CDTF">2013-12-23T23:15:00Z</dcterms:created>
  <dcterms:modified xsi:type="dcterms:W3CDTF">2026-03-25T06:30:00Z</dcterms:modified>
  <cp:category/>
</cp:coreProperties>
</file>