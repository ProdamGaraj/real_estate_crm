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345DCC" w14:paraId="1B169EAD" w14:textId="77777777">
        <w:tc>
          <w:tcPr>
            <w:tcW w:w="4677" w:type="dxa"/>
          </w:tcPr>
          <w:p w14:paraId="0C5872E6" w14:textId="77777777" w:rsidR="00345DCC" w:rsidRDefault="00345DCC">
            <w:pPr>
              <w:pStyle w:val="GostTitle"/>
            </w:pPr>
          </w:p>
        </w:tc>
        <w:tc>
          <w:tcPr>
            <w:tcW w:w="4677" w:type="dxa"/>
          </w:tcPr>
          <w:p w14:paraId="383C9A6D" w14:textId="77777777" w:rsidR="00345DCC" w:rsidRDefault="00EE6D17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07FD1C45" w14:textId="77777777" w:rsidR="00345DCC" w:rsidRDefault="00EE6D17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14324049" w14:textId="77777777" w:rsidR="00345DCC" w:rsidRDefault="00EE6D17">
            <w:pPr>
              <w:pStyle w:val="GostTitle"/>
              <w:spacing w:before="80"/>
            </w:pPr>
            <w:r>
              <w:t>DV Group</w:t>
            </w:r>
          </w:p>
          <w:p w14:paraId="66D8F35B" w14:textId="77777777" w:rsidR="00345DCC" w:rsidRDefault="00EE6D17">
            <w:pPr>
              <w:pStyle w:val="GostTitle"/>
              <w:spacing w:before="80"/>
            </w:pPr>
            <w:r>
              <w:t>_____________ И.О. Фамилия</w:t>
            </w:r>
          </w:p>
          <w:p w14:paraId="2BFCC4CC" w14:textId="77777777" w:rsidR="00345DCC" w:rsidRDefault="00EE6D17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4DD22126" w14:textId="77777777" w:rsidR="00345DCC" w:rsidRDefault="00345DCC">
      <w:pPr>
        <w:pStyle w:val="GostCenter"/>
      </w:pPr>
    </w:p>
    <w:p w14:paraId="114E8187" w14:textId="77777777" w:rsidR="00345DCC" w:rsidRDefault="00345DCC">
      <w:pPr>
        <w:pStyle w:val="GostCenter"/>
      </w:pPr>
    </w:p>
    <w:p w14:paraId="0BCBDFE7" w14:textId="77777777" w:rsidR="00345DCC" w:rsidRDefault="00345DCC">
      <w:pPr>
        <w:pStyle w:val="GostCenter"/>
      </w:pPr>
    </w:p>
    <w:p w14:paraId="27595BD0" w14:textId="77777777" w:rsidR="00345DCC" w:rsidRDefault="00345DCC">
      <w:pPr>
        <w:pStyle w:val="GostCenter"/>
      </w:pPr>
    </w:p>
    <w:p w14:paraId="2A240B90" w14:textId="77777777" w:rsidR="00345DCC" w:rsidRDefault="00EE6D17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43DC545A" w14:textId="77777777" w:rsidR="00345DCC" w:rsidRDefault="00EE6D17">
      <w:pPr>
        <w:pStyle w:val="GostCenter"/>
      </w:pPr>
      <w:r>
        <w:rPr>
          <w:b/>
        </w:rPr>
        <w:t>«CRM Недвижимость»</w:t>
      </w:r>
    </w:p>
    <w:p w14:paraId="769CCDA5" w14:textId="77777777" w:rsidR="00345DCC" w:rsidRDefault="00345DCC">
      <w:pPr>
        <w:pStyle w:val="GostCenter"/>
      </w:pPr>
    </w:p>
    <w:p w14:paraId="788A21AF" w14:textId="77777777" w:rsidR="00345DCC" w:rsidRDefault="00EE6D17">
      <w:pPr>
        <w:pStyle w:val="GostCenter"/>
      </w:pPr>
      <w:r>
        <w:rPr>
          <w:b/>
          <w:sz w:val="32"/>
        </w:rPr>
        <w:t>ТЕКСТ ПРОГРАММЫ</w:t>
      </w:r>
    </w:p>
    <w:p w14:paraId="663B2265" w14:textId="77777777" w:rsidR="00345DCC" w:rsidRDefault="00345DCC">
      <w:pPr>
        <w:pStyle w:val="GostCenter"/>
      </w:pPr>
    </w:p>
    <w:p w14:paraId="05A36538" w14:textId="77777777" w:rsidR="00345DCC" w:rsidRDefault="00EE6D17">
      <w:pPr>
        <w:pStyle w:val="GostCenter"/>
      </w:pPr>
      <w:r>
        <w:rPr>
          <w:b/>
        </w:rPr>
        <w:t>ЛИСТ УТВЕРЖДЕНИЯ</w:t>
      </w:r>
    </w:p>
    <w:p w14:paraId="686ED7BA" w14:textId="77777777" w:rsidR="00345DCC" w:rsidRDefault="00EE6D17">
      <w:pPr>
        <w:pStyle w:val="GostCenter"/>
      </w:pPr>
      <w:r>
        <w:t>UZ.ХХХХХХХХ.00001-01 12 01-ЛУ</w:t>
      </w:r>
    </w:p>
    <w:p w14:paraId="7F56F839" w14:textId="77777777" w:rsidR="00345DCC" w:rsidRDefault="00345DCC">
      <w:pPr>
        <w:pStyle w:val="GostCenter"/>
      </w:pPr>
    </w:p>
    <w:p w14:paraId="467D9400" w14:textId="77777777" w:rsidR="00345DCC" w:rsidRDefault="00345DCC">
      <w:pPr>
        <w:pStyle w:val="GostCenter"/>
      </w:pPr>
    </w:p>
    <w:p w14:paraId="5AA3900D" w14:textId="77777777" w:rsidR="00345DCC" w:rsidRDefault="00345DCC">
      <w:pPr>
        <w:pStyle w:val="Gost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345DCC" w14:paraId="3F043BDC" w14:textId="77777777">
        <w:tc>
          <w:tcPr>
            <w:tcW w:w="4677" w:type="dxa"/>
          </w:tcPr>
          <w:p w14:paraId="4FDA2A93" w14:textId="77777777" w:rsidR="00345DCC" w:rsidRDefault="00EE6D17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7FA019CC" w14:textId="77777777" w:rsidR="00345DCC" w:rsidRDefault="00EE6D17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3C0AA37E" w14:textId="77777777" w:rsidR="00345DCC" w:rsidRDefault="00EE6D17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7F2EE054" w14:textId="77777777" w:rsidR="00345DCC" w:rsidRDefault="00EE6D17">
            <w:pPr>
              <w:pStyle w:val="GostTitle"/>
              <w:spacing w:before="80"/>
            </w:pPr>
            <w:r>
              <w:t>_____________ И.О. Фамилия</w:t>
            </w:r>
          </w:p>
          <w:p w14:paraId="4460E243" w14:textId="77777777" w:rsidR="00345DCC" w:rsidRDefault="00EE6D17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53D505F8" w14:textId="77777777" w:rsidR="00345DCC" w:rsidRDefault="00EE6D17">
            <w:pPr>
              <w:pStyle w:val="GostTitle"/>
            </w:pPr>
            <w:r>
              <w:rPr>
                <w:b/>
              </w:rPr>
              <w:t>РАЗРАБОТЧИКИ</w:t>
            </w:r>
          </w:p>
          <w:p w14:paraId="2E52EEEF" w14:textId="77777777" w:rsidR="00345DCC" w:rsidRDefault="00EE6D17">
            <w:pPr>
              <w:pStyle w:val="GostTitle"/>
              <w:spacing w:before="80"/>
            </w:pPr>
            <w:r>
              <w:t>Ответственный исполнитель</w:t>
            </w:r>
          </w:p>
          <w:p w14:paraId="3EA5199F" w14:textId="77777777" w:rsidR="00345DCC" w:rsidRDefault="00EE6D17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5ED4B796" w14:textId="77777777" w:rsidR="00345DCC" w:rsidRDefault="00EE6D17">
            <w:pPr>
              <w:pStyle w:val="GostTitle"/>
              <w:spacing w:before="80"/>
            </w:pPr>
            <w:r>
              <w:t>_____________ И.О. Фамилия</w:t>
            </w:r>
          </w:p>
          <w:p w14:paraId="2193D2A1" w14:textId="77777777" w:rsidR="00345DCC" w:rsidRDefault="00EE6D17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20794ACE" w14:textId="77777777" w:rsidR="00345DCC" w:rsidRDefault="00345DCC">
      <w:pPr>
        <w:pStyle w:val="GostCenter"/>
      </w:pPr>
    </w:p>
    <w:p w14:paraId="6837792E" w14:textId="77777777" w:rsidR="00345DCC" w:rsidRDefault="00345DCC">
      <w:pPr>
        <w:pStyle w:val="GostCenter"/>
      </w:pPr>
    </w:p>
    <w:p w14:paraId="3330CA54" w14:textId="77777777" w:rsidR="00345DCC" w:rsidRDefault="00345DCC">
      <w:pPr>
        <w:pStyle w:val="GostCenter"/>
      </w:pPr>
    </w:p>
    <w:p w14:paraId="71CED294" w14:textId="77777777" w:rsidR="00345DCC" w:rsidRDefault="00EE6D17">
      <w:pPr>
        <w:pStyle w:val="GostCenter"/>
      </w:pPr>
      <w:r>
        <w:t>Ташкент 2026</w:t>
      </w:r>
    </w:p>
    <w:p w14:paraId="26715E58" w14:textId="77777777" w:rsidR="00345DCC" w:rsidRDefault="00345DCC">
      <w:pPr>
        <w:sectPr w:rsidR="00345DC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454" w:footer="454" w:gutter="0"/>
          <w:cols w:space="720"/>
          <w:docGrid w:linePitch="360"/>
        </w:sectPr>
      </w:pPr>
    </w:p>
    <w:p w14:paraId="663D2311" w14:textId="77777777" w:rsidR="00345DCC" w:rsidRDefault="00EE6D17">
      <w:pPr>
        <w:pStyle w:val="GostTitle"/>
      </w:pPr>
      <w:r>
        <w:rPr>
          <w:b/>
        </w:rPr>
        <w:lastRenderedPageBreak/>
        <w:t>УТВЕРЖДЕН</w:t>
      </w:r>
    </w:p>
    <w:p w14:paraId="52773FDB" w14:textId="77777777" w:rsidR="00345DCC" w:rsidRDefault="00EE6D17">
      <w:pPr>
        <w:pStyle w:val="GostTitle"/>
      </w:pPr>
      <w:r>
        <w:t>UZ.ХХХХХХХХ.00001-01 12 01-ЛУ</w:t>
      </w:r>
    </w:p>
    <w:p w14:paraId="43D997FD" w14:textId="77777777" w:rsidR="00345DCC" w:rsidRDefault="00345DCC">
      <w:pPr>
        <w:pStyle w:val="GostCenter"/>
      </w:pPr>
    </w:p>
    <w:p w14:paraId="0DA8A02D" w14:textId="77777777" w:rsidR="00345DCC" w:rsidRDefault="00345DCC">
      <w:pPr>
        <w:pStyle w:val="GostCenter"/>
      </w:pPr>
    </w:p>
    <w:p w14:paraId="19159AF8" w14:textId="77777777" w:rsidR="00345DCC" w:rsidRDefault="00345DCC">
      <w:pPr>
        <w:pStyle w:val="GostCenter"/>
      </w:pPr>
    </w:p>
    <w:p w14:paraId="6CE6CD8B" w14:textId="77777777" w:rsidR="00345DCC" w:rsidRDefault="00345DCC">
      <w:pPr>
        <w:pStyle w:val="GostCenter"/>
      </w:pPr>
    </w:p>
    <w:p w14:paraId="6D684933" w14:textId="77777777" w:rsidR="00345DCC" w:rsidRDefault="00345DCC">
      <w:pPr>
        <w:pStyle w:val="GostCenter"/>
      </w:pPr>
    </w:p>
    <w:p w14:paraId="54CD2588" w14:textId="77777777" w:rsidR="00345DCC" w:rsidRDefault="00345DCC">
      <w:pPr>
        <w:pStyle w:val="GostCenter"/>
      </w:pPr>
    </w:p>
    <w:p w14:paraId="5D25C3EC" w14:textId="77777777" w:rsidR="00345DCC" w:rsidRDefault="00345DCC">
      <w:pPr>
        <w:pStyle w:val="GostCenter"/>
      </w:pPr>
    </w:p>
    <w:p w14:paraId="0CDA15B2" w14:textId="77777777" w:rsidR="00345DCC" w:rsidRDefault="00345DCC">
      <w:pPr>
        <w:pStyle w:val="GostCenter"/>
      </w:pPr>
    </w:p>
    <w:p w14:paraId="257F02CA" w14:textId="77777777" w:rsidR="00345DCC" w:rsidRDefault="00345DCC">
      <w:pPr>
        <w:pStyle w:val="GostCenter"/>
      </w:pPr>
    </w:p>
    <w:p w14:paraId="149AD0E8" w14:textId="77777777" w:rsidR="00345DCC" w:rsidRDefault="00EE6D17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124D1FBD" w14:textId="77777777" w:rsidR="00345DCC" w:rsidRDefault="00EE6D17">
      <w:pPr>
        <w:pStyle w:val="GostCenter"/>
      </w:pPr>
      <w:r>
        <w:rPr>
          <w:b/>
        </w:rPr>
        <w:t>«CRM Недвижимость»</w:t>
      </w:r>
    </w:p>
    <w:p w14:paraId="33C745C4" w14:textId="77777777" w:rsidR="00345DCC" w:rsidRDefault="00345DCC">
      <w:pPr>
        <w:pStyle w:val="GostCenter"/>
      </w:pPr>
    </w:p>
    <w:p w14:paraId="7ECC3B34" w14:textId="77777777" w:rsidR="00345DCC" w:rsidRDefault="00EE6D17">
      <w:pPr>
        <w:pStyle w:val="GostCenter"/>
      </w:pPr>
      <w:r>
        <w:rPr>
          <w:b/>
          <w:sz w:val="32"/>
        </w:rPr>
        <w:t>ТЕКСТ ПРОГРАММЫ</w:t>
      </w:r>
    </w:p>
    <w:p w14:paraId="7C083345" w14:textId="77777777" w:rsidR="00345DCC" w:rsidRDefault="00345DCC">
      <w:pPr>
        <w:pStyle w:val="GostCenter"/>
      </w:pPr>
    </w:p>
    <w:p w14:paraId="61A3E828" w14:textId="77777777" w:rsidR="00345DCC" w:rsidRDefault="00EE6D17">
      <w:pPr>
        <w:pStyle w:val="GostCenter"/>
      </w:pPr>
      <w:r>
        <w:t>UZ.ХХХХХХХХ.00001-01 12 01</w:t>
      </w:r>
    </w:p>
    <w:p w14:paraId="680E3DBD" w14:textId="529C1233" w:rsidR="00345DCC" w:rsidRDefault="00EE6D17">
      <w:pPr>
        <w:pStyle w:val="GostCenter"/>
      </w:pPr>
      <w:r>
        <w:t xml:space="preserve">Листов </w:t>
      </w:r>
      <w:r>
        <w:fldChar w:fldCharType="begin"/>
      </w:r>
      <w:r>
        <w:instrText xml:space="preserve"> SECTIONPAGES </w:instrText>
      </w:r>
      <w:r>
        <w:fldChar w:fldCharType="separate"/>
      </w:r>
      <w:r w:rsidR="002C1C6F">
        <w:rPr>
          <w:noProof/>
        </w:rPr>
        <w:t>18</w:t>
      </w:r>
      <w:r>
        <w:fldChar w:fldCharType="end"/>
      </w:r>
    </w:p>
    <w:p w14:paraId="05637B7E" w14:textId="77777777" w:rsidR="00345DCC" w:rsidRDefault="00345DCC">
      <w:pPr>
        <w:pStyle w:val="GostCenter"/>
      </w:pPr>
    </w:p>
    <w:p w14:paraId="54853F9A" w14:textId="77777777" w:rsidR="00345DCC" w:rsidRDefault="00345DCC">
      <w:pPr>
        <w:pStyle w:val="GostCenter"/>
      </w:pPr>
    </w:p>
    <w:p w14:paraId="16E5E4F1" w14:textId="77777777" w:rsidR="00345DCC" w:rsidRDefault="00345DCC">
      <w:pPr>
        <w:pStyle w:val="GostCenter"/>
      </w:pPr>
    </w:p>
    <w:p w14:paraId="0C8CBDE8" w14:textId="77777777" w:rsidR="00345DCC" w:rsidRDefault="00345DCC">
      <w:pPr>
        <w:pStyle w:val="GostCenter"/>
      </w:pPr>
    </w:p>
    <w:p w14:paraId="0E5E2448" w14:textId="77777777" w:rsidR="00345DCC" w:rsidRDefault="00345DCC">
      <w:pPr>
        <w:pStyle w:val="GostCenter"/>
      </w:pPr>
    </w:p>
    <w:p w14:paraId="4CA29E12" w14:textId="77777777" w:rsidR="00345DCC" w:rsidRDefault="00345DCC">
      <w:pPr>
        <w:pStyle w:val="GostCenter"/>
      </w:pPr>
    </w:p>
    <w:p w14:paraId="1596F00F" w14:textId="77777777" w:rsidR="00345DCC" w:rsidRDefault="00345DCC">
      <w:pPr>
        <w:pStyle w:val="GostCenter"/>
      </w:pPr>
    </w:p>
    <w:p w14:paraId="5A8428EB" w14:textId="77777777" w:rsidR="00345DCC" w:rsidRDefault="00345DCC">
      <w:pPr>
        <w:pStyle w:val="GostCenter"/>
      </w:pPr>
    </w:p>
    <w:p w14:paraId="1B22A56D" w14:textId="77777777" w:rsidR="00345DCC" w:rsidRDefault="00345DCC">
      <w:pPr>
        <w:pStyle w:val="GostCenter"/>
      </w:pPr>
    </w:p>
    <w:p w14:paraId="1B310936" w14:textId="77777777" w:rsidR="00345DCC" w:rsidRDefault="00345DCC">
      <w:pPr>
        <w:pStyle w:val="GostCenter"/>
      </w:pPr>
    </w:p>
    <w:p w14:paraId="433B2273" w14:textId="77777777" w:rsidR="00345DCC" w:rsidRDefault="00EE6D17">
      <w:pPr>
        <w:pStyle w:val="GostCenter"/>
      </w:pPr>
      <w:r>
        <w:t>Ташкент 2026</w:t>
      </w:r>
    </w:p>
    <w:p w14:paraId="4EA57AB5" w14:textId="77777777" w:rsidR="00345DCC" w:rsidRDefault="00EE6D17">
      <w:r>
        <w:br w:type="page"/>
      </w:r>
    </w:p>
    <w:p w14:paraId="3D613EEE" w14:textId="77777777" w:rsidR="00345DCC" w:rsidRDefault="00EE6D17">
      <w:pPr>
        <w:pStyle w:val="GostStruct"/>
      </w:pPr>
      <w:r>
        <w:lastRenderedPageBreak/>
        <w:t>АННОТАЦИЯ</w:t>
      </w:r>
    </w:p>
    <w:p w14:paraId="56B80DBF" w14:textId="77777777" w:rsidR="00345DCC" w:rsidRDefault="00EE6D17">
      <w:r>
        <w:t>Документ содержит сведения об исходных текстах программы АС «CRM Недвижимость»: языки программирования, состав и структуру исходных текстов, опись файлов с контрольными суммами SHA-256, порядок получения исходных текстов из репозитория и сборки программы.</w:t>
      </w:r>
    </w:p>
    <w:p w14:paraId="6DF437B1" w14:textId="77777777" w:rsidR="00345DCC" w:rsidRDefault="00EE6D17">
      <w:r>
        <w:t>Исходные тексты поставляются на машинном носителе в виде репозитория Git и архива; настоящий документ является их описью и позволяет удостовериться, что полученные исходные тексты соответствуют описанной редакции.</w:t>
      </w:r>
    </w:p>
    <w:p w14:paraId="4D09834D" w14:textId="77777777" w:rsidR="00345DCC" w:rsidRDefault="00EE6D17">
      <w:r>
        <w:br w:type="page"/>
      </w:r>
    </w:p>
    <w:p w14:paraId="00FF0083" w14:textId="77777777" w:rsidR="00345DCC" w:rsidRDefault="00EE6D17">
      <w:pPr>
        <w:pStyle w:val="GostStruct"/>
      </w:pPr>
      <w:r>
        <w:lastRenderedPageBreak/>
        <w:t>СОДЕРЖАНИЕ</w:t>
      </w:r>
    </w:p>
    <w:p w14:paraId="5BE48A89" w14:textId="7F3D3984" w:rsidR="002C1C6F" w:rsidRDefault="00EE6D1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50305" w:history="1">
        <w:r w:rsidR="002C1C6F" w:rsidRPr="0014441D">
          <w:rPr>
            <w:rStyle w:val="aff8"/>
            <w:noProof/>
          </w:rPr>
          <w:t>ПЕРЕЧЕНЬ ТЕРМИНОВ И СОКРАЩЕНИЙ</w:t>
        </w:r>
        <w:r w:rsidR="002C1C6F">
          <w:rPr>
            <w:noProof/>
            <w:webHidden/>
          </w:rPr>
          <w:tab/>
        </w:r>
        <w:r w:rsidR="002C1C6F">
          <w:rPr>
            <w:noProof/>
            <w:webHidden/>
          </w:rPr>
          <w:fldChar w:fldCharType="begin"/>
        </w:r>
        <w:r w:rsidR="002C1C6F">
          <w:rPr>
            <w:noProof/>
            <w:webHidden/>
          </w:rPr>
          <w:instrText xml:space="preserve"> PAGEREF _Toc242650305 \h </w:instrText>
        </w:r>
        <w:r w:rsidR="002C1C6F">
          <w:rPr>
            <w:noProof/>
            <w:webHidden/>
          </w:rPr>
        </w:r>
        <w:r w:rsidR="002C1C6F">
          <w:rPr>
            <w:noProof/>
            <w:webHidden/>
          </w:rPr>
          <w:fldChar w:fldCharType="separate"/>
        </w:r>
        <w:r w:rsidR="002C1C6F">
          <w:rPr>
            <w:noProof/>
            <w:webHidden/>
          </w:rPr>
          <w:t>4</w:t>
        </w:r>
        <w:r w:rsidR="002C1C6F">
          <w:rPr>
            <w:noProof/>
            <w:webHidden/>
          </w:rPr>
          <w:fldChar w:fldCharType="end"/>
        </w:r>
      </w:hyperlink>
    </w:p>
    <w:p w14:paraId="69A3887A" w14:textId="75145660" w:rsidR="002C1C6F" w:rsidRDefault="002C1C6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06" w:history="1">
        <w:r w:rsidRPr="0014441D">
          <w:rPr>
            <w:rStyle w:val="aff8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7A0F0" w14:textId="1E7DD5C6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07" w:history="1">
        <w:r w:rsidRPr="0014441D">
          <w:rPr>
            <w:rStyle w:val="aff8"/>
            <w:noProof/>
          </w:rPr>
          <w:t>1.1 Языки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A5F140" w14:textId="09319EB8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08" w:history="1">
        <w:r w:rsidRPr="0014441D">
          <w:rPr>
            <w:rStyle w:val="aff8"/>
            <w:noProof/>
          </w:rPr>
          <w:t>1.2 Форма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50AD4" w14:textId="2F96ED81" w:rsidR="002C1C6F" w:rsidRDefault="002C1C6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09" w:history="1">
        <w:r w:rsidRPr="0014441D">
          <w:rPr>
            <w:rStyle w:val="aff8"/>
            <w:noProof/>
          </w:rPr>
          <w:t>2 Состав исходных текстов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D340B" w14:textId="5884C8D0" w:rsidR="002C1C6F" w:rsidRDefault="002C1C6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0" w:history="1">
        <w:r w:rsidRPr="0014441D">
          <w:rPr>
            <w:rStyle w:val="aff8"/>
            <w:noProof/>
          </w:rPr>
          <w:t>3 Получение исходных текстов и сборка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625959" w14:textId="45FFD4B7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1" w:history="1">
        <w:r w:rsidRPr="0014441D">
          <w:rPr>
            <w:rStyle w:val="aff8"/>
            <w:noProof/>
          </w:rPr>
          <w:t>3.1 Получение из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0A6C85" w14:textId="742F8114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2" w:history="1">
        <w:r w:rsidRPr="0014441D">
          <w:rPr>
            <w:rStyle w:val="aff8"/>
            <w:noProof/>
          </w:rPr>
          <w:t>3.2 Формирование архива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F20534" w14:textId="5A4C1087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3" w:history="1">
        <w:r w:rsidRPr="0014441D">
          <w:rPr>
            <w:rStyle w:val="aff8"/>
            <w:noProof/>
          </w:rPr>
          <w:t>3.3 Проверка соответствия описи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BE8265" w14:textId="5C82A5F8" w:rsidR="002C1C6F" w:rsidRDefault="002C1C6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4" w:history="1">
        <w:r w:rsidRPr="0014441D">
          <w:rPr>
            <w:rStyle w:val="aff8"/>
            <w:noProof/>
          </w:rPr>
          <w:t>3.4 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9D22C1" w14:textId="1EE0F092" w:rsidR="002C1C6F" w:rsidRDefault="002C1C6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15" w:history="1">
        <w:r w:rsidRPr="0014441D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C34568" w14:textId="034AF339" w:rsidR="00345DCC" w:rsidRDefault="00EE6D17">
      <w:pPr>
        <w:ind w:firstLine="0"/>
      </w:pPr>
      <w:r>
        <w:fldChar w:fldCharType="end"/>
      </w:r>
    </w:p>
    <w:p w14:paraId="4B4A79E1" w14:textId="77777777" w:rsidR="00345DCC" w:rsidRDefault="00EE6D17">
      <w:pPr>
        <w:pStyle w:val="1"/>
        <w:pageBreakBefore/>
        <w:ind w:firstLine="0"/>
        <w:jc w:val="center"/>
      </w:pPr>
      <w:bookmarkStart w:id="0" w:name="_Toc242650305"/>
      <w:r>
        <w:lastRenderedPageBreak/>
        <w:t>ПЕРЕЧЕНЬ ТЕРМИНОВ И СОКРАЩЕНИЙ</w:t>
      </w:r>
      <w:bookmarkEnd w:id="0"/>
    </w:p>
    <w:p w14:paraId="03327C8A" w14:textId="77777777" w:rsidR="00345DCC" w:rsidRDefault="00EE6D17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345DCC" w14:paraId="01579854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42E07EC4" w14:textId="77777777" w:rsidR="00345DCC" w:rsidRDefault="00EE6D17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396C0DBB" w14:textId="77777777" w:rsidR="00345DCC" w:rsidRDefault="00EE6D17">
            <w:pPr>
              <w:pStyle w:val="GostTableHead"/>
            </w:pPr>
            <w:r>
              <w:t>Расшифровка</w:t>
            </w:r>
          </w:p>
        </w:tc>
      </w:tr>
      <w:tr w:rsidR="00345DCC" w14:paraId="6BA611C0" w14:textId="77777777">
        <w:trPr>
          <w:cantSplit/>
          <w:jc w:val="center"/>
        </w:trPr>
        <w:tc>
          <w:tcPr>
            <w:tcW w:w="2058" w:type="dxa"/>
          </w:tcPr>
          <w:p w14:paraId="187B7661" w14:textId="77777777" w:rsidR="00345DCC" w:rsidRDefault="00EE6D17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537932FE" w14:textId="77777777" w:rsidR="00345DCC" w:rsidRDefault="00EE6D17">
            <w:pPr>
              <w:pStyle w:val="GostTable"/>
            </w:pPr>
            <w:r>
              <w:t>Автоматизированная система</w:t>
            </w:r>
          </w:p>
        </w:tc>
      </w:tr>
      <w:tr w:rsidR="00345DCC" w14:paraId="410234D6" w14:textId="77777777">
        <w:trPr>
          <w:cantSplit/>
          <w:jc w:val="center"/>
        </w:trPr>
        <w:tc>
          <w:tcPr>
            <w:tcW w:w="2058" w:type="dxa"/>
          </w:tcPr>
          <w:p w14:paraId="5D03E23E" w14:textId="77777777" w:rsidR="00345DCC" w:rsidRDefault="00EE6D17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790B4926" w14:textId="77777777" w:rsidR="00345DCC" w:rsidRDefault="00EE6D17">
            <w:pPr>
              <w:pStyle w:val="GostTable"/>
            </w:pPr>
            <w:r>
              <w:t>База данных</w:t>
            </w:r>
          </w:p>
        </w:tc>
      </w:tr>
      <w:tr w:rsidR="00345DCC" w14:paraId="41BF9C8A" w14:textId="77777777">
        <w:trPr>
          <w:cantSplit/>
          <w:jc w:val="center"/>
        </w:trPr>
        <w:tc>
          <w:tcPr>
            <w:tcW w:w="2058" w:type="dxa"/>
          </w:tcPr>
          <w:p w14:paraId="0CB1BD4D" w14:textId="77777777" w:rsidR="00345DCC" w:rsidRDefault="00EE6D17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19B7F85C" w14:textId="77777777" w:rsidR="00345DCC" w:rsidRDefault="00EE6D17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345DCC" w14:paraId="1D38C8DA" w14:textId="77777777">
        <w:trPr>
          <w:cantSplit/>
          <w:jc w:val="center"/>
        </w:trPr>
        <w:tc>
          <w:tcPr>
            <w:tcW w:w="2058" w:type="dxa"/>
          </w:tcPr>
          <w:p w14:paraId="6EE54008" w14:textId="77777777" w:rsidR="00345DCC" w:rsidRDefault="00EE6D17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6BD6744E" w14:textId="77777777" w:rsidR="00345DCC" w:rsidRDefault="00EE6D17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345DCC" w14:paraId="5FD8BC8E" w14:textId="77777777">
        <w:trPr>
          <w:cantSplit/>
          <w:jc w:val="center"/>
        </w:trPr>
        <w:tc>
          <w:tcPr>
            <w:tcW w:w="2058" w:type="dxa"/>
          </w:tcPr>
          <w:p w14:paraId="267E180E" w14:textId="77777777" w:rsidR="00345DCC" w:rsidRDefault="00EE6D17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4E6DA827" w14:textId="77777777" w:rsidR="00345DCC" w:rsidRDefault="00EE6D17">
            <w:pPr>
              <w:pStyle w:val="GostTable"/>
            </w:pPr>
            <w:r>
              <w:t>Жилой комплекс</w:t>
            </w:r>
          </w:p>
        </w:tc>
      </w:tr>
      <w:tr w:rsidR="00345DCC" w14:paraId="5E831488" w14:textId="77777777">
        <w:trPr>
          <w:cantSplit/>
          <w:jc w:val="center"/>
        </w:trPr>
        <w:tc>
          <w:tcPr>
            <w:tcW w:w="2058" w:type="dxa"/>
          </w:tcPr>
          <w:p w14:paraId="18C66C01" w14:textId="77777777" w:rsidR="00345DCC" w:rsidRDefault="00EE6D17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0F2A22BB" w14:textId="77777777" w:rsidR="00345DCC" w:rsidRDefault="00EE6D17">
            <w:pPr>
              <w:pStyle w:val="GostTable"/>
            </w:pPr>
            <w:r>
              <w:t>Информационное обеспечение</w:t>
            </w:r>
          </w:p>
        </w:tc>
      </w:tr>
      <w:tr w:rsidR="00345DCC" w14:paraId="32EA57B2" w14:textId="77777777">
        <w:trPr>
          <w:cantSplit/>
          <w:jc w:val="center"/>
        </w:trPr>
        <w:tc>
          <w:tcPr>
            <w:tcW w:w="2058" w:type="dxa"/>
          </w:tcPr>
          <w:p w14:paraId="65B792E0" w14:textId="77777777" w:rsidR="00345DCC" w:rsidRDefault="00EE6D17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4E8A83AD" w14:textId="77777777" w:rsidR="00345DCC" w:rsidRDefault="00EE6D17">
            <w:pPr>
              <w:pStyle w:val="GostTable"/>
            </w:pPr>
            <w:r>
              <w:t>Операционная система</w:t>
            </w:r>
          </w:p>
        </w:tc>
      </w:tr>
      <w:tr w:rsidR="00345DCC" w14:paraId="5E297FD1" w14:textId="77777777">
        <w:trPr>
          <w:cantSplit/>
          <w:jc w:val="center"/>
        </w:trPr>
        <w:tc>
          <w:tcPr>
            <w:tcW w:w="2058" w:type="dxa"/>
          </w:tcPr>
          <w:p w14:paraId="633304F4" w14:textId="77777777" w:rsidR="00345DCC" w:rsidRDefault="00EE6D17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3751F4CF" w14:textId="77777777" w:rsidR="00345DCC" w:rsidRDefault="00EE6D17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345DCC" w14:paraId="06C9223B" w14:textId="77777777">
        <w:trPr>
          <w:cantSplit/>
          <w:jc w:val="center"/>
        </w:trPr>
        <w:tc>
          <w:tcPr>
            <w:tcW w:w="2058" w:type="dxa"/>
          </w:tcPr>
          <w:p w14:paraId="79194DDD" w14:textId="77777777" w:rsidR="00345DCC" w:rsidRDefault="00EE6D17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5ACD086D" w14:textId="77777777" w:rsidR="00345DCC" w:rsidRDefault="00EE6D17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345DCC" w14:paraId="7EA74E0F" w14:textId="77777777">
        <w:trPr>
          <w:cantSplit/>
          <w:jc w:val="center"/>
        </w:trPr>
        <w:tc>
          <w:tcPr>
            <w:tcW w:w="2058" w:type="dxa"/>
          </w:tcPr>
          <w:p w14:paraId="6D32E2BC" w14:textId="77777777" w:rsidR="00345DCC" w:rsidRDefault="00EE6D17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54313411" w14:textId="77777777" w:rsidR="00345DCC" w:rsidRDefault="00EE6D17">
            <w:pPr>
              <w:pStyle w:val="GostTable"/>
            </w:pPr>
            <w:r>
              <w:t>Программное обеспечение</w:t>
            </w:r>
          </w:p>
        </w:tc>
      </w:tr>
      <w:tr w:rsidR="00345DCC" w14:paraId="64A9B8B3" w14:textId="77777777">
        <w:trPr>
          <w:cantSplit/>
          <w:jc w:val="center"/>
        </w:trPr>
        <w:tc>
          <w:tcPr>
            <w:tcW w:w="2058" w:type="dxa"/>
          </w:tcPr>
          <w:p w14:paraId="736A8623" w14:textId="77777777" w:rsidR="00345DCC" w:rsidRDefault="00EE6D17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58A8F41C" w14:textId="77777777" w:rsidR="00345DCC" w:rsidRDefault="00EE6D17">
            <w:pPr>
              <w:pStyle w:val="GostTable"/>
            </w:pPr>
            <w:r>
              <w:t>Руководитель отдела продаж</w:t>
            </w:r>
          </w:p>
        </w:tc>
      </w:tr>
      <w:tr w:rsidR="00345DCC" w14:paraId="140D5B2F" w14:textId="77777777">
        <w:trPr>
          <w:cantSplit/>
          <w:jc w:val="center"/>
        </w:trPr>
        <w:tc>
          <w:tcPr>
            <w:tcW w:w="2058" w:type="dxa"/>
          </w:tcPr>
          <w:p w14:paraId="5E1FA5C2" w14:textId="77777777" w:rsidR="00345DCC" w:rsidRDefault="00EE6D17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7F26F18B" w14:textId="77777777" w:rsidR="00345DCC" w:rsidRDefault="00EE6D17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345DCC" w14:paraId="7A5DBA74" w14:textId="77777777">
        <w:trPr>
          <w:cantSplit/>
          <w:jc w:val="center"/>
        </w:trPr>
        <w:tc>
          <w:tcPr>
            <w:tcW w:w="2058" w:type="dxa"/>
          </w:tcPr>
          <w:p w14:paraId="5F6FCCF3" w14:textId="77777777" w:rsidR="00345DCC" w:rsidRDefault="00EE6D17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5F166CED" w14:textId="77777777" w:rsidR="00345DCC" w:rsidRDefault="00EE6D17">
            <w:pPr>
              <w:pStyle w:val="GostTable"/>
            </w:pPr>
            <w:r>
              <w:t>Техническое задание</w:t>
            </w:r>
          </w:p>
        </w:tc>
      </w:tr>
      <w:tr w:rsidR="00345DCC" w14:paraId="1274B55E" w14:textId="77777777">
        <w:trPr>
          <w:cantSplit/>
          <w:jc w:val="center"/>
        </w:trPr>
        <w:tc>
          <w:tcPr>
            <w:tcW w:w="2058" w:type="dxa"/>
          </w:tcPr>
          <w:p w14:paraId="78C6E5BB" w14:textId="77777777" w:rsidR="00345DCC" w:rsidRDefault="00EE6D17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01681EDD" w14:textId="77777777" w:rsidR="00345DCC" w:rsidRDefault="00EE6D17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345DCC" w14:paraId="13ED6012" w14:textId="77777777">
        <w:trPr>
          <w:cantSplit/>
          <w:jc w:val="center"/>
        </w:trPr>
        <w:tc>
          <w:tcPr>
            <w:tcW w:w="2058" w:type="dxa"/>
          </w:tcPr>
          <w:p w14:paraId="225E89A7" w14:textId="77777777" w:rsidR="00345DCC" w:rsidRDefault="00EE6D17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1FD39AFB" w14:textId="77777777" w:rsidR="00345DCC" w:rsidRDefault="00EE6D17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345DCC" w14:paraId="41AF887D" w14:textId="77777777">
        <w:trPr>
          <w:cantSplit/>
          <w:jc w:val="center"/>
        </w:trPr>
        <w:tc>
          <w:tcPr>
            <w:tcW w:w="2058" w:type="dxa"/>
          </w:tcPr>
          <w:p w14:paraId="148B5C4F" w14:textId="77777777" w:rsidR="00345DCC" w:rsidRDefault="00EE6D17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416102A7" w14:textId="77777777" w:rsidR="00345DCC" w:rsidRDefault="00EE6D17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345DCC" w14:paraId="1E68AC52" w14:textId="77777777">
        <w:trPr>
          <w:cantSplit/>
          <w:jc w:val="center"/>
        </w:trPr>
        <w:tc>
          <w:tcPr>
            <w:tcW w:w="2058" w:type="dxa"/>
          </w:tcPr>
          <w:p w14:paraId="0613EE0B" w14:textId="77777777" w:rsidR="00345DCC" w:rsidRDefault="00EE6D17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459FCC2D" w14:textId="77777777" w:rsidR="00345DCC" w:rsidRDefault="00EE6D17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345DCC" w14:paraId="24415B40" w14:textId="77777777">
        <w:trPr>
          <w:cantSplit/>
          <w:jc w:val="center"/>
        </w:trPr>
        <w:tc>
          <w:tcPr>
            <w:tcW w:w="2058" w:type="dxa"/>
          </w:tcPr>
          <w:p w14:paraId="30A794B1" w14:textId="77777777" w:rsidR="00345DCC" w:rsidRDefault="00EE6D17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2800080B" w14:textId="77777777" w:rsidR="00345DCC" w:rsidRDefault="00EE6D17">
            <w:pPr>
              <w:pStyle w:val="GostTable"/>
            </w:pPr>
            <w:r>
              <w:t>Формат токена доступа (JSON Web Token)</w:t>
            </w:r>
          </w:p>
        </w:tc>
      </w:tr>
      <w:tr w:rsidR="00345DCC" w14:paraId="17E0D0CB" w14:textId="77777777">
        <w:trPr>
          <w:cantSplit/>
          <w:jc w:val="center"/>
        </w:trPr>
        <w:tc>
          <w:tcPr>
            <w:tcW w:w="2058" w:type="dxa"/>
          </w:tcPr>
          <w:p w14:paraId="7A566423" w14:textId="77777777" w:rsidR="00345DCC" w:rsidRDefault="00EE6D17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5F4C9444" w14:textId="77777777" w:rsidR="00345DCC" w:rsidRDefault="00EE6D17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345DCC" w14:paraId="12704267" w14:textId="77777777">
        <w:trPr>
          <w:cantSplit/>
          <w:jc w:val="center"/>
        </w:trPr>
        <w:tc>
          <w:tcPr>
            <w:tcW w:w="2058" w:type="dxa"/>
          </w:tcPr>
          <w:p w14:paraId="26B6B84A" w14:textId="77777777" w:rsidR="00345DCC" w:rsidRDefault="00EE6D17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4AC8BFBB" w14:textId="77777777" w:rsidR="00345DCC" w:rsidRDefault="00EE6D17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77B0183F" w14:textId="77777777" w:rsidR="00345DCC" w:rsidRDefault="00345DCC">
      <w:pPr>
        <w:spacing w:line="240" w:lineRule="auto"/>
      </w:pPr>
    </w:p>
    <w:p w14:paraId="399F16E2" w14:textId="77777777" w:rsidR="00345DCC" w:rsidRDefault="00EE6D17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345DCC" w14:paraId="1EE7DFC8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273DA875" w14:textId="77777777" w:rsidR="00345DCC" w:rsidRDefault="00EE6D17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03744781" w14:textId="77777777" w:rsidR="00345DCC" w:rsidRDefault="00EE6D17">
            <w:pPr>
              <w:pStyle w:val="GostTableHead"/>
            </w:pPr>
            <w:r>
              <w:t>Определение</w:t>
            </w:r>
          </w:p>
        </w:tc>
      </w:tr>
      <w:tr w:rsidR="00345DCC" w14:paraId="760155F5" w14:textId="77777777">
        <w:trPr>
          <w:cantSplit/>
          <w:jc w:val="center"/>
        </w:trPr>
        <w:tc>
          <w:tcPr>
            <w:tcW w:w="2245" w:type="dxa"/>
          </w:tcPr>
          <w:p w14:paraId="4080ACCF" w14:textId="77777777" w:rsidR="00345DCC" w:rsidRDefault="00EE6D17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23726109" w14:textId="77777777" w:rsidR="00345DCC" w:rsidRDefault="00EE6D17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345DCC" w14:paraId="7BD7D540" w14:textId="77777777">
        <w:trPr>
          <w:cantSplit/>
          <w:jc w:val="center"/>
        </w:trPr>
        <w:tc>
          <w:tcPr>
            <w:tcW w:w="2245" w:type="dxa"/>
          </w:tcPr>
          <w:p w14:paraId="2C4B80FB" w14:textId="77777777" w:rsidR="00345DCC" w:rsidRDefault="00EE6D17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679FE317" w14:textId="77777777" w:rsidR="00345DCC" w:rsidRDefault="00EE6D17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345DCC" w14:paraId="26F37C51" w14:textId="77777777">
        <w:trPr>
          <w:cantSplit/>
          <w:jc w:val="center"/>
        </w:trPr>
        <w:tc>
          <w:tcPr>
            <w:tcW w:w="2245" w:type="dxa"/>
          </w:tcPr>
          <w:p w14:paraId="221CE7AC" w14:textId="77777777" w:rsidR="00345DCC" w:rsidRDefault="00EE6D17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49F068DB" w14:textId="77777777" w:rsidR="00345DCC" w:rsidRDefault="00EE6D17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345DCC" w14:paraId="38A174B9" w14:textId="77777777">
        <w:trPr>
          <w:cantSplit/>
          <w:jc w:val="center"/>
        </w:trPr>
        <w:tc>
          <w:tcPr>
            <w:tcW w:w="2245" w:type="dxa"/>
          </w:tcPr>
          <w:p w14:paraId="65F4F256" w14:textId="77777777" w:rsidR="00345DCC" w:rsidRDefault="00EE6D17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0101AEF4" w14:textId="77777777" w:rsidR="00345DCC" w:rsidRDefault="00EE6D17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345DCC" w14:paraId="3BB74BCD" w14:textId="77777777">
        <w:trPr>
          <w:cantSplit/>
          <w:jc w:val="center"/>
        </w:trPr>
        <w:tc>
          <w:tcPr>
            <w:tcW w:w="2245" w:type="dxa"/>
          </w:tcPr>
          <w:p w14:paraId="2507ABE3" w14:textId="77777777" w:rsidR="00345DCC" w:rsidRDefault="00EE6D17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3259D7C4" w14:textId="77777777" w:rsidR="00345DCC" w:rsidRDefault="00EE6D17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345DCC" w14:paraId="18B10184" w14:textId="77777777">
        <w:trPr>
          <w:cantSplit/>
          <w:jc w:val="center"/>
        </w:trPr>
        <w:tc>
          <w:tcPr>
            <w:tcW w:w="2245" w:type="dxa"/>
          </w:tcPr>
          <w:p w14:paraId="01E3C9E6" w14:textId="77777777" w:rsidR="00345DCC" w:rsidRDefault="00EE6D17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1AC5288A" w14:textId="77777777" w:rsidR="00345DCC" w:rsidRDefault="00EE6D17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345DCC" w14:paraId="3E4098C3" w14:textId="77777777">
        <w:trPr>
          <w:cantSplit/>
          <w:jc w:val="center"/>
        </w:trPr>
        <w:tc>
          <w:tcPr>
            <w:tcW w:w="2245" w:type="dxa"/>
          </w:tcPr>
          <w:p w14:paraId="5993E517" w14:textId="77777777" w:rsidR="00345DCC" w:rsidRDefault="00EE6D17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19C88FC8" w14:textId="77777777" w:rsidR="00345DCC" w:rsidRDefault="00EE6D17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345DCC" w14:paraId="32724608" w14:textId="77777777">
        <w:trPr>
          <w:cantSplit/>
          <w:jc w:val="center"/>
        </w:trPr>
        <w:tc>
          <w:tcPr>
            <w:tcW w:w="2245" w:type="dxa"/>
          </w:tcPr>
          <w:p w14:paraId="4F315804" w14:textId="77777777" w:rsidR="00345DCC" w:rsidRDefault="00EE6D17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330A6FDD" w14:textId="77777777" w:rsidR="00345DCC" w:rsidRDefault="00EE6D17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345DCC" w14:paraId="28346570" w14:textId="77777777">
        <w:trPr>
          <w:cantSplit/>
          <w:jc w:val="center"/>
        </w:trPr>
        <w:tc>
          <w:tcPr>
            <w:tcW w:w="2245" w:type="dxa"/>
          </w:tcPr>
          <w:p w14:paraId="64F56517" w14:textId="77777777" w:rsidR="00345DCC" w:rsidRDefault="00EE6D17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3534086F" w14:textId="77777777" w:rsidR="00345DCC" w:rsidRDefault="00EE6D17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345DCC" w14:paraId="4C235404" w14:textId="77777777">
        <w:trPr>
          <w:cantSplit/>
          <w:jc w:val="center"/>
        </w:trPr>
        <w:tc>
          <w:tcPr>
            <w:tcW w:w="2245" w:type="dxa"/>
          </w:tcPr>
          <w:p w14:paraId="7D244EBA" w14:textId="77777777" w:rsidR="00345DCC" w:rsidRDefault="00EE6D17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74ED3BFD" w14:textId="77777777" w:rsidR="00345DCC" w:rsidRDefault="00EE6D17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345DCC" w14:paraId="4D64BD45" w14:textId="77777777">
        <w:trPr>
          <w:cantSplit/>
          <w:jc w:val="center"/>
        </w:trPr>
        <w:tc>
          <w:tcPr>
            <w:tcW w:w="2245" w:type="dxa"/>
          </w:tcPr>
          <w:p w14:paraId="025B0815" w14:textId="77777777" w:rsidR="00345DCC" w:rsidRDefault="00EE6D17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7951ACF2" w14:textId="77777777" w:rsidR="00345DCC" w:rsidRDefault="00EE6D17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345DCC" w14:paraId="111380EB" w14:textId="77777777">
        <w:trPr>
          <w:cantSplit/>
          <w:jc w:val="center"/>
        </w:trPr>
        <w:tc>
          <w:tcPr>
            <w:tcW w:w="2245" w:type="dxa"/>
          </w:tcPr>
          <w:p w14:paraId="2CBDEC7D" w14:textId="77777777" w:rsidR="00345DCC" w:rsidRDefault="00EE6D17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0D264AE2" w14:textId="77777777" w:rsidR="00345DCC" w:rsidRDefault="00EE6D17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345DCC" w14:paraId="5BE5E195" w14:textId="77777777">
        <w:trPr>
          <w:cantSplit/>
          <w:jc w:val="center"/>
        </w:trPr>
        <w:tc>
          <w:tcPr>
            <w:tcW w:w="2245" w:type="dxa"/>
          </w:tcPr>
          <w:p w14:paraId="34456F6B" w14:textId="77777777" w:rsidR="00345DCC" w:rsidRDefault="00EE6D17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66D0309D" w14:textId="77777777" w:rsidR="00345DCC" w:rsidRDefault="00EE6D17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345DCC" w14:paraId="34F32D31" w14:textId="77777777">
        <w:trPr>
          <w:cantSplit/>
          <w:jc w:val="center"/>
        </w:trPr>
        <w:tc>
          <w:tcPr>
            <w:tcW w:w="2245" w:type="dxa"/>
          </w:tcPr>
          <w:p w14:paraId="1D0BF636" w14:textId="77777777" w:rsidR="00345DCC" w:rsidRDefault="00EE6D17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6EF12A5D" w14:textId="77777777" w:rsidR="00345DCC" w:rsidRDefault="00EE6D17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345DCC" w14:paraId="08B43A9C" w14:textId="77777777">
        <w:trPr>
          <w:cantSplit/>
          <w:jc w:val="center"/>
        </w:trPr>
        <w:tc>
          <w:tcPr>
            <w:tcW w:w="2245" w:type="dxa"/>
          </w:tcPr>
          <w:p w14:paraId="701990EE" w14:textId="77777777" w:rsidR="00345DCC" w:rsidRDefault="00EE6D17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1FD9FC64" w14:textId="77777777" w:rsidR="00345DCC" w:rsidRDefault="00EE6D17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05392195" w14:textId="77777777" w:rsidR="00345DCC" w:rsidRDefault="00345DCC">
      <w:pPr>
        <w:spacing w:line="240" w:lineRule="auto"/>
      </w:pPr>
    </w:p>
    <w:p w14:paraId="7BC9F95D" w14:textId="77777777" w:rsidR="00345DCC" w:rsidRDefault="00EE6D17">
      <w:pPr>
        <w:pStyle w:val="1"/>
        <w:pageBreakBefore/>
      </w:pPr>
      <w:bookmarkStart w:id="1" w:name="_Toc242650306"/>
      <w:r>
        <w:lastRenderedPageBreak/>
        <w:t>1 Общие сведения</w:t>
      </w:r>
      <w:bookmarkEnd w:id="1"/>
    </w:p>
    <w:p w14:paraId="0E705362" w14:textId="77777777" w:rsidR="00345DCC" w:rsidRDefault="00EE6D17">
      <w:pPr>
        <w:pStyle w:val="21"/>
      </w:pPr>
      <w:bookmarkStart w:id="2" w:name="_Toc242650307"/>
      <w:r>
        <w:t>1.1 Языки программирования</w:t>
      </w:r>
      <w:bookmarkEnd w:id="2"/>
    </w:p>
    <w:p w14:paraId="063B8DFA" w14:textId="77777777" w:rsidR="00345DCC" w:rsidRDefault="00EE6D17">
      <w:pPr>
        <w:pStyle w:val="GostCaption"/>
      </w:pPr>
      <w:r>
        <w:t>Таблица 3 – Языки исходных текстов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2"/>
        <w:gridCol w:w="6922"/>
      </w:tblGrid>
      <w:tr w:rsidR="00345DCC" w14:paraId="6332D888" w14:textId="77777777">
        <w:trPr>
          <w:cantSplit/>
          <w:tblHeader/>
          <w:jc w:val="center"/>
        </w:trPr>
        <w:tc>
          <w:tcPr>
            <w:tcW w:w="2432" w:type="dxa"/>
            <w:vAlign w:val="center"/>
          </w:tcPr>
          <w:p w14:paraId="35C26C37" w14:textId="77777777" w:rsidR="00345DCC" w:rsidRDefault="00EE6D17">
            <w:pPr>
              <w:pStyle w:val="GostTableHead"/>
            </w:pPr>
            <w:r>
              <w:t>Язык</w:t>
            </w:r>
          </w:p>
        </w:tc>
        <w:tc>
          <w:tcPr>
            <w:tcW w:w="6922" w:type="dxa"/>
            <w:vAlign w:val="center"/>
          </w:tcPr>
          <w:p w14:paraId="7EBE3CE3" w14:textId="77777777" w:rsidR="00345DCC" w:rsidRDefault="00EE6D17">
            <w:pPr>
              <w:pStyle w:val="GostTableHead"/>
            </w:pPr>
            <w:r>
              <w:t>Применение</w:t>
            </w:r>
          </w:p>
        </w:tc>
      </w:tr>
      <w:tr w:rsidR="00345DCC" w14:paraId="546ECC3B" w14:textId="77777777">
        <w:trPr>
          <w:cantSplit/>
          <w:jc w:val="center"/>
        </w:trPr>
        <w:tc>
          <w:tcPr>
            <w:tcW w:w="2432" w:type="dxa"/>
          </w:tcPr>
          <w:p w14:paraId="30A9D437" w14:textId="77777777" w:rsidR="00345DCC" w:rsidRDefault="00EE6D17">
            <w:pPr>
              <w:pStyle w:val="GostTable"/>
            </w:pPr>
            <w:r>
              <w:t>Python 3.12</w:t>
            </w:r>
          </w:p>
        </w:tc>
        <w:tc>
          <w:tcPr>
            <w:tcW w:w="6922" w:type="dxa"/>
          </w:tcPr>
          <w:p w14:paraId="7E3F10A7" w14:textId="77777777" w:rsidR="00345DCC" w:rsidRDefault="00EE6D17">
            <w:pPr>
              <w:pStyle w:val="GostTable"/>
            </w:pPr>
            <w:r>
              <w:t>Серверная часть: модели, программный интерфейс, команды управления, миграции БД, инструменты сборки документации</w:t>
            </w:r>
          </w:p>
        </w:tc>
      </w:tr>
      <w:tr w:rsidR="00345DCC" w14:paraId="3BF4930E" w14:textId="77777777">
        <w:trPr>
          <w:cantSplit/>
          <w:jc w:val="center"/>
        </w:trPr>
        <w:tc>
          <w:tcPr>
            <w:tcW w:w="2432" w:type="dxa"/>
          </w:tcPr>
          <w:p w14:paraId="399DCD20" w14:textId="77777777" w:rsidR="00345DCC" w:rsidRDefault="00EE6D17">
            <w:pPr>
              <w:pStyle w:val="GostTable"/>
            </w:pPr>
            <w:r>
              <w:t>TypeScript 5.8 (TSX)</w:t>
            </w:r>
          </w:p>
        </w:tc>
        <w:tc>
          <w:tcPr>
            <w:tcW w:w="6922" w:type="dxa"/>
          </w:tcPr>
          <w:p w14:paraId="75D3085B" w14:textId="77777777" w:rsidR="00345DCC" w:rsidRDefault="00EE6D17">
            <w:pPr>
              <w:pStyle w:val="GostTable"/>
            </w:pPr>
            <w:r>
              <w:t>Клиентская часть</w:t>
            </w:r>
          </w:p>
        </w:tc>
      </w:tr>
      <w:tr w:rsidR="00345DCC" w14:paraId="40404AE3" w14:textId="77777777">
        <w:trPr>
          <w:cantSplit/>
          <w:jc w:val="center"/>
        </w:trPr>
        <w:tc>
          <w:tcPr>
            <w:tcW w:w="2432" w:type="dxa"/>
          </w:tcPr>
          <w:p w14:paraId="30BA4DA3" w14:textId="77777777" w:rsidR="00345DCC" w:rsidRDefault="00EE6D17">
            <w:pPr>
              <w:pStyle w:val="GostTable"/>
            </w:pPr>
            <w:r>
              <w:t>JSON</w:t>
            </w:r>
          </w:p>
        </w:tc>
        <w:tc>
          <w:tcPr>
            <w:tcW w:w="6922" w:type="dxa"/>
          </w:tcPr>
          <w:p w14:paraId="76413FFA" w14:textId="77777777" w:rsidR="00345DCC" w:rsidRDefault="00EE6D17">
            <w:pPr>
              <w:pStyle w:val="GostTable"/>
            </w:pPr>
            <w:r>
              <w:t>Файлы локализации, описания зависимостей, снимки структуры для документации</w:t>
            </w:r>
          </w:p>
        </w:tc>
      </w:tr>
      <w:tr w:rsidR="00345DCC" w14:paraId="2CC4CEA7" w14:textId="77777777">
        <w:trPr>
          <w:cantSplit/>
          <w:jc w:val="center"/>
        </w:trPr>
        <w:tc>
          <w:tcPr>
            <w:tcW w:w="2432" w:type="dxa"/>
          </w:tcPr>
          <w:p w14:paraId="7D85C40C" w14:textId="77777777" w:rsidR="00345DCC" w:rsidRDefault="00EE6D17">
            <w:pPr>
              <w:pStyle w:val="GostTable"/>
            </w:pPr>
            <w:r>
              <w:t>HTML, CSS</w:t>
            </w:r>
          </w:p>
        </w:tc>
        <w:tc>
          <w:tcPr>
            <w:tcW w:w="6922" w:type="dxa"/>
          </w:tcPr>
          <w:p w14:paraId="0FBEFB8B" w14:textId="77777777" w:rsidR="00345DCC" w:rsidRDefault="00EE6D17">
            <w:pPr>
              <w:pStyle w:val="GostTable"/>
            </w:pPr>
            <w:r>
              <w:t>Ролевые инструкции, шаблон страницы клиентской части</w:t>
            </w:r>
          </w:p>
        </w:tc>
      </w:tr>
      <w:tr w:rsidR="00345DCC" w14:paraId="72655689" w14:textId="77777777">
        <w:trPr>
          <w:cantSplit/>
          <w:jc w:val="center"/>
        </w:trPr>
        <w:tc>
          <w:tcPr>
            <w:tcW w:w="2432" w:type="dxa"/>
          </w:tcPr>
          <w:p w14:paraId="15389744" w14:textId="77777777" w:rsidR="00345DCC" w:rsidRDefault="00EE6D17">
            <w:pPr>
              <w:pStyle w:val="GostTable"/>
            </w:pPr>
            <w:r>
              <w:t>YAML</w:t>
            </w:r>
          </w:p>
        </w:tc>
        <w:tc>
          <w:tcPr>
            <w:tcW w:w="6922" w:type="dxa"/>
          </w:tcPr>
          <w:p w14:paraId="370FC0D4" w14:textId="77777777" w:rsidR="00345DCC" w:rsidRDefault="00EE6D17">
            <w:pPr>
              <w:pStyle w:val="GostTable"/>
            </w:pPr>
            <w:r>
              <w:t>Описание развёртывания Docker Compose</w:t>
            </w:r>
          </w:p>
        </w:tc>
      </w:tr>
      <w:tr w:rsidR="00345DCC" w14:paraId="48B0473E" w14:textId="77777777">
        <w:trPr>
          <w:cantSplit/>
          <w:jc w:val="center"/>
        </w:trPr>
        <w:tc>
          <w:tcPr>
            <w:tcW w:w="2432" w:type="dxa"/>
          </w:tcPr>
          <w:p w14:paraId="34B5B796" w14:textId="77777777" w:rsidR="00345DCC" w:rsidRDefault="00EE6D17">
            <w:pPr>
              <w:pStyle w:val="GostTable"/>
            </w:pPr>
            <w:r>
              <w:t>Конфигурация nginx</w:t>
            </w:r>
          </w:p>
        </w:tc>
        <w:tc>
          <w:tcPr>
            <w:tcW w:w="6922" w:type="dxa"/>
          </w:tcPr>
          <w:p w14:paraId="3A50CC09" w14:textId="77777777" w:rsidR="00345DCC" w:rsidRDefault="00EE6D17">
            <w:pPr>
              <w:pStyle w:val="GostTable"/>
            </w:pPr>
            <w:r>
              <w:t>Обратный прокси</w:t>
            </w:r>
          </w:p>
        </w:tc>
      </w:tr>
      <w:tr w:rsidR="00345DCC" w14:paraId="2933C1DC" w14:textId="77777777">
        <w:trPr>
          <w:cantSplit/>
          <w:jc w:val="center"/>
        </w:trPr>
        <w:tc>
          <w:tcPr>
            <w:tcW w:w="2432" w:type="dxa"/>
          </w:tcPr>
          <w:p w14:paraId="2DA9E46D" w14:textId="77777777" w:rsidR="00345DCC" w:rsidRDefault="00EE6D17">
            <w:pPr>
              <w:pStyle w:val="GostTable"/>
            </w:pPr>
            <w:r>
              <w:t>Shell</w:t>
            </w:r>
          </w:p>
        </w:tc>
        <w:tc>
          <w:tcPr>
            <w:tcW w:w="6922" w:type="dxa"/>
          </w:tcPr>
          <w:p w14:paraId="69ACE756" w14:textId="77777777" w:rsidR="00345DCC" w:rsidRDefault="00EE6D17">
            <w:pPr>
              <w:pStyle w:val="GostTable"/>
            </w:pPr>
            <w:r>
              <w:t>Сценарии запуска контейнеров и сборки инструкций</w:t>
            </w:r>
          </w:p>
        </w:tc>
      </w:tr>
    </w:tbl>
    <w:p w14:paraId="41A0D2D0" w14:textId="77777777" w:rsidR="00345DCC" w:rsidRDefault="00345DCC">
      <w:pPr>
        <w:spacing w:line="240" w:lineRule="auto"/>
      </w:pPr>
    </w:p>
    <w:p w14:paraId="51C450C0" w14:textId="77777777" w:rsidR="00345DCC" w:rsidRDefault="00EE6D17">
      <w:pPr>
        <w:pStyle w:val="21"/>
      </w:pPr>
      <w:bookmarkStart w:id="3" w:name="_Toc242650308"/>
      <w:r>
        <w:t>1.2 Форма представления</w:t>
      </w:r>
      <w:bookmarkEnd w:id="3"/>
    </w:p>
    <w:p w14:paraId="735AB1C2" w14:textId="77777777" w:rsidR="00345DCC" w:rsidRDefault="00EE6D17">
      <w:r>
        <w:t>Исходные тексты хранятся в репозитории системы контроля версий Git. Комментарии в исходных текстах выполнены на русском языке и объясняют назначение модулей и причины принятых решений.</w:t>
      </w:r>
    </w:p>
    <w:p w14:paraId="796261C6" w14:textId="77777777" w:rsidR="00345DCC" w:rsidRDefault="00EE6D17">
      <w:r>
        <w:t>Исходные тексты передаются заказчику:</w:t>
      </w:r>
    </w:p>
    <w:p w14:paraId="4E4DE456" w14:textId="77777777" w:rsidR="00345DCC" w:rsidRDefault="00EE6D17">
      <w:r>
        <w:t>– доступом к репозиторию Git (основной способ — с полной историей изменений);</w:t>
      </w:r>
    </w:p>
    <w:p w14:paraId="1D3D9761" w14:textId="77777777" w:rsidR="00345DCC" w:rsidRDefault="00EE6D17">
      <w:r>
        <w:t>– архивом ZIP, формируемым командой из подраздела 3.2.</w:t>
      </w:r>
    </w:p>
    <w:p w14:paraId="5EE51970" w14:textId="77777777" w:rsidR="00345DCC" w:rsidRDefault="00EE6D17">
      <w:r>
        <w:t>Опись (раздел 2) составлена по файлам, находящимся под контролем версий, кроме сгенерированных файлов зависимостей (</w:t>
      </w:r>
      <w:r>
        <w:rPr>
          <w:rFonts w:ascii="Courier New" w:eastAsia="Courier New" w:hAnsi="Courier New" w:cs="Courier New"/>
          <w:sz w:val="22"/>
        </w:rPr>
        <w:t>package-lock.json</w:t>
      </w:r>
      <w:r>
        <w:t>), изображений и документации. Контрольная сумма SHA-256 позволяет проверить, что содержимое файла совпадает с описанной редакцией.</w:t>
      </w:r>
    </w:p>
    <w:p w14:paraId="160DB62E" w14:textId="77777777" w:rsidR="00345DCC" w:rsidRDefault="00EE6D17">
      <w:pPr>
        <w:pStyle w:val="1"/>
        <w:pageBreakBefore/>
      </w:pPr>
      <w:bookmarkStart w:id="4" w:name="_Toc242650309"/>
      <w:r>
        <w:lastRenderedPageBreak/>
        <w:t>2 Состав исходных текстов</w:t>
      </w:r>
      <w:bookmarkEnd w:id="4"/>
    </w:p>
    <w:p w14:paraId="2712CA0B" w14:textId="77777777" w:rsidR="00345DCC" w:rsidRDefault="00EE6D17">
      <w:pPr>
        <w:pStyle w:val="GostCaption"/>
      </w:pPr>
      <w:r>
        <w:t>Таблица 4 – Сводные сведения об исходных текстах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18"/>
        <w:gridCol w:w="1949"/>
        <w:gridCol w:w="2339"/>
        <w:gridCol w:w="1949"/>
      </w:tblGrid>
      <w:tr w:rsidR="00345DCC" w14:paraId="3DF521A6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16DDDED7" w14:textId="77777777" w:rsidR="00345DCC" w:rsidRDefault="00EE6D17">
            <w:pPr>
              <w:pStyle w:val="GostTableHead"/>
            </w:pPr>
            <w:r>
              <w:t>Каталог</w:t>
            </w:r>
          </w:p>
        </w:tc>
        <w:tc>
          <w:tcPr>
            <w:tcW w:w="1949" w:type="dxa"/>
            <w:vAlign w:val="center"/>
          </w:tcPr>
          <w:p w14:paraId="58BAA596" w14:textId="77777777" w:rsidR="00345DCC" w:rsidRDefault="00EE6D17">
            <w:pPr>
              <w:pStyle w:val="GostTableHead"/>
            </w:pPr>
            <w:r>
              <w:t>Файлов</w:t>
            </w:r>
          </w:p>
        </w:tc>
        <w:tc>
          <w:tcPr>
            <w:tcW w:w="2339" w:type="dxa"/>
            <w:vAlign w:val="center"/>
          </w:tcPr>
          <w:p w14:paraId="0B6F5046" w14:textId="77777777" w:rsidR="00345DCC" w:rsidRDefault="00EE6D17">
            <w:pPr>
              <w:pStyle w:val="GostTableHead"/>
            </w:pPr>
            <w:r>
              <w:t>Строк</w:t>
            </w:r>
          </w:p>
        </w:tc>
        <w:tc>
          <w:tcPr>
            <w:tcW w:w="1949" w:type="dxa"/>
            <w:vAlign w:val="center"/>
          </w:tcPr>
          <w:p w14:paraId="48674CAB" w14:textId="77777777" w:rsidR="00345DCC" w:rsidRDefault="00EE6D17">
            <w:pPr>
              <w:pStyle w:val="GostTableHead"/>
            </w:pPr>
            <w:r>
              <w:t>Объём, КиБ</w:t>
            </w:r>
          </w:p>
        </w:tc>
      </w:tr>
      <w:tr w:rsidR="00345DCC" w14:paraId="38F1DF9D" w14:textId="77777777">
        <w:trPr>
          <w:cantSplit/>
          <w:jc w:val="center"/>
        </w:trPr>
        <w:tc>
          <w:tcPr>
            <w:tcW w:w="3118" w:type="dxa"/>
          </w:tcPr>
          <w:p w14:paraId="0018BBDE" w14:textId="77777777" w:rsidR="00345DCC" w:rsidRDefault="00EE6D17">
            <w:pPr>
              <w:pStyle w:val="GostTable"/>
            </w:pPr>
            <w:r>
              <w:t>(корень)</w:t>
            </w:r>
          </w:p>
        </w:tc>
        <w:tc>
          <w:tcPr>
            <w:tcW w:w="1949" w:type="dxa"/>
          </w:tcPr>
          <w:p w14:paraId="4FEBEFF7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2961B90A" w14:textId="77777777" w:rsidR="00345DCC" w:rsidRDefault="00EE6D17">
            <w:pPr>
              <w:pStyle w:val="GostTable"/>
            </w:pPr>
            <w:r>
              <w:t>4805</w:t>
            </w:r>
          </w:p>
        </w:tc>
        <w:tc>
          <w:tcPr>
            <w:tcW w:w="1949" w:type="dxa"/>
          </w:tcPr>
          <w:p w14:paraId="250481BC" w14:textId="77777777" w:rsidR="00345DCC" w:rsidRDefault="00EE6D17">
            <w:pPr>
              <w:pStyle w:val="GostTable"/>
            </w:pPr>
            <w:r>
              <w:t>195</w:t>
            </w:r>
          </w:p>
        </w:tc>
      </w:tr>
      <w:tr w:rsidR="00345DCC" w14:paraId="321CA7CE" w14:textId="77777777">
        <w:trPr>
          <w:cantSplit/>
          <w:jc w:val="center"/>
        </w:trPr>
        <w:tc>
          <w:tcPr>
            <w:tcW w:w="3118" w:type="dxa"/>
          </w:tcPr>
          <w:p w14:paraId="321C6D77" w14:textId="77777777" w:rsidR="00345DCC" w:rsidRDefault="00EE6D17">
            <w:pPr>
              <w:pStyle w:val="GostTable"/>
            </w:pPr>
            <w:r>
              <w:t>backend</w:t>
            </w:r>
          </w:p>
        </w:tc>
        <w:tc>
          <w:tcPr>
            <w:tcW w:w="1949" w:type="dxa"/>
          </w:tcPr>
          <w:p w14:paraId="07A0497F" w14:textId="77777777" w:rsidR="00345DCC" w:rsidRDefault="00EE6D17">
            <w:pPr>
              <w:pStyle w:val="GostTable"/>
            </w:pPr>
            <w:r>
              <w:t>242</w:t>
            </w:r>
          </w:p>
        </w:tc>
        <w:tc>
          <w:tcPr>
            <w:tcW w:w="2339" w:type="dxa"/>
          </w:tcPr>
          <w:p w14:paraId="2B3049C1" w14:textId="77777777" w:rsidR="00345DCC" w:rsidRDefault="00EE6D17">
            <w:pPr>
              <w:pStyle w:val="GostTable"/>
            </w:pPr>
            <w:r>
              <w:t>25933</w:t>
            </w:r>
          </w:p>
        </w:tc>
        <w:tc>
          <w:tcPr>
            <w:tcW w:w="1949" w:type="dxa"/>
          </w:tcPr>
          <w:p w14:paraId="768A48ED" w14:textId="77777777" w:rsidR="00345DCC" w:rsidRDefault="00EE6D17">
            <w:pPr>
              <w:pStyle w:val="GostTable"/>
            </w:pPr>
            <w:r>
              <w:t>1183</w:t>
            </w:r>
          </w:p>
        </w:tc>
      </w:tr>
      <w:tr w:rsidR="00345DCC" w14:paraId="086F2D47" w14:textId="77777777">
        <w:trPr>
          <w:cantSplit/>
          <w:jc w:val="center"/>
        </w:trPr>
        <w:tc>
          <w:tcPr>
            <w:tcW w:w="3118" w:type="dxa"/>
          </w:tcPr>
          <w:p w14:paraId="105E5F7B" w14:textId="77777777" w:rsidR="00345DCC" w:rsidRDefault="00EE6D17">
            <w:pPr>
              <w:pStyle w:val="GostTable"/>
            </w:pPr>
            <w:r>
              <w:t>frontend-new</w:t>
            </w:r>
          </w:p>
        </w:tc>
        <w:tc>
          <w:tcPr>
            <w:tcW w:w="1949" w:type="dxa"/>
          </w:tcPr>
          <w:p w14:paraId="0F81BCC4" w14:textId="77777777" w:rsidR="00345DCC" w:rsidRDefault="00EE6D17">
            <w:pPr>
              <w:pStyle w:val="GostTable"/>
            </w:pPr>
            <w:r>
              <w:t>216</w:t>
            </w:r>
          </w:p>
        </w:tc>
        <w:tc>
          <w:tcPr>
            <w:tcW w:w="2339" w:type="dxa"/>
          </w:tcPr>
          <w:p w14:paraId="7F335ED3" w14:textId="77777777" w:rsidR="00345DCC" w:rsidRDefault="00EE6D17">
            <w:pPr>
              <w:pStyle w:val="GostTable"/>
            </w:pPr>
            <w:r>
              <w:t>36497</w:t>
            </w:r>
          </w:p>
        </w:tc>
        <w:tc>
          <w:tcPr>
            <w:tcW w:w="1949" w:type="dxa"/>
          </w:tcPr>
          <w:p w14:paraId="70C9CA9F" w14:textId="77777777" w:rsidR="00345DCC" w:rsidRDefault="00EE6D17">
            <w:pPr>
              <w:pStyle w:val="GostTable"/>
            </w:pPr>
            <w:r>
              <w:t>1441</w:t>
            </w:r>
          </w:p>
        </w:tc>
      </w:tr>
      <w:tr w:rsidR="00345DCC" w14:paraId="751ED4E4" w14:textId="77777777">
        <w:trPr>
          <w:cantSplit/>
          <w:jc w:val="center"/>
        </w:trPr>
        <w:tc>
          <w:tcPr>
            <w:tcW w:w="3118" w:type="dxa"/>
          </w:tcPr>
          <w:p w14:paraId="2C28A57B" w14:textId="77777777" w:rsidR="00345DCC" w:rsidRDefault="00EE6D17">
            <w:pPr>
              <w:pStyle w:val="GostTable"/>
            </w:pPr>
            <w:r>
              <w:t>nginx</w:t>
            </w:r>
          </w:p>
        </w:tc>
        <w:tc>
          <w:tcPr>
            <w:tcW w:w="1949" w:type="dxa"/>
          </w:tcPr>
          <w:p w14:paraId="2E612B5D" w14:textId="77777777" w:rsidR="00345DCC" w:rsidRDefault="00EE6D17">
            <w:pPr>
              <w:pStyle w:val="GostTable"/>
            </w:pPr>
            <w:r>
              <w:t>7</w:t>
            </w:r>
          </w:p>
        </w:tc>
        <w:tc>
          <w:tcPr>
            <w:tcW w:w="2339" w:type="dxa"/>
          </w:tcPr>
          <w:p w14:paraId="60C953CB" w14:textId="77777777" w:rsidR="00345DCC" w:rsidRDefault="00EE6D17">
            <w:pPr>
              <w:pStyle w:val="GostTable"/>
            </w:pPr>
            <w:r>
              <w:t>559</w:t>
            </w:r>
          </w:p>
        </w:tc>
        <w:tc>
          <w:tcPr>
            <w:tcW w:w="1949" w:type="dxa"/>
          </w:tcPr>
          <w:p w14:paraId="26A077C0" w14:textId="77777777" w:rsidR="00345DCC" w:rsidRDefault="00EE6D17">
            <w:pPr>
              <w:pStyle w:val="GostTable"/>
            </w:pPr>
            <w:r>
              <w:t>21</w:t>
            </w:r>
          </w:p>
        </w:tc>
      </w:tr>
      <w:tr w:rsidR="00345DCC" w14:paraId="6551FA63" w14:textId="77777777">
        <w:trPr>
          <w:cantSplit/>
          <w:jc w:val="center"/>
        </w:trPr>
        <w:tc>
          <w:tcPr>
            <w:tcW w:w="3118" w:type="dxa"/>
          </w:tcPr>
          <w:p w14:paraId="3ADA2E5B" w14:textId="77777777" w:rsidR="00345DCC" w:rsidRDefault="00EE6D17">
            <w:pPr>
              <w:pStyle w:val="GostTable"/>
            </w:pPr>
            <w:r>
              <w:rPr>
                <w:b/>
              </w:rPr>
              <w:t>Итого</w:t>
            </w:r>
          </w:p>
        </w:tc>
        <w:tc>
          <w:tcPr>
            <w:tcW w:w="1949" w:type="dxa"/>
          </w:tcPr>
          <w:p w14:paraId="5F3138E4" w14:textId="77777777" w:rsidR="00345DCC" w:rsidRDefault="00EE6D17">
            <w:pPr>
              <w:pStyle w:val="GostTable"/>
            </w:pPr>
            <w:r>
              <w:rPr>
                <w:b/>
              </w:rPr>
              <w:t>482</w:t>
            </w:r>
          </w:p>
        </w:tc>
        <w:tc>
          <w:tcPr>
            <w:tcW w:w="2339" w:type="dxa"/>
          </w:tcPr>
          <w:p w14:paraId="7E6068E1" w14:textId="77777777" w:rsidR="00345DCC" w:rsidRDefault="00EE6D17">
            <w:pPr>
              <w:pStyle w:val="GostTable"/>
            </w:pPr>
            <w:r>
              <w:rPr>
                <w:b/>
              </w:rPr>
              <w:t>67794</w:t>
            </w:r>
          </w:p>
        </w:tc>
        <w:tc>
          <w:tcPr>
            <w:tcW w:w="1949" w:type="dxa"/>
          </w:tcPr>
          <w:p w14:paraId="53A468B6" w14:textId="77777777" w:rsidR="00345DCC" w:rsidRDefault="00EE6D17">
            <w:pPr>
              <w:pStyle w:val="GostTable"/>
            </w:pPr>
            <w:r>
              <w:rPr>
                <w:b/>
              </w:rPr>
              <w:t>2840</w:t>
            </w:r>
          </w:p>
        </w:tc>
      </w:tr>
    </w:tbl>
    <w:p w14:paraId="14FF93DD" w14:textId="77777777" w:rsidR="00345DCC" w:rsidRDefault="00345DCC">
      <w:pPr>
        <w:spacing w:line="240" w:lineRule="auto"/>
      </w:pPr>
    </w:p>
    <w:p w14:paraId="2BD84E58" w14:textId="77777777" w:rsidR="00345DCC" w:rsidRDefault="00EE6D17">
      <w:r>
        <w:t xml:space="preserve">Опись составлена по коммиту </w:t>
      </w:r>
      <w:r>
        <w:rPr>
          <w:rFonts w:ascii="Courier New" w:eastAsia="Courier New" w:hAnsi="Courier New" w:cs="Courier New"/>
          <w:sz w:val="22"/>
        </w:rPr>
        <w:t>8b7a6f3d4b2a</w:t>
      </w:r>
      <w:r>
        <w:t xml:space="preserve"> репозитория с учётом незафиксированных изменений рабочего каталога.</w:t>
      </w:r>
    </w:p>
    <w:p w14:paraId="24423D45" w14:textId="77777777" w:rsidR="00345DCC" w:rsidRDefault="00EE6D17">
      <w:pPr>
        <w:pStyle w:val="GostCaption"/>
      </w:pPr>
      <w:r>
        <w:t>Таблица 5 – Опись файлов исходных текстов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080"/>
        <w:gridCol w:w="935"/>
        <w:gridCol w:w="2339"/>
      </w:tblGrid>
      <w:tr w:rsidR="00345DCC" w14:paraId="48CCFA96" w14:textId="77777777">
        <w:trPr>
          <w:cantSplit/>
          <w:tblHeader/>
          <w:jc w:val="center"/>
        </w:trPr>
        <w:tc>
          <w:tcPr>
            <w:tcW w:w="6080" w:type="dxa"/>
            <w:vAlign w:val="center"/>
          </w:tcPr>
          <w:p w14:paraId="1C35357E" w14:textId="77777777" w:rsidR="00345DCC" w:rsidRDefault="00EE6D17">
            <w:pPr>
              <w:pStyle w:val="GostTableHead"/>
            </w:pPr>
            <w:r>
              <w:t>Файл</w:t>
            </w:r>
          </w:p>
        </w:tc>
        <w:tc>
          <w:tcPr>
            <w:tcW w:w="935" w:type="dxa"/>
            <w:vAlign w:val="center"/>
          </w:tcPr>
          <w:p w14:paraId="4051E9CE" w14:textId="77777777" w:rsidR="00345DCC" w:rsidRDefault="00EE6D17">
            <w:pPr>
              <w:pStyle w:val="GostTableHead"/>
            </w:pPr>
            <w:r>
              <w:t>Строк</w:t>
            </w:r>
          </w:p>
        </w:tc>
        <w:tc>
          <w:tcPr>
            <w:tcW w:w="2339" w:type="dxa"/>
            <w:vAlign w:val="center"/>
          </w:tcPr>
          <w:p w14:paraId="2183652C" w14:textId="77777777" w:rsidR="00345DCC" w:rsidRDefault="00EE6D17">
            <w:pPr>
              <w:pStyle w:val="GostTableHead"/>
            </w:pPr>
            <w:r>
              <w:t>SHA-256 (первые 16 знаков)</w:t>
            </w:r>
          </w:p>
        </w:tc>
      </w:tr>
      <w:tr w:rsidR="00345DCC" w14:paraId="3D4CDCCF" w14:textId="77777777">
        <w:trPr>
          <w:cantSplit/>
          <w:jc w:val="center"/>
        </w:trPr>
        <w:tc>
          <w:tcPr>
            <w:tcW w:w="6080" w:type="dxa"/>
          </w:tcPr>
          <w:p w14:paraId="7AB62FC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.env.example</w:t>
            </w:r>
          </w:p>
        </w:tc>
        <w:tc>
          <w:tcPr>
            <w:tcW w:w="935" w:type="dxa"/>
          </w:tcPr>
          <w:p w14:paraId="3A538C42" w14:textId="77777777" w:rsidR="00345DCC" w:rsidRDefault="00EE6D17">
            <w:pPr>
              <w:pStyle w:val="GostTable"/>
            </w:pPr>
            <w:r>
              <w:t>103</w:t>
            </w:r>
          </w:p>
        </w:tc>
        <w:tc>
          <w:tcPr>
            <w:tcW w:w="2339" w:type="dxa"/>
          </w:tcPr>
          <w:p w14:paraId="323884D6" w14:textId="77777777" w:rsidR="00345DCC" w:rsidRDefault="00EE6D17">
            <w:pPr>
              <w:pStyle w:val="GostTable"/>
            </w:pPr>
            <w:r>
              <w:t>9445fa645dfb3408</w:t>
            </w:r>
          </w:p>
        </w:tc>
      </w:tr>
      <w:tr w:rsidR="00345DCC" w14:paraId="59ECA9B0" w14:textId="77777777">
        <w:trPr>
          <w:cantSplit/>
          <w:jc w:val="center"/>
        </w:trPr>
        <w:tc>
          <w:tcPr>
            <w:tcW w:w="6080" w:type="dxa"/>
          </w:tcPr>
          <w:p w14:paraId="48BFCD9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ADMIN_PRICING.md</w:t>
            </w:r>
          </w:p>
        </w:tc>
        <w:tc>
          <w:tcPr>
            <w:tcW w:w="935" w:type="dxa"/>
          </w:tcPr>
          <w:p w14:paraId="013ECBE9" w14:textId="77777777" w:rsidR="00345DCC" w:rsidRDefault="00EE6D17">
            <w:pPr>
              <w:pStyle w:val="GostTable"/>
            </w:pPr>
            <w:r>
              <w:t>198</w:t>
            </w:r>
          </w:p>
        </w:tc>
        <w:tc>
          <w:tcPr>
            <w:tcW w:w="2339" w:type="dxa"/>
          </w:tcPr>
          <w:p w14:paraId="61216A02" w14:textId="77777777" w:rsidR="00345DCC" w:rsidRDefault="00EE6D17">
            <w:pPr>
              <w:pStyle w:val="GostTable"/>
            </w:pPr>
            <w:r>
              <w:t>c67cc7e9c7f6f582</w:t>
            </w:r>
          </w:p>
        </w:tc>
      </w:tr>
      <w:tr w:rsidR="00345DCC" w14:paraId="1104D1A3" w14:textId="77777777">
        <w:trPr>
          <w:cantSplit/>
          <w:jc w:val="center"/>
        </w:trPr>
        <w:tc>
          <w:tcPr>
            <w:tcW w:w="6080" w:type="dxa"/>
          </w:tcPr>
          <w:p w14:paraId="6736BD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DOCKER_README.md</w:t>
            </w:r>
          </w:p>
        </w:tc>
        <w:tc>
          <w:tcPr>
            <w:tcW w:w="935" w:type="dxa"/>
          </w:tcPr>
          <w:p w14:paraId="3A1EF44C" w14:textId="77777777" w:rsidR="00345DCC" w:rsidRDefault="00EE6D17">
            <w:pPr>
              <w:pStyle w:val="GostTable"/>
            </w:pPr>
            <w:r>
              <w:t>201</w:t>
            </w:r>
          </w:p>
        </w:tc>
        <w:tc>
          <w:tcPr>
            <w:tcW w:w="2339" w:type="dxa"/>
          </w:tcPr>
          <w:p w14:paraId="508ECABF" w14:textId="77777777" w:rsidR="00345DCC" w:rsidRDefault="00EE6D17">
            <w:pPr>
              <w:pStyle w:val="GostTable"/>
            </w:pPr>
            <w:r>
              <w:t>b3b3f5470af10ed3</w:t>
            </w:r>
          </w:p>
        </w:tc>
      </w:tr>
      <w:tr w:rsidR="00345DCC" w14:paraId="1D53FB49" w14:textId="77777777">
        <w:trPr>
          <w:cantSplit/>
          <w:jc w:val="center"/>
        </w:trPr>
        <w:tc>
          <w:tcPr>
            <w:tcW w:w="6080" w:type="dxa"/>
          </w:tcPr>
          <w:p w14:paraId="00EB224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ER_DIAGRAM.md</w:t>
            </w:r>
          </w:p>
        </w:tc>
        <w:tc>
          <w:tcPr>
            <w:tcW w:w="935" w:type="dxa"/>
          </w:tcPr>
          <w:p w14:paraId="578F8D68" w14:textId="77777777" w:rsidR="00345DCC" w:rsidRDefault="00EE6D17">
            <w:pPr>
              <w:pStyle w:val="GostTable"/>
            </w:pPr>
            <w:r>
              <w:t>656</w:t>
            </w:r>
          </w:p>
        </w:tc>
        <w:tc>
          <w:tcPr>
            <w:tcW w:w="2339" w:type="dxa"/>
          </w:tcPr>
          <w:p w14:paraId="3930B9C8" w14:textId="77777777" w:rsidR="00345DCC" w:rsidRDefault="00EE6D17">
            <w:pPr>
              <w:pStyle w:val="GostTable"/>
            </w:pPr>
            <w:r>
              <w:t>af1354736c19fea2</w:t>
            </w:r>
          </w:p>
        </w:tc>
      </w:tr>
      <w:tr w:rsidR="00345DCC" w14:paraId="3FE9653C" w14:textId="77777777">
        <w:trPr>
          <w:cantSplit/>
          <w:jc w:val="center"/>
        </w:trPr>
        <w:tc>
          <w:tcPr>
            <w:tcW w:w="6080" w:type="dxa"/>
          </w:tcPr>
          <w:p w14:paraId="39DBD9E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PERMISSIONS_CHEATSHEET.md</w:t>
            </w:r>
          </w:p>
        </w:tc>
        <w:tc>
          <w:tcPr>
            <w:tcW w:w="935" w:type="dxa"/>
          </w:tcPr>
          <w:p w14:paraId="4242C669" w14:textId="77777777" w:rsidR="00345DCC" w:rsidRDefault="00EE6D17">
            <w:pPr>
              <w:pStyle w:val="GostTable"/>
            </w:pPr>
            <w:r>
              <w:t>329</w:t>
            </w:r>
          </w:p>
        </w:tc>
        <w:tc>
          <w:tcPr>
            <w:tcW w:w="2339" w:type="dxa"/>
          </w:tcPr>
          <w:p w14:paraId="16C28808" w14:textId="77777777" w:rsidR="00345DCC" w:rsidRDefault="00EE6D17">
            <w:pPr>
              <w:pStyle w:val="GostTable"/>
            </w:pPr>
            <w:r>
              <w:t>690c51fd27393f44</w:t>
            </w:r>
          </w:p>
        </w:tc>
      </w:tr>
      <w:tr w:rsidR="00345DCC" w14:paraId="3F3D11FE" w14:textId="77777777">
        <w:trPr>
          <w:cantSplit/>
          <w:jc w:val="center"/>
        </w:trPr>
        <w:tc>
          <w:tcPr>
            <w:tcW w:w="6080" w:type="dxa"/>
          </w:tcPr>
          <w:p w14:paraId="77DD8FD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PERMISSIONS_TESTING_PROMPT.md</w:t>
            </w:r>
          </w:p>
        </w:tc>
        <w:tc>
          <w:tcPr>
            <w:tcW w:w="935" w:type="dxa"/>
          </w:tcPr>
          <w:p w14:paraId="09E39A7A" w14:textId="77777777" w:rsidR="00345DCC" w:rsidRDefault="00EE6D17">
            <w:pPr>
              <w:pStyle w:val="GostTable"/>
            </w:pPr>
            <w:r>
              <w:t>403</w:t>
            </w:r>
          </w:p>
        </w:tc>
        <w:tc>
          <w:tcPr>
            <w:tcW w:w="2339" w:type="dxa"/>
          </w:tcPr>
          <w:p w14:paraId="7BA9E181" w14:textId="77777777" w:rsidR="00345DCC" w:rsidRDefault="00EE6D17">
            <w:pPr>
              <w:pStyle w:val="GostTable"/>
            </w:pPr>
            <w:r>
              <w:t>bdec235103f123ea</w:t>
            </w:r>
          </w:p>
        </w:tc>
      </w:tr>
      <w:tr w:rsidR="00345DCC" w14:paraId="360CAEB0" w14:textId="77777777">
        <w:trPr>
          <w:cantSplit/>
          <w:jc w:val="center"/>
        </w:trPr>
        <w:tc>
          <w:tcPr>
            <w:tcW w:w="6080" w:type="dxa"/>
          </w:tcPr>
          <w:p w14:paraId="24E8082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PERMISSIONS_TEST_PLAN.md</w:t>
            </w:r>
          </w:p>
        </w:tc>
        <w:tc>
          <w:tcPr>
            <w:tcW w:w="935" w:type="dxa"/>
          </w:tcPr>
          <w:p w14:paraId="748C9F12" w14:textId="77777777" w:rsidR="00345DCC" w:rsidRDefault="00EE6D17">
            <w:pPr>
              <w:pStyle w:val="GostTable"/>
            </w:pPr>
            <w:r>
              <w:t>604</w:t>
            </w:r>
          </w:p>
        </w:tc>
        <w:tc>
          <w:tcPr>
            <w:tcW w:w="2339" w:type="dxa"/>
          </w:tcPr>
          <w:p w14:paraId="51BF6183" w14:textId="77777777" w:rsidR="00345DCC" w:rsidRDefault="00EE6D17">
            <w:pPr>
              <w:pStyle w:val="GostTable"/>
            </w:pPr>
            <w:r>
              <w:t>2f08481d63a96d09</w:t>
            </w:r>
          </w:p>
        </w:tc>
      </w:tr>
      <w:tr w:rsidR="00345DCC" w14:paraId="15FDC489" w14:textId="77777777">
        <w:trPr>
          <w:cantSplit/>
          <w:jc w:val="center"/>
        </w:trPr>
        <w:tc>
          <w:tcPr>
            <w:tcW w:w="6080" w:type="dxa"/>
          </w:tcPr>
          <w:p w14:paraId="1F96767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TESTING_CHEATSHEET.txt</w:t>
            </w:r>
          </w:p>
        </w:tc>
        <w:tc>
          <w:tcPr>
            <w:tcW w:w="935" w:type="dxa"/>
          </w:tcPr>
          <w:p w14:paraId="6A4ACB74" w14:textId="77777777" w:rsidR="00345DCC" w:rsidRDefault="00EE6D17">
            <w:pPr>
              <w:pStyle w:val="GostTable"/>
            </w:pPr>
            <w:r>
              <w:t>163</w:t>
            </w:r>
          </w:p>
        </w:tc>
        <w:tc>
          <w:tcPr>
            <w:tcW w:w="2339" w:type="dxa"/>
          </w:tcPr>
          <w:p w14:paraId="526C0B63" w14:textId="77777777" w:rsidR="00345DCC" w:rsidRDefault="00EE6D17">
            <w:pPr>
              <w:pStyle w:val="GostTable"/>
            </w:pPr>
            <w:r>
              <w:t>c7ce741923ac354f</w:t>
            </w:r>
          </w:p>
        </w:tc>
      </w:tr>
      <w:tr w:rsidR="00345DCC" w14:paraId="38B8DFE3" w14:textId="77777777">
        <w:trPr>
          <w:cantSplit/>
          <w:jc w:val="center"/>
        </w:trPr>
        <w:tc>
          <w:tcPr>
            <w:tcW w:w="6080" w:type="dxa"/>
          </w:tcPr>
          <w:p w14:paraId="4369810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__init__.py</w:t>
            </w:r>
          </w:p>
        </w:tc>
        <w:tc>
          <w:tcPr>
            <w:tcW w:w="935" w:type="dxa"/>
          </w:tcPr>
          <w:p w14:paraId="4186D6E9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6CEF706C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223A258E" w14:textId="77777777">
        <w:trPr>
          <w:cantSplit/>
          <w:jc w:val="center"/>
        </w:trPr>
        <w:tc>
          <w:tcPr>
            <w:tcW w:w="6080" w:type="dxa"/>
          </w:tcPr>
          <w:p w14:paraId="2771DCA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architecture_diagram.html</w:t>
            </w:r>
          </w:p>
        </w:tc>
        <w:tc>
          <w:tcPr>
            <w:tcW w:w="935" w:type="dxa"/>
          </w:tcPr>
          <w:p w14:paraId="562B0706" w14:textId="77777777" w:rsidR="00345DCC" w:rsidRDefault="00EE6D17">
            <w:pPr>
              <w:pStyle w:val="GostTable"/>
            </w:pPr>
            <w:r>
              <w:t>431</w:t>
            </w:r>
          </w:p>
        </w:tc>
        <w:tc>
          <w:tcPr>
            <w:tcW w:w="2339" w:type="dxa"/>
          </w:tcPr>
          <w:p w14:paraId="4BB963E5" w14:textId="77777777" w:rsidR="00345DCC" w:rsidRDefault="00EE6D17">
            <w:pPr>
              <w:pStyle w:val="GostTable"/>
            </w:pPr>
            <w:r>
              <w:t>5ecb7e1d80c524eb</w:t>
            </w:r>
          </w:p>
        </w:tc>
      </w:tr>
      <w:tr w:rsidR="00345DCC" w14:paraId="3202D9A6" w14:textId="77777777">
        <w:trPr>
          <w:cantSplit/>
          <w:jc w:val="center"/>
        </w:trPr>
        <w:tc>
          <w:tcPr>
            <w:tcW w:w="6080" w:type="dxa"/>
          </w:tcPr>
          <w:p w14:paraId="2BBF788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backend/Dockerfile</w:t>
            </w:r>
          </w:p>
        </w:tc>
        <w:tc>
          <w:tcPr>
            <w:tcW w:w="935" w:type="dxa"/>
          </w:tcPr>
          <w:p w14:paraId="6B7E9E04" w14:textId="77777777" w:rsidR="00345DCC" w:rsidRDefault="00EE6D17">
            <w:pPr>
              <w:pStyle w:val="GostTable"/>
            </w:pPr>
            <w:r>
              <w:t>42</w:t>
            </w:r>
          </w:p>
        </w:tc>
        <w:tc>
          <w:tcPr>
            <w:tcW w:w="2339" w:type="dxa"/>
          </w:tcPr>
          <w:p w14:paraId="7380DF49" w14:textId="77777777" w:rsidR="00345DCC" w:rsidRDefault="00EE6D17">
            <w:pPr>
              <w:pStyle w:val="GostTable"/>
            </w:pPr>
            <w:r>
              <w:t>597777c2fcffbfe0</w:t>
            </w:r>
          </w:p>
        </w:tc>
      </w:tr>
      <w:tr w:rsidR="00345DCC" w14:paraId="51144386" w14:textId="77777777">
        <w:trPr>
          <w:cantSplit/>
          <w:jc w:val="center"/>
        </w:trPr>
        <w:tc>
          <w:tcPr>
            <w:tcW w:w="6080" w:type="dxa"/>
          </w:tcPr>
          <w:p w14:paraId="32647EF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backend/__init__.py</w:t>
            </w:r>
          </w:p>
        </w:tc>
        <w:tc>
          <w:tcPr>
            <w:tcW w:w="935" w:type="dxa"/>
          </w:tcPr>
          <w:p w14:paraId="54676C0C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1EA8E98B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2EA26F21" w14:textId="77777777">
        <w:trPr>
          <w:cantSplit/>
          <w:jc w:val="center"/>
        </w:trPr>
        <w:tc>
          <w:tcPr>
            <w:tcW w:w="6080" w:type="dxa"/>
          </w:tcPr>
          <w:p w14:paraId="116F573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backend/add_admin_edit_permissions.py</w:t>
            </w:r>
          </w:p>
        </w:tc>
        <w:tc>
          <w:tcPr>
            <w:tcW w:w="935" w:type="dxa"/>
          </w:tcPr>
          <w:p w14:paraId="77713277" w14:textId="77777777" w:rsidR="00345DCC" w:rsidRDefault="00EE6D17">
            <w:pPr>
              <w:pStyle w:val="GostTable"/>
            </w:pPr>
            <w:r>
              <w:t>59</w:t>
            </w:r>
          </w:p>
        </w:tc>
        <w:tc>
          <w:tcPr>
            <w:tcW w:w="2339" w:type="dxa"/>
          </w:tcPr>
          <w:p w14:paraId="4CA9F17F" w14:textId="77777777" w:rsidR="00345DCC" w:rsidRDefault="00EE6D17">
            <w:pPr>
              <w:pStyle w:val="GostTable"/>
            </w:pPr>
            <w:r>
              <w:t>d7d600c3308fe4e2</w:t>
            </w:r>
          </w:p>
        </w:tc>
      </w:tr>
      <w:tr w:rsidR="00345DCC" w14:paraId="67192D89" w14:textId="77777777">
        <w:trPr>
          <w:cantSplit/>
          <w:jc w:val="center"/>
        </w:trPr>
        <w:tc>
          <w:tcPr>
            <w:tcW w:w="6080" w:type="dxa"/>
          </w:tcPr>
          <w:p w14:paraId="288DFE3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backend/add_admin_force_permissions.py</w:t>
            </w:r>
          </w:p>
        </w:tc>
        <w:tc>
          <w:tcPr>
            <w:tcW w:w="935" w:type="dxa"/>
          </w:tcPr>
          <w:p w14:paraId="6A5F14F1" w14:textId="77777777" w:rsidR="00345DCC" w:rsidRDefault="00EE6D17">
            <w:pPr>
              <w:pStyle w:val="GostTable"/>
            </w:pPr>
            <w:r>
              <w:t>129</w:t>
            </w:r>
          </w:p>
        </w:tc>
        <w:tc>
          <w:tcPr>
            <w:tcW w:w="2339" w:type="dxa"/>
          </w:tcPr>
          <w:p w14:paraId="5CB356E3" w14:textId="77777777" w:rsidR="00345DCC" w:rsidRDefault="00EE6D17">
            <w:pPr>
              <w:pStyle w:val="GostTable"/>
            </w:pPr>
            <w:r>
              <w:t>4ac0e468176f8b69</w:t>
            </w:r>
          </w:p>
        </w:tc>
      </w:tr>
      <w:tr w:rsidR="00345DCC" w14:paraId="5B794B3F" w14:textId="77777777">
        <w:trPr>
          <w:cantSplit/>
          <w:jc w:val="center"/>
        </w:trPr>
        <w:tc>
          <w:tcPr>
            <w:tcW w:w="6080" w:type="dxa"/>
          </w:tcPr>
          <w:p w14:paraId="4BF4D04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backend/add_admin_photo_permissions.py</w:t>
            </w:r>
          </w:p>
        </w:tc>
        <w:tc>
          <w:tcPr>
            <w:tcW w:w="935" w:type="dxa"/>
          </w:tcPr>
          <w:p w14:paraId="09E67EF9" w14:textId="77777777" w:rsidR="00345DCC" w:rsidRDefault="00EE6D17">
            <w:pPr>
              <w:pStyle w:val="GostTable"/>
            </w:pPr>
            <w:r>
              <w:t>82</w:t>
            </w:r>
          </w:p>
        </w:tc>
        <w:tc>
          <w:tcPr>
            <w:tcW w:w="2339" w:type="dxa"/>
          </w:tcPr>
          <w:p w14:paraId="6AA1C7C2" w14:textId="77777777" w:rsidR="00345DCC" w:rsidRDefault="00EE6D17">
            <w:pPr>
              <w:pStyle w:val="GostTable"/>
            </w:pPr>
            <w:r>
              <w:t>a1360c4b0b5491b2</w:t>
            </w:r>
          </w:p>
        </w:tc>
      </w:tr>
      <w:tr w:rsidR="00345DCC" w14:paraId="214BD6FB" w14:textId="77777777">
        <w:trPr>
          <w:cantSplit/>
          <w:jc w:val="center"/>
        </w:trPr>
        <w:tc>
          <w:tcPr>
            <w:tcW w:w="6080" w:type="dxa"/>
          </w:tcPr>
          <w:p w14:paraId="57488DB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backend/add_discount_permissions.py</w:t>
            </w:r>
          </w:p>
        </w:tc>
        <w:tc>
          <w:tcPr>
            <w:tcW w:w="935" w:type="dxa"/>
          </w:tcPr>
          <w:p w14:paraId="1570CF64" w14:textId="77777777" w:rsidR="00345DCC" w:rsidRDefault="00EE6D17">
            <w:pPr>
              <w:pStyle w:val="GostTable"/>
            </w:pPr>
            <w:r>
              <w:t>60</w:t>
            </w:r>
          </w:p>
        </w:tc>
        <w:tc>
          <w:tcPr>
            <w:tcW w:w="2339" w:type="dxa"/>
          </w:tcPr>
          <w:p w14:paraId="23D0EE1F" w14:textId="77777777" w:rsidR="00345DCC" w:rsidRDefault="00EE6D17">
            <w:pPr>
              <w:pStyle w:val="GostTable"/>
            </w:pPr>
            <w:r>
              <w:t>6f290838e50abedf</w:t>
            </w:r>
          </w:p>
        </w:tc>
      </w:tr>
      <w:tr w:rsidR="00345DCC" w14:paraId="16A58C76" w14:textId="77777777">
        <w:trPr>
          <w:cantSplit/>
          <w:jc w:val="center"/>
        </w:trPr>
        <w:tc>
          <w:tcPr>
            <w:tcW w:w="6080" w:type="dxa"/>
          </w:tcPr>
          <w:p w14:paraId="75832C1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backend/add_meeting_permissions.py</w:t>
            </w:r>
          </w:p>
        </w:tc>
        <w:tc>
          <w:tcPr>
            <w:tcW w:w="935" w:type="dxa"/>
          </w:tcPr>
          <w:p w14:paraId="443FE83E" w14:textId="77777777" w:rsidR="00345DCC" w:rsidRDefault="00EE6D17">
            <w:pPr>
              <w:pStyle w:val="GostTable"/>
            </w:pPr>
            <w:r>
              <w:t>160</w:t>
            </w:r>
          </w:p>
        </w:tc>
        <w:tc>
          <w:tcPr>
            <w:tcW w:w="2339" w:type="dxa"/>
          </w:tcPr>
          <w:p w14:paraId="62BD63AB" w14:textId="77777777" w:rsidR="00345DCC" w:rsidRDefault="00EE6D17">
            <w:pPr>
              <w:pStyle w:val="GostTable"/>
            </w:pPr>
            <w:r>
              <w:t>4199a57d3b82b1d7</w:t>
            </w:r>
          </w:p>
        </w:tc>
      </w:tr>
      <w:tr w:rsidR="00345DCC" w14:paraId="582D4207" w14:textId="77777777">
        <w:trPr>
          <w:cantSplit/>
          <w:jc w:val="center"/>
        </w:trPr>
        <w:tc>
          <w:tcPr>
            <w:tcW w:w="6080" w:type="dxa"/>
          </w:tcPr>
          <w:p w14:paraId="680A4F9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backend/add_task_advanced_permissions.py</w:t>
            </w:r>
          </w:p>
        </w:tc>
        <w:tc>
          <w:tcPr>
            <w:tcW w:w="935" w:type="dxa"/>
          </w:tcPr>
          <w:p w14:paraId="6E9BA9E5" w14:textId="77777777" w:rsidR="00345DCC" w:rsidRDefault="00EE6D17">
            <w:pPr>
              <w:pStyle w:val="GostTable"/>
            </w:pPr>
            <w:r>
              <w:t>127</w:t>
            </w:r>
          </w:p>
        </w:tc>
        <w:tc>
          <w:tcPr>
            <w:tcW w:w="2339" w:type="dxa"/>
          </w:tcPr>
          <w:p w14:paraId="64D19AD1" w14:textId="77777777" w:rsidR="00345DCC" w:rsidRDefault="00EE6D17">
            <w:pPr>
              <w:pStyle w:val="GostTable"/>
            </w:pPr>
            <w:r>
              <w:t>e97935cffba56188</w:t>
            </w:r>
          </w:p>
        </w:tc>
      </w:tr>
      <w:tr w:rsidR="00345DCC" w14:paraId="46BAA64F" w14:textId="77777777">
        <w:trPr>
          <w:cantSplit/>
          <w:jc w:val="center"/>
        </w:trPr>
        <w:tc>
          <w:tcPr>
            <w:tcW w:w="6080" w:type="dxa"/>
          </w:tcPr>
          <w:p w14:paraId="5B4AFB4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backend/apps/__init__.py</w:t>
            </w:r>
          </w:p>
        </w:tc>
        <w:tc>
          <w:tcPr>
            <w:tcW w:w="935" w:type="dxa"/>
          </w:tcPr>
          <w:p w14:paraId="6696D2D8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43239291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184E5E4E" w14:textId="77777777">
        <w:trPr>
          <w:cantSplit/>
          <w:jc w:val="center"/>
        </w:trPr>
        <w:tc>
          <w:tcPr>
            <w:tcW w:w="6080" w:type="dxa"/>
          </w:tcPr>
          <w:p w14:paraId="018AF22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backend/apps/crm/__init__.py</w:t>
            </w:r>
          </w:p>
        </w:tc>
        <w:tc>
          <w:tcPr>
            <w:tcW w:w="935" w:type="dxa"/>
          </w:tcPr>
          <w:p w14:paraId="4A797B25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31760945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2E9E7DF" w14:textId="77777777">
        <w:trPr>
          <w:cantSplit/>
          <w:jc w:val="center"/>
        </w:trPr>
        <w:tc>
          <w:tcPr>
            <w:tcW w:w="6080" w:type="dxa"/>
          </w:tcPr>
          <w:p w14:paraId="11849FB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backend/apps/crm/admin.py</w:t>
            </w:r>
          </w:p>
        </w:tc>
        <w:tc>
          <w:tcPr>
            <w:tcW w:w="935" w:type="dxa"/>
          </w:tcPr>
          <w:p w14:paraId="27EF1C79" w14:textId="77777777" w:rsidR="00345DCC" w:rsidRDefault="00EE6D17">
            <w:pPr>
              <w:pStyle w:val="GostTable"/>
            </w:pPr>
            <w:r>
              <w:t>38</w:t>
            </w:r>
          </w:p>
        </w:tc>
        <w:tc>
          <w:tcPr>
            <w:tcW w:w="2339" w:type="dxa"/>
          </w:tcPr>
          <w:p w14:paraId="1B241943" w14:textId="77777777" w:rsidR="00345DCC" w:rsidRDefault="00EE6D17">
            <w:pPr>
              <w:pStyle w:val="GostTable"/>
            </w:pPr>
            <w:r>
              <w:t>0533a62a8284cece</w:t>
            </w:r>
          </w:p>
        </w:tc>
      </w:tr>
      <w:tr w:rsidR="00345DCC" w14:paraId="063DA8D6" w14:textId="77777777">
        <w:trPr>
          <w:cantSplit/>
          <w:jc w:val="center"/>
        </w:trPr>
        <w:tc>
          <w:tcPr>
            <w:tcW w:w="6080" w:type="dxa"/>
          </w:tcPr>
          <w:p w14:paraId="7271294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backend/apps/crm/apps.py</w:t>
            </w:r>
          </w:p>
        </w:tc>
        <w:tc>
          <w:tcPr>
            <w:tcW w:w="935" w:type="dxa"/>
          </w:tcPr>
          <w:p w14:paraId="7A489B3F" w14:textId="77777777" w:rsidR="00345DCC" w:rsidRDefault="00EE6D17">
            <w:pPr>
              <w:pStyle w:val="GostTable"/>
            </w:pPr>
            <w:r>
              <w:t>7</w:t>
            </w:r>
          </w:p>
        </w:tc>
        <w:tc>
          <w:tcPr>
            <w:tcW w:w="2339" w:type="dxa"/>
          </w:tcPr>
          <w:p w14:paraId="4E78AACF" w14:textId="77777777" w:rsidR="00345DCC" w:rsidRDefault="00EE6D17">
            <w:pPr>
              <w:pStyle w:val="GostTable"/>
            </w:pPr>
            <w:r>
              <w:t>13bc5d8f88b46a07</w:t>
            </w:r>
          </w:p>
        </w:tc>
      </w:tr>
      <w:tr w:rsidR="00345DCC" w14:paraId="4C074C3D" w14:textId="77777777">
        <w:trPr>
          <w:cantSplit/>
          <w:jc w:val="center"/>
        </w:trPr>
        <w:tc>
          <w:tcPr>
            <w:tcW w:w="6080" w:type="dxa"/>
          </w:tcPr>
          <w:p w14:paraId="0682C0D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backend/apps/crm/filters.py</w:t>
            </w:r>
          </w:p>
        </w:tc>
        <w:tc>
          <w:tcPr>
            <w:tcW w:w="935" w:type="dxa"/>
          </w:tcPr>
          <w:p w14:paraId="612D645A" w14:textId="77777777" w:rsidR="00345DCC" w:rsidRDefault="00EE6D17">
            <w:pPr>
              <w:pStyle w:val="GostTable"/>
            </w:pPr>
            <w:r>
              <w:t>122</w:t>
            </w:r>
          </w:p>
        </w:tc>
        <w:tc>
          <w:tcPr>
            <w:tcW w:w="2339" w:type="dxa"/>
          </w:tcPr>
          <w:p w14:paraId="256FC5E3" w14:textId="77777777" w:rsidR="00345DCC" w:rsidRDefault="00EE6D17">
            <w:pPr>
              <w:pStyle w:val="GostTable"/>
            </w:pPr>
            <w:r>
              <w:t>64d01a4f54c9cbdc</w:t>
            </w:r>
          </w:p>
        </w:tc>
      </w:tr>
      <w:tr w:rsidR="00345DCC" w14:paraId="72E4D6AF" w14:textId="77777777">
        <w:trPr>
          <w:cantSplit/>
          <w:jc w:val="center"/>
        </w:trPr>
        <w:tc>
          <w:tcPr>
            <w:tcW w:w="6080" w:type="dxa"/>
          </w:tcPr>
          <w:p w14:paraId="4F04918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backend/apps/crm/management/__init__.py</w:t>
            </w:r>
          </w:p>
        </w:tc>
        <w:tc>
          <w:tcPr>
            <w:tcW w:w="935" w:type="dxa"/>
          </w:tcPr>
          <w:p w14:paraId="7D4FF248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7F0EB93A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107E3531" w14:textId="77777777">
        <w:trPr>
          <w:cantSplit/>
          <w:jc w:val="center"/>
        </w:trPr>
        <w:tc>
          <w:tcPr>
            <w:tcW w:w="6080" w:type="dxa"/>
          </w:tcPr>
          <w:p w14:paraId="500CF81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backend/apps/crm/management/commands/__init__.py</w:t>
            </w:r>
          </w:p>
        </w:tc>
        <w:tc>
          <w:tcPr>
            <w:tcW w:w="935" w:type="dxa"/>
          </w:tcPr>
          <w:p w14:paraId="1C95DE86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3C868A8E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54A5D93" w14:textId="77777777">
        <w:trPr>
          <w:cantSplit/>
          <w:jc w:val="center"/>
        </w:trPr>
        <w:tc>
          <w:tcPr>
            <w:tcW w:w="6080" w:type="dxa"/>
          </w:tcPr>
          <w:p w14:paraId="54CB56D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backend/apps/crm/management/commands/close_stale_meetings.py</w:t>
            </w:r>
          </w:p>
        </w:tc>
        <w:tc>
          <w:tcPr>
            <w:tcW w:w="935" w:type="dxa"/>
          </w:tcPr>
          <w:p w14:paraId="17CF5F3C" w14:textId="77777777" w:rsidR="00345DCC" w:rsidRDefault="00EE6D17">
            <w:pPr>
              <w:pStyle w:val="GostTable"/>
            </w:pPr>
            <w:r>
              <w:t>68</w:t>
            </w:r>
          </w:p>
        </w:tc>
        <w:tc>
          <w:tcPr>
            <w:tcW w:w="2339" w:type="dxa"/>
          </w:tcPr>
          <w:p w14:paraId="09852E35" w14:textId="77777777" w:rsidR="00345DCC" w:rsidRDefault="00EE6D17">
            <w:pPr>
              <w:pStyle w:val="GostTable"/>
            </w:pPr>
            <w:r>
              <w:t>ce39a5d61c596b96</w:t>
            </w:r>
          </w:p>
        </w:tc>
      </w:tr>
      <w:tr w:rsidR="00345DCC" w14:paraId="65499663" w14:textId="77777777">
        <w:trPr>
          <w:cantSplit/>
          <w:jc w:val="center"/>
        </w:trPr>
        <w:tc>
          <w:tcPr>
            <w:tcW w:w="6080" w:type="dxa"/>
          </w:tcPr>
          <w:p w14:paraId="20F4C4B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backend/apps/crm/migrations/0001_initial.py</w:t>
            </w:r>
          </w:p>
        </w:tc>
        <w:tc>
          <w:tcPr>
            <w:tcW w:w="935" w:type="dxa"/>
          </w:tcPr>
          <w:p w14:paraId="692A908B" w14:textId="77777777" w:rsidR="00345DCC" w:rsidRDefault="00EE6D17">
            <w:pPr>
              <w:pStyle w:val="GostTable"/>
            </w:pPr>
            <w:r>
              <w:t>49</w:t>
            </w:r>
          </w:p>
        </w:tc>
        <w:tc>
          <w:tcPr>
            <w:tcW w:w="2339" w:type="dxa"/>
          </w:tcPr>
          <w:p w14:paraId="20F800F6" w14:textId="77777777" w:rsidR="00345DCC" w:rsidRDefault="00EE6D17">
            <w:pPr>
              <w:pStyle w:val="GostTable"/>
            </w:pPr>
            <w:r>
              <w:t>788af786473d9383</w:t>
            </w:r>
          </w:p>
        </w:tc>
      </w:tr>
      <w:tr w:rsidR="00345DCC" w14:paraId="1C28B85A" w14:textId="77777777">
        <w:trPr>
          <w:cantSplit/>
          <w:jc w:val="center"/>
        </w:trPr>
        <w:tc>
          <w:tcPr>
            <w:tcW w:w="6080" w:type="dxa"/>
          </w:tcPr>
          <w:p w14:paraId="531B369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backend/apps/crm/migrations/0002_alter_application_options_alter_client_options_and_more.py</w:t>
            </w:r>
          </w:p>
        </w:tc>
        <w:tc>
          <w:tcPr>
            <w:tcW w:w="935" w:type="dxa"/>
          </w:tcPr>
          <w:p w14:paraId="56095A60" w14:textId="77777777" w:rsidR="00345DCC" w:rsidRDefault="00EE6D17">
            <w:pPr>
              <w:pStyle w:val="GostTable"/>
            </w:pPr>
            <w:r>
              <w:t>113</w:t>
            </w:r>
          </w:p>
        </w:tc>
        <w:tc>
          <w:tcPr>
            <w:tcW w:w="2339" w:type="dxa"/>
          </w:tcPr>
          <w:p w14:paraId="3FDCFED3" w14:textId="77777777" w:rsidR="00345DCC" w:rsidRDefault="00EE6D17">
            <w:pPr>
              <w:pStyle w:val="GostTable"/>
            </w:pPr>
            <w:r>
              <w:t>b1688e290a70a83e</w:t>
            </w:r>
          </w:p>
        </w:tc>
      </w:tr>
      <w:tr w:rsidR="00345DCC" w14:paraId="4177894F" w14:textId="77777777">
        <w:trPr>
          <w:cantSplit/>
          <w:jc w:val="center"/>
        </w:trPr>
        <w:tc>
          <w:tcPr>
            <w:tcW w:w="6080" w:type="dxa"/>
          </w:tcPr>
          <w:p w14:paraId="6135040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backend/apps/crm/migrations/0003_remove_application_property_application_created_by_and_more.py</w:t>
            </w:r>
          </w:p>
        </w:tc>
        <w:tc>
          <w:tcPr>
            <w:tcW w:w="935" w:type="dxa"/>
          </w:tcPr>
          <w:p w14:paraId="49E938C5" w14:textId="77777777" w:rsidR="00345DCC" w:rsidRDefault="00EE6D17">
            <w:pPr>
              <w:pStyle w:val="GostTable"/>
            </w:pPr>
            <w:r>
              <w:t>95</w:t>
            </w:r>
          </w:p>
        </w:tc>
        <w:tc>
          <w:tcPr>
            <w:tcW w:w="2339" w:type="dxa"/>
          </w:tcPr>
          <w:p w14:paraId="1333B370" w14:textId="77777777" w:rsidR="00345DCC" w:rsidRDefault="00EE6D17">
            <w:pPr>
              <w:pStyle w:val="GostTable"/>
            </w:pPr>
            <w:r>
              <w:t>783bcb5b86a94efe</w:t>
            </w:r>
          </w:p>
        </w:tc>
      </w:tr>
      <w:tr w:rsidR="00345DCC" w14:paraId="32714665" w14:textId="77777777">
        <w:trPr>
          <w:cantSplit/>
          <w:jc w:val="center"/>
        </w:trPr>
        <w:tc>
          <w:tcPr>
            <w:tcW w:w="6080" w:type="dxa"/>
          </w:tcPr>
          <w:p w14:paraId="21DB695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backend/apps/crm/migrations/0004_rejectionreason_alter_application_status_and_more.py</w:t>
            </w:r>
          </w:p>
        </w:tc>
        <w:tc>
          <w:tcPr>
            <w:tcW w:w="935" w:type="dxa"/>
          </w:tcPr>
          <w:p w14:paraId="796475E2" w14:textId="77777777" w:rsidR="00345DCC" w:rsidRDefault="00EE6D17">
            <w:pPr>
              <w:pStyle w:val="GostTable"/>
            </w:pPr>
            <w:r>
              <w:t>35</w:t>
            </w:r>
          </w:p>
        </w:tc>
        <w:tc>
          <w:tcPr>
            <w:tcW w:w="2339" w:type="dxa"/>
          </w:tcPr>
          <w:p w14:paraId="1E0B4C0D" w14:textId="77777777" w:rsidR="00345DCC" w:rsidRDefault="00EE6D17">
            <w:pPr>
              <w:pStyle w:val="GostTable"/>
            </w:pPr>
            <w:r>
              <w:t>a7648259d29e53b3</w:t>
            </w:r>
          </w:p>
        </w:tc>
      </w:tr>
      <w:tr w:rsidR="00345DCC" w14:paraId="7B7CFBFF" w14:textId="77777777">
        <w:trPr>
          <w:cantSplit/>
          <w:jc w:val="center"/>
        </w:trPr>
        <w:tc>
          <w:tcPr>
            <w:tcW w:w="6080" w:type="dxa"/>
          </w:tcPr>
          <w:p w14:paraId="3EA668F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backend/apps/crm/migrations/0005_alter_rejectionreason_options_and_more.py</w:t>
            </w:r>
          </w:p>
        </w:tc>
        <w:tc>
          <w:tcPr>
            <w:tcW w:w="935" w:type="dxa"/>
          </w:tcPr>
          <w:p w14:paraId="111557CC" w14:textId="77777777" w:rsidR="00345DCC" w:rsidRDefault="00EE6D17">
            <w:pPr>
              <w:pStyle w:val="GostTable"/>
            </w:pPr>
            <w:r>
              <w:t>28</w:t>
            </w:r>
          </w:p>
        </w:tc>
        <w:tc>
          <w:tcPr>
            <w:tcW w:w="2339" w:type="dxa"/>
          </w:tcPr>
          <w:p w14:paraId="7AD5E9F3" w14:textId="77777777" w:rsidR="00345DCC" w:rsidRDefault="00EE6D17">
            <w:pPr>
              <w:pStyle w:val="GostTable"/>
            </w:pPr>
            <w:r>
              <w:t>07ece6aa77cfb355</w:t>
            </w:r>
          </w:p>
        </w:tc>
      </w:tr>
      <w:tr w:rsidR="00345DCC" w14:paraId="2DC06D46" w14:textId="77777777">
        <w:trPr>
          <w:cantSplit/>
          <w:jc w:val="center"/>
        </w:trPr>
        <w:tc>
          <w:tcPr>
            <w:tcW w:w="6080" w:type="dxa"/>
          </w:tcPr>
          <w:p w14:paraId="04DC550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backend/apps/crm/migrations/0006_rejectionreason_is_active.py</w:t>
            </w:r>
          </w:p>
        </w:tc>
        <w:tc>
          <w:tcPr>
            <w:tcW w:w="935" w:type="dxa"/>
          </w:tcPr>
          <w:p w14:paraId="13B7D7D3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0EDF760C" w14:textId="77777777" w:rsidR="00345DCC" w:rsidRDefault="00EE6D17">
            <w:pPr>
              <w:pStyle w:val="GostTable"/>
            </w:pPr>
            <w:r>
              <w:t>5982d163193b40a3</w:t>
            </w:r>
          </w:p>
        </w:tc>
      </w:tr>
      <w:tr w:rsidR="00345DCC" w14:paraId="6B4F526B" w14:textId="77777777">
        <w:trPr>
          <w:cantSplit/>
          <w:jc w:val="center"/>
        </w:trPr>
        <w:tc>
          <w:tcPr>
            <w:tcW w:w="6080" w:type="dxa"/>
          </w:tcPr>
          <w:p w14:paraId="4A2CD1C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backend/apps/crm/migrations/0007_remove_client_passport_series_number_and_more.py</w:t>
            </w:r>
          </w:p>
        </w:tc>
        <w:tc>
          <w:tcPr>
            <w:tcW w:w="935" w:type="dxa"/>
          </w:tcPr>
          <w:p w14:paraId="34786D60" w14:textId="77777777" w:rsidR="00345DCC" w:rsidRDefault="00EE6D17">
            <w:pPr>
              <w:pStyle w:val="GostTable"/>
            </w:pPr>
            <w:r>
              <w:t>118</w:t>
            </w:r>
          </w:p>
        </w:tc>
        <w:tc>
          <w:tcPr>
            <w:tcW w:w="2339" w:type="dxa"/>
          </w:tcPr>
          <w:p w14:paraId="0B08CA8E" w14:textId="77777777" w:rsidR="00345DCC" w:rsidRDefault="00EE6D17">
            <w:pPr>
              <w:pStyle w:val="GostTable"/>
            </w:pPr>
            <w:r>
              <w:t>93ad17b1e9df0dce</w:t>
            </w:r>
          </w:p>
        </w:tc>
      </w:tr>
      <w:tr w:rsidR="00345DCC" w14:paraId="2759425D" w14:textId="77777777">
        <w:trPr>
          <w:cantSplit/>
          <w:jc w:val="center"/>
        </w:trPr>
        <w:tc>
          <w:tcPr>
            <w:tcW w:w="6080" w:type="dxa"/>
          </w:tcPr>
          <w:p w14:paraId="5D19D2D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backend/apps/crm/migrations/0008_remove_client_file_storage_link_clientfile.py</w:t>
            </w:r>
          </w:p>
        </w:tc>
        <w:tc>
          <w:tcPr>
            <w:tcW w:w="935" w:type="dxa"/>
          </w:tcPr>
          <w:p w14:paraId="42BAB1F6" w14:textId="77777777" w:rsidR="00345DCC" w:rsidRDefault="00EE6D17">
            <w:pPr>
              <w:pStyle w:val="GostTable"/>
            </w:pPr>
            <w:r>
              <w:t>36</w:t>
            </w:r>
          </w:p>
        </w:tc>
        <w:tc>
          <w:tcPr>
            <w:tcW w:w="2339" w:type="dxa"/>
          </w:tcPr>
          <w:p w14:paraId="0F4A1020" w14:textId="77777777" w:rsidR="00345DCC" w:rsidRDefault="00EE6D17">
            <w:pPr>
              <w:pStyle w:val="GostTable"/>
            </w:pPr>
            <w:r>
              <w:t>1b2604c4940bbba8</w:t>
            </w:r>
          </w:p>
        </w:tc>
      </w:tr>
      <w:tr w:rsidR="00345DCC" w14:paraId="28825459" w14:textId="77777777">
        <w:trPr>
          <w:cantSplit/>
          <w:jc w:val="center"/>
        </w:trPr>
        <w:tc>
          <w:tcPr>
            <w:tcW w:w="6080" w:type="dxa"/>
          </w:tcPr>
          <w:p w14:paraId="2653C01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backend/apps/crm/migrations/0009_add_application_status_model.py</w:t>
            </w:r>
          </w:p>
        </w:tc>
        <w:tc>
          <w:tcPr>
            <w:tcW w:w="935" w:type="dxa"/>
          </w:tcPr>
          <w:p w14:paraId="75FD88DF" w14:textId="77777777" w:rsidR="00345DCC" w:rsidRDefault="00EE6D17">
            <w:pPr>
              <w:pStyle w:val="GostTable"/>
            </w:pPr>
            <w:r>
              <w:t>36</w:t>
            </w:r>
          </w:p>
        </w:tc>
        <w:tc>
          <w:tcPr>
            <w:tcW w:w="2339" w:type="dxa"/>
          </w:tcPr>
          <w:p w14:paraId="1A78D4A4" w14:textId="77777777" w:rsidR="00345DCC" w:rsidRDefault="00EE6D17">
            <w:pPr>
              <w:pStyle w:val="GostTable"/>
            </w:pPr>
            <w:r>
              <w:t>17184b8c010b4e20</w:t>
            </w:r>
          </w:p>
        </w:tc>
      </w:tr>
      <w:tr w:rsidR="00345DCC" w14:paraId="0D8E88E3" w14:textId="77777777">
        <w:trPr>
          <w:cantSplit/>
          <w:jc w:val="center"/>
        </w:trPr>
        <w:tc>
          <w:tcPr>
            <w:tcW w:w="6080" w:type="dxa"/>
          </w:tcPr>
          <w:p w14:paraId="2AEA99B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backend/apps/crm/migrations/0010_application_company_client_company_meeting_company.py</w:t>
            </w:r>
          </w:p>
        </w:tc>
        <w:tc>
          <w:tcPr>
            <w:tcW w:w="935" w:type="dxa"/>
          </w:tcPr>
          <w:p w14:paraId="05181B50" w14:textId="77777777" w:rsidR="00345DCC" w:rsidRDefault="00EE6D17">
            <w:pPr>
              <w:pStyle w:val="GostTable"/>
            </w:pPr>
            <w:r>
              <w:t>30</w:t>
            </w:r>
          </w:p>
        </w:tc>
        <w:tc>
          <w:tcPr>
            <w:tcW w:w="2339" w:type="dxa"/>
          </w:tcPr>
          <w:p w14:paraId="08DC7C05" w14:textId="77777777" w:rsidR="00345DCC" w:rsidRDefault="00EE6D17">
            <w:pPr>
              <w:pStyle w:val="GostTable"/>
            </w:pPr>
            <w:r>
              <w:t>1670f8c790b1058b</w:t>
            </w:r>
          </w:p>
        </w:tc>
      </w:tr>
      <w:tr w:rsidR="00345DCC" w14:paraId="6E2D1728" w14:textId="77777777">
        <w:trPr>
          <w:cantSplit/>
          <w:jc w:val="center"/>
        </w:trPr>
        <w:tc>
          <w:tcPr>
            <w:tcW w:w="6080" w:type="dxa"/>
          </w:tcPr>
          <w:p w14:paraId="3026215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backend/apps/crm/migrations/0011_seed_application_statuses.py</w:t>
            </w:r>
          </w:p>
        </w:tc>
        <w:tc>
          <w:tcPr>
            <w:tcW w:w="935" w:type="dxa"/>
          </w:tcPr>
          <w:p w14:paraId="41DACFC4" w14:textId="77777777" w:rsidR="00345DCC" w:rsidRDefault="00EE6D17">
            <w:pPr>
              <w:pStyle w:val="GostTable"/>
            </w:pPr>
            <w:r>
              <w:t>52</w:t>
            </w:r>
          </w:p>
        </w:tc>
        <w:tc>
          <w:tcPr>
            <w:tcW w:w="2339" w:type="dxa"/>
          </w:tcPr>
          <w:p w14:paraId="02616A06" w14:textId="77777777" w:rsidR="00345DCC" w:rsidRDefault="00EE6D17">
            <w:pPr>
              <w:pStyle w:val="GostTable"/>
            </w:pPr>
            <w:r>
              <w:t>2001f5b781d22840</w:t>
            </w:r>
          </w:p>
        </w:tc>
      </w:tr>
      <w:tr w:rsidR="00345DCC" w14:paraId="614D6709" w14:textId="77777777">
        <w:trPr>
          <w:cantSplit/>
          <w:jc w:val="center"/>
        </w:trPr>
        <w:tc>
          <w:tcPr>
            <w:tcW w:w="6080" w:type="dxa"/>
          </w:tcPr>
          <w:p w14:paraId="52DE557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backend/apps/crm/migrations/0012_soft_delete_application_meeting.py</w:t>
            </w:r>
          </w:p>
        </w:tc>
        <w:tc>
          <w:tcPr>
            <w:tcW w:w="935" w:type="dxa"/>
          </w:tcPr>
          <w:p w14:paraId="3681916B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23B491E3" w14:textId="77777777" w:rsidR="00345DCC" w:rsidRDefault="00EE6D17">
            <w:pPr>
              <w:pStyle w:val="GostTable"/>
            </w:pPr>
            <w:r>
              <w:t>e43fcf1e496d2218</w:t>
            </w:r>
          </w:p>
        </w:tc>
      </w:tr>
      <w:tr w:rsidR="00345DCC" w14:paraId="1C5B1CBB" w14:textId="77777777">
        <w:trPr>
          <w:cantSplit/>
          <w:jc w:val="center"/>
        </w:trPr>
        <w:tc>
          <w:tcPr>
            <w:tcW w:w="6080" w:type="dxa"/>
          </w:tcPr>
          <w:p w14:paraId="7176BF9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backend/apps/crm/migrations/0013_company_isolation.py</w:t>
            </w:r>
          </w:p>
        </w:tc>
        <w:tc>
          <w:tcPr>
            <w:tcW w:w="935" w:type="dxa"/>
          </w:tcPr>
          <w:p w14:paraId="73A15008" w14:textId="77777777" w:rsidR="00345DCC" w:rsidRDefault="00EE6D17">
            <w:pPr>
              <w:pStyle w:val="GostTable"/>
            </w:pPr>
            <w:r>
              <w:t>65</w:t>
            </w:r>
          </w:p>
        </w:tc>
        <w:tc>
          <w:tcPr>
            <w:tcW w:w="2339" w:type="dxa"/>
          </w:tcPr>
          <w:p w14:paraId="0E884210" w14:textId="77777777" w:rsidR="00345DCC" w:rsidRDefault="00EE6D17">
            <w:pPr>
              <w:pStyle w:val="GostTable"/>
            </w:pPr>
            <w:r>
              <w:t>184e1f77460f0d3d</w:t>
            </w:r>
          </w:p>
        </w:tc>
      </w:tr>
      <w:tr w:rsidR="00345DCC" w14:paraId="2CDEB48D" w14:textId="77777777">
        <w:trPr>
          <w:cantSplit/>
          <w:jc w:val="center"/>
        </w:trPr>
        <w:tc>
          <w:tcPr>
            <w:tcW w:w="6080" w:type="dxa"/>
          </w:tcPr>
          <w:p w14:paraId="6E69FF4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backend/apps/crm/migrations/0014_performance_indexes.py</w:t>
            </w:r>
          </w:p>
        </w:tc>
        <w:tc>
          <w:tcPr>
            <w:tcW w:w="935" w:type="dxa"/>
          </w:tcPr>
          <w:p w14:paraId="73727232" w14:textId="77777777" w:rsidR="00345DCC" w:rsidRDefault="00EE6D17">
            <w:pPr>
              <w:pStyle w:val="GostTable"/>
            </w:pPr>
            <w:r>
              <w:t>53</w:t>
            </w:r>
          </w:p>
        </w:tc>
        <w:tc>
          <w:tcPr>
            <w:tcW w:w="2339" w:type="dxa"/>
          </w:tcPr>
          <w:p w14:paraId="0893E5AC" w14:textId="77777777" w:rsidR="00345DCC" w:rsidRDefault="00EE6D17">
            <w:pPr>
              <w:pStyle w:val="GostTable"/>
            </w:pPr>
            <w:r>
              <w:t>58d9d056f953fcc7</w:t>
            </w:r>
          </w:p>
        </w:tc>
      </w:tr>
      <w:tr w:rsidR="00345DCC" w14:paraId="13156AB7" w14:textId="77777777">
        <w:trPr>
          <w:cantSplit/>
          <w:jc w:val="center"/>
        </w:trPr>
        <w:tc>
          <w:tcPr>
            <w:tcW w:w="6080" w:type="dxa"/>
          </w:tcPr>
          <w:p w14:paraId="76C1607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backend/apps/crm/migrations/0015_phone_index.py</w:t>
            </w:r>
          </w:p>
        </w:tc>
        <w:tc>
          <w:tcPr>
            <w:tcW w:w="935" w:type="dxa"/>
          </w:tcPr>
          <w:p w14:paraId="739F5806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4300DC6F" w14:textId="77777777" w:rsidR="00345DCC" w:rsidRDefault="00EE6D17">
            <w:pPr>
              <w:pStyle w:val="GostTable"/>
            </w:pPr>
            <w:r>
              <w:t>db61b3d31fa95172</w:t>
            </w:r>
          </w:p>
        </w:tc>
      </w:tr>
      <w:tr w:rsidR="00345DCC" w14:paraId="3D53D989" w14:textId="77777777">
        <w:trPr>
          <w:cantSplit/>
          <w:jc w:val="center"/>
        </w:trPr>
        <w:tc>
          <w:tcPr>
            <w:tcW w:w="6080" w:type="dxa"/>
          </w:tcPr>
          <w:p w14:paraId="37ABA08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backend/apps/crm/migrations/0016_meeting_company_from_client.py</w:t>
            </w:r>
          </w:p>
        </w:tc>
        <w:tc>
          <w:tcPr>
            <w:tcW w:w="935" w:type="dxa"/>
          </w:tcPr>
          <w:p w14:paraId="4E3A6822" w14:textId="77777777" w:rsidR="00345DCC" w:rsidRDefault="00EE6D17">
            <w:pPr>
              <w:pStyle w:val="GostTable"/>
            </w:pPr>
            <w:r>
              <w:t>30</w:t>
            </w:r>
          </w:p>
        </w:tc>
        <w:tc>
          <w:tcPr>
            <w:tcW w:w="2339" w:type="dxa"/>
          </w:tcPr>
          <w:p w14:paraId="31B9BB51" w14:textId="77777777" w:rsidR="00345DCC" w:rsidRDefault="00EE6D17">
            <w:pPr>
              <w:pStyle w:val="GostTable"/>
            </w:pPr>
            <w:r>
              <w:t>91f960df2ad4346d</w:t>
            </w:r>
          </w:p>
        </w:tc>
      </w:tr>
      <w:tr w:rsidR="00345DCC" w14:paraId="07553BF8" w14:textId="77777777">
        <w:trPr>
          <w:cantSplit/>
          <w:jc w:val="center"/>
        </w:trPr>
        <w:tc>
          <w:tcPr>
            <w:tcW w:w="6080" w:type="dxa"/>
          </w:tcPr>
          <w:p w14:paraId="54CD1EB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backend/apps/crm/migrations/__init__.py</w:t>
            </w:r>
          </w:p>
        </w:tc>
        <w:tc>
          <w:tcPr>
            <w:tcW w:w="935" w:type="dxa"/>
          </w:tcPr>
          <w:p w14:paraId="5C1FD999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4CEBA63C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641A319A" w14:textId="77777777">
        <w:trPr>
          <w:cantSplit/>
          <w:jc w:val="center"/>
        </w:trPr>
        <w:tc>
          <w:tcPr>
            <w:tcW w:w="6080" w:type="dxa"/>
          </w:tcPr>
          <w:p w14:paraId="6BEA495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backend/apps/crm/models.py</w:t>
            </w:r>
          </w:p>
        </w:tc>
        <w:tc>
          <w:tcPr>
            <w:tcW w:w="935" w:type="dxa"/>
          </w:tcPr>
          <w:p w14:paraId="160CB446" w14:textId="77777777" w:rsidR="00345DCC" w:rsidRDefault="00EE6D17">
            <w:pPr>
              <w:pStyle w:val="GostTable"/>
            </w:pPr>
            <w:r>
              <w:t>492</w:t>
            </w:r>
          </w:p>
        </w:tc>
        <w:tc>
          <w:tcPr>
            <w:tcW w:w="2339" w:type="dxa"/>
          </w:tcPr>
          <w:p w14:paraId="006CAC4A" w14:textId="77777777" w:rsidR="00345DCC" w:rsidRDefault="00EE6D17">
            <w:pPr>
              <w:pStyle w:val="GostTable"/>
            </w:pPr>
            <w:r>
              <w:t>99dd2fc023744680</w:t>
            </w:r>
          </w:p>
        </w:tc>
      </w:tr>
      <w:tr w:rsidR="00345DCC" w14:paraId="41A303DE" w14:textId="77777777">
        <w:trPr>
          <w:cantSplit/>
          <w:jc w:val="center"/>
        </w:trPr>
        <w:tc>
          <w:tcPr>
            <w:tcW w:w="6080" w:type="dxa"/>
          </w:tcPr>
          <w:p w14:paraId="5BEDCCE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backend/apps/crm/phones.py</w:t>
            </w:r>
          </w:p>
        </w:tc>
        <w:tc>
          <w:tcPr>
            <w:tcW w:w="935" w:type="dxa"/>
          </w:tcPr>
          <w:p w14:paraId="4CDB2EDC" w14:textId="77777777" w:rsidR="00345DCC" w:rsidRDefault="00EE6D17">
            <w:pPr>
              <w:pStyle w:val="GostTable"/>
            </w:pPr>
            <w:r>
              <w:t>58</w:t>
            </w:r>
          </w:p>
        </w:tc>
        <w:tc>
          <w:tcPr>
            <w:tcW w:w="2339" w:type="dxa"/>
          </w:tcPr>
          <w:p w14:paraId="0FA17F72" w14:textId="77777777" w:rsidR="00345DCC" w:rsidRDefault="00EE6D17">
            <w:pPr>
              <w:pStyle w:val="GostTable"/>
            </w:pPr>
            <w:r>
              <w:t>0e74446d828549a4</w:t>
            </w:r>
          </w:p>
        </w:tc>
      </w:tr>
      <w:tr w:rsidR="00345DCC" w14:paraId="5ACCD5EA" w14:textId="77777777">
        <w:trPr>
          <w:cantSplit/>
          <w:jc w:val="center"/>
        </w:trPr>
        <w:tc>
          <w:tcPr>
            <w:tcW w:w="6080" w:type="dxa"/>
          </w:tcPr>
          <w:p w14:paraId="25D8321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backend/apps/crm/serializers.py</w:t>
            </w:r>
          </w:p>
        </w:tc>
        <w:tc>
          <w:tcPr>
            <w:tcW w:w="935" w:type="dxa"/>
          </w:tcPr>
          <w:p w14:paraId="720773E6" w14:textId="77777777" w:rsidR="00345DCC" w:rsidRDefault="00EE6D17">
            <w:pPr>
              <w:pStyle w:val="GostTable"/>
            </w:pPr>
            <w:r>
              <w:t>476</w:t>
            </w:r>
          </w:p>
        </w:tc>
        <w:tc>
          <w:tcPr>
            <w:tcW w:w="2339" w:type="dxa"/>
          </w:tcPr>
          <w:p w14:paraId="22F637F1" w14:textId="77777777" w:rsidR="00345DCC" w:rsidRDefault="00EE6D17">
            <w:pPr>
              <w:pStyle w:val="GostTable"/>
            </w:pPr>
            <w:r>
              <w:t>dfe3cfb5a79dab78</w:t>
            </w:r>
          </w:p>
        </w:tc>
      </w:tr>
      <w:tr w:rsidR="00345DCC" w14:paraId="3EEF9DFE" w14:textId="77777777">
        <w:trPr>
          <w:cantSplit/>
          <w:jc w:val="center"/>
        </w:trPr>
        <w:tc>
          <w:tcPr>
            <w:tcW w:w="6080" w:type="dxa"/>
          </w:tcPr>
          <w:p w14:paraId="7F37692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backend/apps/crm/tests.py</w:t>
            </w:r>
          </w:p>
        </w:tc>
        <w:tc>
          <w:tcPr>
            <w:tcW w:w="935" w:type="dxa"/>
          </w:tcPr>
          <w:p w14:paraId="0BC982F1" w14:textId="77777777" w:rsidR="00345DCC" w:rsidRDefault="00EE6D17">
            <w:pPr>
              <w:pStyle w:val="GostTable"/>
            </w:pPr>
            <w:r>
              <w:t>42</w:t>
            </w:r>
          </w:p>
        </w:tc>
        <w:tc>
          <w:tcPr>
            <w:tcW w:w="2339" w:type="dxa"/>
          </w:tcPr>
          <w:p w14:paraId="4CB10A94" w14:textId="77777777" w:rsidR="00345DCC" w:rsidRDefault="00EE6D17">
            <w:pPr>
              <w:pStyle w:val="GostTable"/>
            </w:pPr>
            <w:r>
              <w:t>60ffaf8ba46c9e31</w:t>
            </w:r>
          </w:p>
        </w:tc>
      </w:tr>
      <w:tr w:rsidR="00345DCC" w14:paraId="74B8BD1E" w14:textId="77777777">
        <w:trPr>
          <w:cantSplit/>
          <w:jc w:val="center"/>
        </w:trPr>
        <w:tc>
          <w:tcPr>
            <w:tcW w:w="6080" w:type="dxa"/>
          </w:tcPr>
          <w:p w14:paraId="098CE50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backend/apps/crm/urls.py</w:t>
            </w:r>
          </w:p>
        </w:tc>
        <w:tc>
          <w:tcPr>
            <w:tcW w:w="935" w:type="dxa"/>
          </w:tcPr>
          <w:p w14:paraId="7D3B0984" w14:textId="77777777" w:rsidR="00345DCC" w:rsidRDefault="00EE6D17">
            <w:pPr>
              <w:pStyle w:val="GostTable"/>
            </w:pPr>
            <w:r>
              <w:t>50</w:t>
            </w:r>
          </w:p>
        </w:tc>
        <w:tc>
          <w:tcPr>
            <w:tcW w:w="2339" w:type="dxa"/>
          </w:tcPr>
          <w:p w14:paraId="5CE91432" w14:textId="77777777" w:rsidR="00345DCC" w:rsidRDefault="00EE6D17">
            <w:pPr>
              <w:pStyle w:val="GostTable"/>
            </w:pPr>
            <w:r>
              <w:t>129d2dfea930ab29</w:t>
            </w:r>
          </w:p>
        </w:tc>
      </w:tr>
      <w:tr w:rsidR="00345DCC" w14:paraId="3C26CB7B" w14:textId="77777777">
        <w:trPr>
          <w:cantSplit/>
          <w:jc w:val="center"/>
        </w:trPr>
        <w:tc>
          <w:tcPr>
            <w:tcW w:w="6080" w:type="dxa"/>
          </w:tcPr>
          <w:p w14:paraId="6E3C2A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backend/apps/crm/views.py</w:t>
            </w:r>
          </w:p>
        </w:tc>
        <w:tc>
          <w:tcPr>
            <w:tcW w:w="935" w:type="dxa"/>
          </w:tcPr>
          <w:p w14:paraId="15459A56" w14:textId="77777777" w:rsidR="00345DCC" w:rsidRDefault="00EE6D17">
            <w:pPr>
              <w:pStyle w:val="GostTable"/>
            </w:pPr>
            <w:r>
              <w:t>953</w:t>
            </w:r>
          </w:p>
        </w:tc>
        <w:tc>
          <w:tcPr>
            <w:tcW w:w="2339" w:type="dxa"/>
          </w:tcPr>
          <w:p w14:paraId="2A3E8952" w14:textId="77777777" w:rsidR="00345DCC" w:rsidRDefault="00EE6D17">
            <w:pPr>
              <w:pStyle w:val="GostTable"/>
            </w:pPr>
            <w:r>
              <w:t>e6fa5a248850bb5c</w:t>
            </w:r>
          </w:p>
        </w:tc>
      </w:tr>
      <w:tr w:rsidR="00345DCC" w14:paraId="4DE9BEAD" w14:textId="77777777">
        <w:trPr>
          <w:cantSplit/>
          <w:jc w:val="center"/>
        </w:trPr>
        <w:tc>
          <w:tcPr>
            <w:tcW w:w="6080" w:type="dxa"/>
          </w:tcPr>
          <w:p w14:paraId="37590C7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backend/apps/deals/__init__.py</w:t>
            </w:r>
          </w:p>
        </w:tc>
        <w:tc>
          <w:tcPr>
            <w:tcW w:w="935" w:type="dxa"/>
          </w:tcPr>
          <w:p w14:paraId="6E4028D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2E6AAFDF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773B91B0" w14:textId="77777777">
        <w:trPr>
          <w:cantSplit/>
          <w:jc w:val="center"/>
        </w:trPr>
        <w:tc>
          <w:tcPr>
            <w:tcW w:w="6080" w:type="dxa"/>
          </w:tcPr>
          <w:p w14:paraId="1B44C35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backend/apps/deals/admin.py</w:t>
            </w:r>
          </w:p>
        </w:tc>
        <w:tc>
          <w:tcPr>
            <w:tcW w:w="935" w:type="dxa"/>
          </w:tcPr>
          <w:p w14:paraId="3805FDC7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58E57EBA" w14:textId="77777777" w:rsidR="00345DCC" w:rsidRDefault="00EE6D17">
            <w:pPr>
              <w:pStyle w:val="GostTable"/>
            </w:pPr>
            <w:r>
              <w:t>a7ac68a753eeb831</w:t>
            </w:r>
          </w:p>
        </w:tc>
      </w:tr>
      <w:tr w:rsidR="00345DCC" w14:paraId="0FA4AC3D" w14:textId="77777777">
        <w:trPr>
          <w:cantSplit/>
          <w:jc w:val="center"/>
        </w:trPr>
        <w:tc>
          <w:tcPr>
            <w:tcW w:w="6080" w:type="dxa"/>
          </w:tcPr>
          <w:p w14:paraId="4351114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backend/apps/deals/apps.py</w:t>
            </w:r>
          </w:p>
        </w:tc>
        <w:tc>
          <w:tcPr>
            <w:tcW w:w="935" w:type="dxa"/>
          </w:tcPr>
          <w:p w14:paraId="181008CA" w14:textId="77777777" w:rsidR="00345DCC" w:rsidRDefault="00EE6D17">
            <w:pPr>
              <w:pStyle w:val="GostTable"/>
            </w:pPr>
            <w:r>
              <w:t>6</w:t>
            </w:r>
          </w:p>
        </w:tc>
        <w:tc>
          <w:tcPr>
            <w:tcW w:w="2339" w:type="dxa"/>
          </w:tcPr>
          <w:p w14:paraId="3A2DF1DE" w14:textId="77777777" w:rsidR="00345DCC" w:rsidRDefault="00EE6D17">
            <w:pPr>
              <w:pStyle w:val="GostTable"/>
            </w:pPr>
            <w:r>
              <w:t>a7e86cea6fcc2092</w:t>
            </w:r>
          </w:p>
        </w:tc>
      </w:tr>
      <w:tr w:rsidR="00345DCC" w14:paraId="4F2C0470" w14:textId="77777777">
        <w:trPr>
          <w:cantSplit/>
          <w:jc w:val="center"/>
        </w:trPr>
        <w:tc>
          <w:tcPr>
            <w:tcW w:w="6080" w:type="dxa"/>
          </w:tcPr>
          <w:p w14:paraId="3B706AC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backend/apps/deals/filters.py</w:t>
            </w:r>
          </w:p>
        </w:tc>
        <w:tc>
          <w:tcPr>
            <w:tcW w:w="935" w:type="dxa"/>
          </w:tcPr>
          <w:p w14:paraId="62BD9DEC" w14:textId="77777777" w:rsidR="00345DCC" w:rsidRDefault="00EE6D17">
            <w:pPr>
              <w:pStyle w:val="GostTable"/>
            </w:pPr>
            <w:r>
              <w:t>22</w:t>
            </w:r>
          </w:p>
        </w:tc>
        <w:tc>
          <w:tcPr>
            <w:tcW w:w="2339" w:type="dxa"/>
          </w:tcPr>
          <w:p w14:paraId="1F605F12" w14:textId="77777777" w:rsidR="00345DCC" w:rsidRDefault="00EE6D17">
            <w:pPr>
              <w:pStyle w:val="GostTable"/>
            </w:pPr>
            <w:r>
              <w:t>4f36d6f9938de1ba</w:t>
            </w:r>
          </w:p>
        </w:tc>
      </w:tr>
      <w:tr w:rsidR="00345DCC" w14:paraId="6A621004" w14:textId="77777777">
        <w:trPr>
          <w:cantSplit/>
          <w:jc w:val="center"/>
        </w:trPr>
        <w:tc>
          <w:tcPr>
            <w:tcW w:w="6080" w:type="dxa"/>
          </w:tcPr>
          <w:p w14:paraId="66B320C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backend/apps/deals/management/__init__.py</w:t>
            </w:r>
          </w:p>
        </w:tc>
        <w:tc>
          <w:tcPr>
            <w:tcW w:w="935" w:type="dxa"/>
          </w:tcPr>
          <w:p w14:paraId="00FDD90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257A92E5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1B971C21" w14:textId="77777777">
        <w:trPr>
          <w:cantSplit/>
          <w:jc w:val="center"/>
        </w:trPr>
        <w:tc>
          <w:tcPr>
            <w:tcW w:w="6080" w:type="dxa"/>
          </w:tcPr>
          <w:p w14:paraId="4F0D50F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backend/apps/deals/management/commands/__init__.py</w:t>
            </w:r>
          </w:p>
        </w:tc>
        <w:tc>
          <w:tcPr>
            <w:tcW w:w="935" w:type="dxa"/>
          </w:tcPr>
          <w:p w14:paraId="4CE7FE47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7B12CEDE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1B6D3DF3" w14:textId="77777777">
        <w:trPr>
          <w:cantSplit/>
          <w:jc w:val="center"/>
        </w:trPr>
        <w:tc>
          <w:tcPr>
            <w:tcW w:w="6080" w:type="dxa"/>
          </w:tcPr>
          <w:p w14:paraId="0F1ECCA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backend/apps/deals/management/commands/check_property_statuses.py</w:t>
            </w:r>
          </w:p>
        </w:tc>
        <w:tc>
          <w:tcPr>
            <w:tcW w:w="935" w:type="dxa"/>
          </w:tcPr>
          <w:p w14:paraId="2B9E9C2E" w14:textId="77777777" w:rsidR="00345DCC" w:rsidRDefault="00EE6D17">
            <w:pPr>
              <w:pStyle w:val="GostTable"/>
            </w:pPr>
            <w:r>
              <w:t>99</w:t>
            </w:r>
          </w:p>
        </w:tc>
        <w:tc>
          <w:tcPr>
            <w:tcW w:w="2339" w:type="dxa"/>
          </w:tcPr>
          <w:p w14:paraId="7EDA654D" w14:textId="77777777" w:rsidR="00345DCC" w:rsidRDefault="00EE6D17">
            <w:pPr>
              <w:pStyle w:val="GostTable"/>
            </w:pPr>
            <w:r>
              <w:t>d010c29816795963</w:t>
            </w:r>
          </w:p>
        </w:tc>
      </w:tr>
      <w:tr w:rsidR="00345DCC" w14:paraId="20AFDA2B" w14:textId="77777777">
        <w:trPr>
          <w:cantSplit/>
          <w:jc w:val="center"/>
        </w:trPr>
        <w:tc>
          <w:tcPr>
            <w:tcW w:w="6080" w:type="dxa"/>
          </w:tcPr>
          <w:p w14:paraId="48EE5A3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backend/apps/deals/management/commands/expire_bookings.py</w:t>
            </w:r>
          </w:p>
        </w:tc>
        <w:tc>
          <w:tcPr>
            <w:tcW w:w="935" w:type="dxa"/>
          </w:tcPr>
          <w:p w14:paraId="7B088A28" w14:textId="77777777" w:rsidR="00345DCC" w:rsidRDefault="00EE6D17">
            <w:pPr>
              <w:pStyle w:val="GostTable"/>
            </w:pPr>
            <w:r>
              <w:t>74</w:t>
            </w:r>
          </w:p>
        </w:tc>
        <w:tc>
          <w:tcPr>
            <w:tcW w:w="2339" w:type="dxa"/>
          </w:tcPr>
          <w:p w14:paraId="11A922FC" w14:textId="77777777" w:rsidR="00345DCC" w:rsidRDefault="00EE6D17">
            <w:pPr>
              <w:pStyle w:val="GostTable"/>
            </w:pPr>
            <w:r>
              <w:t>63b000b385882ffb</w:t>
            </w:r>
          </w:p>
        </w:tc>
      </w:tr>
      <w:tr w:rsidR="00345DCC" w14:paraId="695E01C3" w14:textId="77777777">
        <w:trPr>
          <w:cantSplit/>
          <w:jc w:val="center"/>
        </w:trPr>
        <w:tc>
          <w:tcPr>
            <w:tcW w:w="6080" w:type="dxa"/>
          </w:tcPr>
          <w:p w14:paraId="1551551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backend/apps/deals/migrations/0001_initial.py</w:t>
            </w:r>
          </w:p>
        </w:tc>
        <w:tc>
          <w:tcPr>
            <w:tcW w:w="935" w:type="dxa"/>
          </w:tcPr>
          <w:p w14:paraId="6C398F3E" w14:textId="77777777" w:rsidR="00345DCC" w:rsidRDefault="00EE6D17">
            <w:pPr>
              <w:pStyle w:val="GostTable"/>
            </w:pPr>
            <w:r>
              <w:t>79</w:t>
            </w:r>
          </w:p>
        </w:tc>
        <w:tc>
          <w:tcPr>
            <w:tcW w:w="2339" w:type="dxa"/>
          </w:tcPr>
          <w:p w14:paraId="77393974" w14:textId="77777777" w:rsidR="00345DCC" w:rsidRDefault="00EE6D17">
            <w:pPr>
              <w:pStyle w:val="GostTable"/>
            </w:pPr>
            <w:r>
              <w:t>28b167e776184f15</w:t>
            </w:r>
          </w:p>
        </w:tc>
      </w:tr>
      <w:tr w:rsidR="00345DCC" w14:paraId="66E3CB79" w14:textId="77777777">
        <w:trPr>
          <w:cantSplit/>
          <w:jc w:val="center"/>
        </w:trPr>
        <w:tc>
          <w:tcPr>
            <w:tcW w:w="6080" w:type="dxa"/>
          </w:tcPr>
          <w:p w14:paraId="567681F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backend/apps/deals/migrations/0002_deal_cancellation_reason_deal_client_signature_date_and_more.py</w:t>
            </w:r>
          </w:p>
        </w:tc>
        <w:tc>
          <w:tcPr>
            <w:tcW w:w="935" w:type="dxa"/>
          </w:tcPr>
          <w:p w14:paraId="1B649854" w14:textId="77777777" w:rsidR="00345DCC" w:rsidRDefault="00EE6D17">
            <w:pPr>
              <w:pStyle w:val="GostTable"/>
            </w:pPr>
            <w:r>
              <w:t>82</w:t>
            </w:r>
          </w:p>
        </w:tc>
        <w:tc>
          <w:tcPr>
            <w:tcW w:w="2339" w:type="dxa"/>
          </w:tcPr>
          <w:p w14:paraId="7D349FCF" w14:textId="77777777" w:rsidR="00345DCC" w:rsidRDefault="00EE6D17">
            <w:pPr>
              <w:pStyle w:val="GostTable"/>
            </w:pPr>
            <w:r>
              <w:t>033cd3fa41600000</w:t>
            </w:r>
          </w:p>
        </w:tc>
      </w:tr>
      <w:tr w:rsidR="00345DCC" w14:paraId="3E0ED9FE" w14:textId="77777777">
        <w:trPr>
          <w:cantSplit/>
          <w:jc w:val="center"/>
        </w:trPr>
        <w:tc>
          <w:tcPr>
            <w:tcW w:w="6080" w:type="dxa"/>
          </w:tcPr>
          <w:p w14:paraId="4C01C3C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backend/apps/deals/migrations/0003_deal_company.py</w:t>
            </w:r>
          </w:p>
        </w:tc>
        <w:tc>
          <w:tcPr>
            <w:tcW w:w="935" w:type="dxa"/>
          </w:tcPr>
          <w:p w14:paraId="7AC0E642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554E75ED" w14:textId="77777777" w:rsidR="00345DCC" w:rsidRDefault="00EE6D17">
            <w:pPr>
              <w:pStyle w:val="GostTable"/>
            </w:pPr>
            <w:r>
              <w:t>fc35713c52567f05</w:t>
            </w:r>
          </w:p>
        </w:tc>
      </w:tr>
      <w:tr w:rsidR="00345DCC" w14:paraId="66B35A48" w14:textId="77777777">
        <w:trPr>
          <w:cantSplit/>
          <w:jc w:val="center"/>
        </w:trPr>
        <w:tc>
          <w:tcPr>
            <w:tcW w:w="6080" w:type="dxa"/>
          </w:tcPr>
          <w:p w14:paraId="5ACDB76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backend/apps/deals/migrations/0004_add_currency_to_deal.py</w:t>
            </w:r>
          </w:p>
        </w:tc>
        <w:tc>
          <w:tcPr>
            <w:tcW w:w="935" w:type="dxa"/>
          </w:tcPr>
          <w:p w14:paraId="21017A88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50C668E8" w14:textId="77777777" w:rsidR="00345DCC" w:rsidRDefault="00EE6D17">
            <w:pPr>
              <w:pStyle w:val="GostTable"/>
            </w:pPr>
            <w:r>
              <w:t>57c232f6997bcb64</w:t>
            </w:r>
          </w:p>
        </w:tc>
      </w:tr>
      <w:tr w:rsidR="00345DCC" w14:paraId="4AFC3AB4" w14:textId="77777777">
        <w:trPr>
          <w:cantSplit/>
          <w:jc w:val="center"/>
        </w:trPr>
        <w:tc>
          <w:tcPr>
            <w:tcW w:w="6080" w:type="dxa"/>
          </w:tcPr>
          <w:p w14:paraId="099B595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backend/apps/deals/migrations/0005_add_closed_at_to_deal.py</w:t>
            </w:r>
          </w:p>
        </w:tc>
        <w:tc>
          <w:tcPr>
            <w:tcW w:w="935" w:type="dxa"/>
          </w:tcPr>
          <w:p w14:paraId="27C0437E" w14:textId="77777777" w:rsidR="00345DCC" w:rsidRDefault="00EE6D17">
            <w:pPr>
              <w:pStyle w:val="GostTable"/>
            </w:pPr>
            <w:r>
              <w:t>45</w:t>
            </w:r>
          </w:p>
        </w:tc>
        <w:tc>
          <w:tcPr>
            <w:tcW w:w="2339" w:type="dxa"/>
          </w:tcPr>
          <w:p w14:paraId="15E9F22C" w14:textId="77777777" w:rsidR="00345DCC" w:rsidRDefault="00EE6D17">
            <w:pPr>
              <w:pStyle w:val="GostTable"/>
            </w:pPr>
            <w:r>
              <w:t>86d79c872e556146</w:t>
            </w:r>
          </w:p>
        </w:tc>
      </w:tr>
      <w:tr w:rsidR="00345DCC" w14:paraId="1B7951DE" w14:textId="77777777">
        <w:trPr>
          <w:cantSplit/>
          <w:jc w:val="center"/>
        </w:trPr>
        <w:tc>
          <w:tcPr>
            <w:tcW w:w="6080" w:type="dxa"/>
          </w:tcPr>
          <w:p w14:paraId="4964F87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backend/apps/deals/migrations/0006_add_application_to_deal.py</w:t>
            </w:r>
          </w:p>
        </w:tc>
        <w:tc>
          <w:tcPr>
            <w:tcW w:w="935" w:type="dxa"/>
          </w:tcPr>
          <w:p w14:paraId="419D98DE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55FE6519" w14:textId="77777777" w:rsidR="00345DCC" w:rsidRDefault="00EE6D17">
            <w:pPr>
              <w:pStyle w:val="GostTable"/>
            </w:pPr>
            <w:r>
              <w:t>a9da8a7e162e27c7</w:t>
            </w:r>
          </w:p>
        </w:tc>
      </w:tr>
      <w:tr w:rsidR="00345DCC" w14:paraId="6D30C97B" w14:textId="77777777">
        <w:trPr>
          <w:cantSplit/>
          <w:jc w:val="center"/>
        </w:trPr>
        <w:tc>
          <w:tcPr>
            <w:tcW w:w="6080" w:type="dxa"/>
          </w:tcPr>
          <w:p w14:paraId="184666B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backend/apps/deals/migrations/0007_company_isolation.py</w:t>
            </w:r>
          </w:p>
        </w:tc>
        <w:tc>
          <w:tcPr>
            <w:tcW w:w="935" w:type="dxa"/>
          </w:tcPr>
          <w:p w14:paraId="5FDEAB94" w14:textId="77777777" w:rsidR="00345DCC" w:rsidRDefault="00EE6D17">
            <w:pPr>
              <w:pStyle w:val="GostTable"/>
            </w:pPr>
            <w:r>
              <w:t>52</w:t>
            </w:r>
          </w:p>
        </w:tc>
        <w:tc>
          <w:tcPr>
            <w:tcW w:w="2339" w:type="dxa"/>
          </w:tcPr>
          <w:p w14:paraId="7C6942B3" w14:textId="77777777" w:rsidR="00345DCC" w:rsidRDefault="00EE6D17">
            <w:pPr>
              <w:pStyle w:val="GostTable"/>
            </w:pPr>
            <w:r>
              <w:t>ab9dec3f13dfc419</w:t>
            </w:r>
          </w:p>
        </w:tc>
      </w:tr>
      <w:tr w:rsidR="00345DCC" w14:paraId="5AC74282" w14:textId="77777777">
        <w:trPr>
          <w:cantSplit/>
          <w:jc w:val="center"/>
        </w:trPr>
        <w:tc>
          <w:tcPr>
            <w:tcW w:w="6080" w:type="dxa"/>
          </w:tcPr>
          <w:p w14:paraId="03AE68A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backend/apps/deals/migrations/0008_performance_indexes.py</w:t>
            </w:r>
          </w:p>
        </w:tc>
        <w:tc>
          <w:tcPr>
            <w:tcW w:w="935" w:type="dxa"/>
          </w:tcPr>
          <w:p w14:paraId="54F1709C" w14:textId="77777777" w:rsidR="00345DCC" w:rsidRDefault="00EE6D17">
            <w:pPr>
              <w:pStyle w:val="GostTable"/>
            </w:pPr>
            <w:r>
              <w:t>42</w:t>
            </w:r>
          </w:p>
        </w:tc>
        <w:tc>
          <w:tcPr>
            <w:tcW w:w="2339" w:type="dxa"/>
          </w:tcPr>
          <w:p w14:paraId="4D79F560" w14:textId="77777777" w:rsidR="00345DCC" w:rsidRDefault="00EE6D17">
            <w:pPr>
              <w:pStyle w:val="GostTable"/>
            </w:pPr>
            <w:r>
              <w:t>fba984cce8d721e0</w:t>
            </w:r>
          </w:p>
        </w:tc>
      </w:tr>
      <w:tr w:rsidR="00345DCC" w14:paraId="496829B7" w14:textId="77777777">
        <w:trPr>
          <w:cantSplit/>
          <w:jc w:val="center"/>
        </w:trPr>
        <w:tc>
          <w:tcPr>
            <w:tcW w:w="6080" w:type="dxa"/>
          </w:tcPr>
          <w:p w14:paraId="294F5EE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backend/apps/deals/migrations/0009_multicurrency.py</w:t>
            </w:r>
          </w:p>
        </w:tc>
        <w:tc>
          <w:tcPr>
            <w:tcW w:w="935" w:type="dxa"/>
          </w:tcPr>
          <w:p w14:paraId="64F7958F" w14:textId="77777777" w:rsidR="00345DCC" w:rsidRDefault="00EE6D17">
            <w:pPr>
              <w:pStyle w:val="GostTable"/>
            </w:pPr>
            <w:r>
              <w:t>48</w:t>
            </w:r>
          </w:p>
        </w:tc>
        <w:tc>
          <w:tcPr>
            <w:tcW w:w="2339" w:type="dxa"/>
          </w:tcPr>
          <w:p w14:paraId="09317528" w14:textId="77777777" w:rsidR="00345DCC" w:rsidRDefault="00EE6D17">
            <w:pPr>
              <w:pStyle w:val="GostTable"/>
            </w:pPr>
            <w:r>
              <w:t>8e692a3d3b7ca632</w:t>
            </w:r>
          </w:p>
        </w:tc>
      </w:tr>
      <w:tr w:rsidR="00345DCC" w14:paraId="56436F93" w14:textId="77777777">
        <w:trPr>
          <w:cantSplit/>
          <w:jc w:val="center"/>
        </w:trPr>
        <w:tc>
          <w:tcPr>
            <w:tcW w:w="6080" w:type="dxa"/>
          </w:tcPr>
          <w:p w14:paraId="3C15356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backend/apps/deals/migrations/0010_discount_payment_plans.py</w:t>
            </w:r>
          </w:p>
        </w:tc>
        <w:tc>
          <w:tcPr>
            <w:tcW w:w="935" w:type="dxa"/>
          </w:tcPr>
          <w:p w14:paraId="14AFC901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36BEF17F" w14:textId="77777777" w:rsidR="00345DCC" w:rsidRDefault="00EE6D17">
            <w:pPr>
              <w:pStyle w:val="GostTable"/>
            </w:pPr>
            <w:r>
              <w:t>5eb090c360909f4b</w:t>
            </w:r>
          </w:p>
        </w:tc>
      </w:tr>
      <w:tr w:rsidR="00345DCC" w14:paraId="305219B3" w14:textId="77777777">
        <w:trPr>
          <w:cantSplit/>
          <w:jc w:val="center"/>
        </w:trPr>
        <w:tc>
          <w:tcPr>
            <w:tcW w:w="6080" w:type="dxa"/>
          </w:tcPr>
          <w:p w14:paraId="741C3D7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backend/apps/deals/migrations/__init__.py</w:t>
            </w:r>
          </w:p>
        </w:tc>
        <w:tc>
          <w:tcPr>
            <w:tcW w:w="935" w:type="dxa"/>
          </w:tcPr>
          <w:p w14:paraId="7A6E9049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7EA2382D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043B1884" w14:textId="77777777">
        <w:trPr>
          <w:cantSplit/>
          <w:jc w:val="center"/>
        </w:trPr>
        <w:tc>
          <w:tcPr>
            <w:tcW w:w="6080" w:type="dxa"/>
          </w:tcPr>
          <w:p w14:paraId="58B0AB8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backend/apps/deals/models.py</w:t>
            </w:r>
          </w:p>
        </w:tc>
        <w:tc>
          <w:tcPr>
            <w:tcW w:w="935" w:type="dxa"/>
          </w:tcPr>
          <w:p w14:paraId="0CB199DD" w14:textId="77777777" w:rsidR="00345DCC" w:rsidRDefault="00EE6D17">
            <w:pPr>
              <w:pStyle w:val="GostTable"/>
            </w:pPr>
            <w:r>
              <w:t>224</w:t>
            </w:r>
          </w:p>
        </w:tc>
        <w:tc>
          <w:tcPr>
            <w:tcW w:w="2339" w:type="dxa"/>
          </w:tcPr>
          <w:p w14:paraId="146866C4" w14:textId="77777777" w:rsidR="00345DCC" w:rsidRDefault="00EE6D17">
            <w:pPr>
              <w:pStyle w:val="GostTable"/>
            </w:pPr>
            <w:r>
              <w:t>a68608e09eaffa65</w:t>
            </w:r>
          </w:p>
        </w:tc>
      </w:tr>
      <w:tr w:rsidR="00345DCC" w14:paraId="49044B88" w14:textId="77777777">
        <w:trPr>
          <w:cantSplit/>
          <w:jc w:val="center"/>
        </w:trPr>
        <w:tc>
          <w:tcPr>
            <w:tcW w:w="6080" w:type="dxa"/>
          </w:tcPr>
          <w:p w14:paraId="6A2832F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backend/apps/deals/occupancy.py</w:t>
            </w:r>
          </w:p>
        </w:tc>
        <w:tc>
          <w:tcPr>
            <w:tcW w:w="935" w:type="dxa"/>
          </w:tcPr>
          <w:p w14:paraId="23389569" w14:textId="77777777" w:rsidR="00345DCC" w:rsidRDefault="00EE6D17">
            <w:pPr>
              <w:pStyle w:val="GostTable"/>
            </w:pPr>
            <w:r>
              <w:t>24</w:t>
            </w:r>
          </w:p>
        </w:tc>
        <w:tc>
          <w:tcPr>
            <w:tcW w:w="2339" w:type="dxa"/>
          </w:tcPr>
          <w:p w14:paraId="4CC8A8E6" w14:textId="77777777" w:rsidR="00345DCC" w:rsidRDefault="00EE6D17">
            <w:pPr>
              <w:pStyle w:val="GostTable"/>
            </w:pPr>
            <w:r>
              <w:t>59e7c01727133962</w:t>
            </w:r>
          </w:p>
        </w:tc>
      </w:tr>
      <w:tr w:rsidR="00345DCC" w14:paraId="09BD49E5" w14:textId="77777777">
        <w:trPr>
          <w:cantSplit/>
          <w:jc w:val="center"/>
        </w:trPr>
        <w:tc>
          <w:tcPr>
            <w:tcW w:w="6080" w:type="dxa"/>
          </w:tcPr>
          <w:p w14:paraId="44D2814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backend/apps/deals/serializers.py</w:t>
            </w:r>
          </w:p>
        </w:tc>
        <w:tc>
          <w:tcPr>
            <w:tcW w:w="935" w:type="dxa"/>
          </w:tcPr>
          <w:p w14:paraId="5AB6C867" w14:textId="77777777" w:rsidR="00345DCC" w:rsidRDefault="00EE6D17">
            <w:pPr>
              <w:pStyle w:val="GostTable"/>
            </w:pPr>
            <w:r>
              <w:t>286</w:t>
            </w:r>
          </w:p>
        </w:tc>
        <w:tc>
          <w:tcPr>
            <w:tcW w:w="2339" w:type="dxa"/>
          </w:tcPr>
          <w:p w14:paraId="3132ED10" w14:textId="77777777" w:rsidR="00345DCC" w:rsidRDefault="00EE6D17">
            <w:pPr>
              <w:pStyle w:val="GostTable"/>
            </w:pPr>
            <w:r>
              <w:t>b2f3eba65ff124d1</w:t>
            </w:r>
          </w:p>
        </w:tc>
      </w:tr>
      <w:tr w:rsidR="00345DCC" w14:paraId="392F2459" w14:textId="77777777">
        <w:trPr>
          <w:cantSplit/>
          <w:jc w:val="center"/>
        </w:trPr>
        <w:tc>
          <w:tcPr>
            <w:tcW w:w="6080" w:type="dxa"/>
          </w:tcPr>
          <w:p w14:paraId="3DC889D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backend/apps/deals/tests.py</w:t>
            </w:r>
          </w:p>
        </w:tc>
        <w:tc>
          <w:tcPr>
            <w:tcW w:w="935" w:type="dxa"/>
          </w:tcPr>
          <w:p w14:paraId="515BF689" w14:textId="77777777" w:rsidR="00345DCC" w:rsidRDefault="00EE6D17">
            <w:pPr>
              <w:pStyle w:val="GostTable"/>
            </w:pPr>
            <w:r>
              <w:t>173</w:t>
            </w:r>
          </w:p>
        </w:tc>
        <w:tc>
          <w:tcPr>
            <w:tcW w:w="2339" w:type="dxa"/>
          </w:tcPr>
          <w:p w14:paraId="500DB6EB" w14:textId="77777777" w:rsidR="00345DCC" w:rsidRDefault="00EE6D17">
            <w:pPr>
              <w:pStyle w:val="GostTable"/>
            </w:pPr>
            <w:r>
              <w:t>bf3ee76819d0dae2</w:t>
            </w:r>
          </w:p>
        </w:tc>
      </w:tr>
      <w:tr w:rsidR="00345DCC" w14:paraId="1C7E9748" w14:textId="77777777">
        <w:trPr>
          <w:cantSplit/>
          <w:jc w:val="center"/>
        </w:trPr>
        <w:tc>
          <w:tcPr>
            <w:tcW w:w="6080" w:type="dxa"/>
          </w:tcPr>
          <w:p w14:paraId="60922F0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backend/apps/deals/urls.py</w:t>
            </w:r>
          </w:p>
        </w:tc>
        <w:tc>
          <w:tcPr>
            <w:tcW w:w="935" w:type="dxa"/>
          </w:tcPr>
          <w:p w14:paraId="63238220" w14:textId="77777777" w:rsidR="00345DCC" w:rsidRDefault="00EE6D17">
            <w:pPr>
              <w:pStyle w:val="GostTable"/>
            </w:pPr>
            <w:r>
              <w:t>10</w:t>
            </w:r>
          </w:p>
        </w:tc>
        <w:tc>
          <w:tcPr>
            <w:tcW w:w="2339" w:type="dxa"/>
          </w:tcPr>
          <w:p w14:paraId="6443EA40" w14:textId="77777777" w:rsidR="00345DCC" w:rsidRDefault="00EE6D17">
            <w:pPr>
              <w:pStyle w:val="GostTable"/>
            </w:pPr>
            <w:r>
              <w:t>9fbfd40087fa2763</w:t>
            </w:r>
          </w:p>
        </w:tc>
      </w:tr>
      <w:tr w:rsidR="00345DCC" w14:paraId="5BB4DCC6" w14:textId="77777777">
        <w:trPr>
          <w:cantSplit/>
          <w:jc w:val="center"/>
        </w:trPr>
        <w:tc>
          <w:tcPr>
            <w:tcW w:w="6080" w:type="dxa"/>
          </w:tcPr>
          <w:p w14:paraId="3F7E6C9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backend/apps/deals/views.py</w:t>
            </w:r>
          </w:p>
        </w:tc>
        <w:tc>
          <w:tcPr>
            <w:tcW w:w="935" w:type="dxa"/>
          </w:tcPr>
          <w:p w14:paraId="7017AE1F" w14:textId="77777777" w:rsidR="00345DCC" w:rsidRDefault="00EE6D17">
            <w:pPr>
              <w:pStyle w:val="GostTable"/>
            </w:pPr>
            <w:r>
              <w:t>478</w:t>
            </w:r>
          </w:p>
        </w:tc>
        <w:tc>
          <w:tcPr>
            <w:tcW w:w="2339" w:type="dxa"/>
          </w:tcPr>
          <w:p w14:paraId="577FC4FC" w14:textId="77777777" w:rsidR="00345DCC" w:rsidRDefault="00EE6D17">
            <w:pPr>
              <w:pStyle w:val="GostTable"/>
            </w:pPr>
            <w:r>
              <w:t>251f65ed09f31fa2</w:t>
            </w:r>
          </w:p>
        </w:tc>
      </w:tr>
      <w:tr w:rsidR="00345DCC" w14:paraId="5491F59C" w14:textId="77777777">
        <w:trPr>
          <w:cantSplit/>
          <w:jc w:val="center"/>
        </w:trPr>
        <w:tc>
          <w:tcPr>
            <w:tcW w:w="6080" w:type="dxa"/>
          </w:tcPr>
          <w:p w14:paraId="448680F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backend/apps/documents/__init__.py</w:t>
            </w:r>
          </w:p>
        </w:tc>
        <w:tc>
          <w:tcPr>
            <w:tcW w:w="935" w:type="dxa"/>
          </w:tcPr>
          <w:p w14:paraId="770EE9FB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1233495B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6B044CD3" w14:textId="77777777">
        <w:trPr>
          <w:cantSplit/>
          <w:jc w:val="center"/>
        </w:trPr>
        <w:tc>
          <w:tcPr>
            <w:tcW w:w="6080" w:type="dxa"/>
          </w:tcPr>
          <w:p w14:paraId="7E883B6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backend/apps/documents/admin.py</w:t>
            </w:r>
          </w:p>
        </w:tc>
        <w:tc>
          <w:tcPr>
            <w:tcW w:w="935" w:type="dxa"/>
          </w:tcPr>
          <w:p w14:paraId="4B5D0264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4A3193EA" w14:textId="77777777" w:rsidR="00345DCC" w:rsidRDefault="00EE6D17">
            <w:pPr>
              <w:pStyle w:val="GostTable"/>
            </w:pPr>
            <w:r>
              <w:t>a7ac68a753eeb831</w:t>
            </w:r>
          </w:p>
        </w:tc>
      </w:tr>
      <w:tr w:rsidR="00345DCC" w14:paraId="6D977C2C" w14:textId="77777777">
        <w:trPr>
          <w:cantSplit/>
          <w:jc w:val="center"/>
        </w:trPr>
        <w:tc>
          <w:tcPr>
            <w:tcW w:w="6080" w:type="dxa"/>
          </w:tcPr>
          <w:p w14:paraId="1F042C2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backend/apps/documents/apps.py</w:t>
            </w:r>
          </w:p>
        </w:tc>
        <w:tc>
          <w:tcPr>
            <w:tcW w:w="935" w:type="dxa"/>
          </w:tcPr>
          <w:p w14:paraId="7E1F4EA6" w14:textId="77777777" w:rsidR="00345DCC" w:rsidRDefault="00EE6D17">
            <w:pPr>
              <w:pStyle w:val="GostTable"/>
            </w:pPr>
            <w:r>
              <w:t>5</w:t>
            </w:r>
          </w:p>
        </w:tc>
        <w:tc>
          <w:tcPr>
            <w:tcW w:w="2339" w:type="dxa"/>
          </w:tcPr>
          <w:p w14:paraId="12193F20" w14:textId="77777777" w:rsidR="00345DCC" w:rsidRDefault="00EE6D17">
            <w:pPr>
              <w:pStyle w:val="GostTable"/>
            </w:pPr>
            <w:r>
              <w:t>3f728e46d2a1ff11</w:t>
            </w:r>
          </w:p>
        </w:tc>
      </w:tr>
      <w:tr w:rsidR="00345DCC" w14:paraId="20D5741E" w14:textId="77777777">
        <w:trPr>
          <w:cantSplit/>
          <w:jc w:val="center"/>
        </w:trPr>
        <w:tc>
          <w:tcPr>
            <w:tcW w:w="6080" w:type="dxa"/>
          </w:tcPr>
          <w:p w14:paraId="6783A41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backend/apps/documents/formatting.py</w:t>
            </w:r>
          </w:p>
        </w:tc>
        <w:tc>
          <w:tcPr>
            <w:tcW w:w="935" w:type="dxa"/>
          </w:tcPr>
          <w:p w14:paraId="403BB764" w14:textId="77777777" w:rsidR="00345DCC" w:rsidRDefault="00EE6D17">
            <w:pPr>
              <w:pStyle w:val="GostTable"/>
            </w:pPr>
            <w:r>
              <w:t>311</w:t>
            </w:r>
          </w:p>
        </w:tc>
        <w:tc>
          <w:tcPr>
            <w:tcW w:w="2339" w:type="dxa"/>
          </w:tcPr>
          <w:p w14:paraId="4DF73C69" w14:textId="77777777" w:rsidR="00345DCC" w:rsidRDefault="00EE6D17">
            <w:pPr>
              <w:pStyle w:val="GostTable"/>
            </w:pPr>
            <w:r>
              <w:t>7ef18839b0b2407f</w:t>
            </w:r>
          </w:p>
        </w:tc>
      </w:tr>
      <w:tr w:rsidR="00345DCC" w14:paraId="6A8148E0" w14:textId="77777777">
        <w:trPr>
          <w:cantSplit/>
          <w:jc w:val="center"/>
        </w:trPr>
        <w:tc>
          <w:tcPr>
            <w:tcW w:w="6080" w:type="dxa"/>
          </w:tcPr>
          <w:p w14:paraId="37D472E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backend/apps/documents/migrations/0001_initial.py</w:t>
            </w:r>
          </w:p>
        </w:tc>
        <w:tc>
          <w:tcPr>
            <w:tcW w:w="935" w:type="dxa"/>
          </w:tcPr>
          <w:p w14:paraId="6C49A145" w14:textId="77777777" w:rsidR="00345DCC" w:rsidRDefault="00EE6D17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5FBCD697" w14:textId="77777777" w:rsidR="00345DCC" w:rsidRDefault="00EE6D17">
            <w:pPr>
              <w:pStyle w:val="GostTable"/>
            </w:pPr>
            <w:r>
              <w:t>cc612ff699cdf296</w:t>
            </w:r>
          </w:p>
        </w:tc>
      </w:tr>
      <w:tr w:rsidR="00345DCC" w14:paraId="489BCD97" w14:textId="77777777">
        <w:trPr>
          <w:cantSplit/>
          <w:jc w:val="center"/>
        </w:trPr>
        <w:tc>
          <w:tcPr>
            <w:tcW w:w="6080" w:type="dxa"/>
          </w:tcPr>
          <w:p w14:paraId="7CD5BA6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backend/apps/documents/migrations/0002_template_company_template_created_by.py</w:t>
            </w:r>
          </w:p>
        </w:tc>
        <w:tc>
          <w:tcPr>
            <w:tcW w:w="935" w:type="dxa"/>
          </w:tcPr>
          <w:p w14:paraId="2E5CD304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3A1812F3" w14:textId="77777777" w:rsidR="00345DCC" w:rsidRDefault="00EE6D17">
            <w:pPr>
              <w:pStyle w:val="GostTable"/>
            </w:pPr>
            <w:r>
              <w:t>07b8d115be26fee8</w:t>
            </w:r>
          </w:p>
        </w:tc>
      </w:tr>
      <w:tr w:rsidR="00345DCC" w14:paraId="0BCFC39C" w14:textId="77777777">
        <w:trPr>
          <w:cantSplit/>
          <w:jc w:val="center"/>
        </w:trPr>
        <w:tc>
          <w:tcPr>
            <w:tcW w:w="6080" w:type="dxa"/>
          </w:tcPr>
          <w:p w14:paraId="1C2B077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backend/apps/documents/migrations/0003_align_template_file_validator.py</w:t>
            </w:r>
          </w:p>
        </w:tc>
        <w:tc>
          <w:tcPr>
            <w:tcW w:w="935" w:type="dxa"/>
          </w:tcPr>
          <w:p w14:paraId="39CAA332" w14:textId="77777777" w:rsidR="00345DCC" w:rsidRDefault="00EE6D17">
            <w:pPr>
              <w:pStyle w:val="GostTable"/>
            </w:pPr>
            <w:r>
              <w:t>19</w:t>
            </w:r>
          </w:p>
        </w:tc>
        <w:tc>
          <w:tcPr>
            <w:tcW w:w="2339" w:type="dxa"/>
          </w:tcPr>
          <w:p w14:paraId="2DE380C5" w14:textId="77777777" w:rsidR="00345DCC" w:rsidRDefault="00EE6D17">
            <w:pPr>
              <w:pStyle w:val="GostTable"/>
            </w:pPr>
            <w:r>
              <w:t>fc0264401d4c14db</w:t>
            </w:r>
          </w:p>
        </w:tc>
      </w:tr>
      <w:tr w:rsidR="00345DCC" w14:paraId="2DD46CC8" w14:textId="77777777">
        <w:trPr>
          <w:cantSplit/>
          <w:jc w:val="center"/>
        </w:trPr>
        <w:tc>
          <w:tcPr>
            <w:tcW w:w="6080" w:type="dxa"/>
          </w:tcPr>
          <w:p w14:paraId="3C8FFA6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backend/apps/documents/migrations/__init__.py</w:t>
            </w:r>
          </w:p>
        </w:tc>
        <w:tc>
          <w:tcPr>
            <w:tcW w:w="935" w:type="dxa"/>
          </w:tcPr>
          <w:p w14:paraId="7A874817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32E59D68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3B6DD535" w14:textId="77777777">
        <w:trPr>
          <w:cantSplit/>
          <w:jc w:val="center"/>
        </w:trPr>
        <w:tc>
          <w:tcPr>
            <w:tcW w:w="6080" w:type="dxa"/>
          </w:tcPr>
          <w:p w14:paraId="495E11D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backend/apps/documents/models.py</w:t>
            </w:r>
          </w:p>
        </w:tc>
        <w:tc>
          <w:tcPr>
            <w:tcW w:w="935" w:type="dxa"/>
          </w:tcPr>
          <w:p w14:paraId="38E049FD" w14:textId="77777777" w:rsidR="00345DCC" w:rsidRDefault="00EE6D17">
            <w:pPr>
              <w:pStyle w:val="GostTable"/>
            </w:pPr>
            <w:r>
              <w:t>41</w:t>
            </w:r>
          </w:p>
        </w:tc>
        <w:tc>
          <w:tcPr>
            <w:tcW w:w="2339" w:type="dxa"/>
          </w:tcPr>
          <w:p w14:paraId="0F834EAC" w14:textId="77777777" w:rsidR="00345DCC" w:rsidRDefault="00EE6D17">
            <w:pPr>
              <w:pStyle w:val="GostTable"/>
            </w:pPr>
            <w:r>
              <w:t>dd55935be3fc41fd</w:t>
            </w:r>
          </w:p>
        </w:tc>
      </w:tr>
      <w:tr w:rsidR="00345DCC" w14:paraId="2D64D43C" w14:textId="77777777">
        <w:trPr>
          <w:cantSplit/>
          <w:jc w:val="center"/>
        </w:trPr>
        <w:tc>
          <w:tcPr>
            <w:tcW w:w="6080" w:type="dxa"/>
          </w:tcPr>
          <w:p w14:paraId="7F9918F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backend/apps/documents/serializers.py</w:t>
            </w:r>
          </w:p>
        </w:tc>
        <w:tc>
          <w:tcPr>
            <w:tcW w:w="935" w:type="dxa"/>
          </w:tcPr>
          <w:p w14:paraId="2F60675F" w14:textId="77777777" w:rsidR="00345DCC" w:rsidRDefault="00EE6D17">
            <w:pPr>
              <w:pStyle w:val="GostTable"/>
            </w:pPr>
            <w:r>
              <w:t>16</w:t>
            </w:r>
          </w:p>
        </w:tc>
        <w:tc>
          <w:tcPr>
            <w:tcW w:w="2339" w:type="dxa"/>
          </w:tcPr>
          <w:p w14:paraId="206A69AD" w14:textId="77777777" w:rsidR="00345DCC" w:rsidRDefault="00EE6D17">
            <w:pPr>
              <w:pStyle w:val="GostTable"/>
            </w:pPr>
            <w:r>
              <w:t>3f51eebd3f81901c</w:t>
            </w:r>
          </w:p>
        </w:tc>
      </w:tr>
      <w:tr w:rsidR="00345DCC" w14:paraId="7DE536F6" w14:textId="77777777">
        <w:trPr>
          <w:cantSplit/>
          <w:jc w:val="center"/>
        </w:trPr>
        <w:tc>
          <w:tcPr>
            <w:tcW w:w="6080" w:type="dxa"/>
          </w:tcPr>
          <w:p w14:paraId="102ED91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backend/apps/documents/tests.py</w:t>
            </w:r>
          </w:p>
        </w:tc>
        <w:tc>
          <w:tcPr>
            <w:tcW w:w="935" w:type="dxa"/>
          </w:tcPr>
          <w:p w14:paraId="704B1248" w14:textId="77777777" w:rsidR="00345DCC" w:rsidRDefault="00EE6D17">
            <w:pPr>
              <w:pStyle w:val="GostTable"/>
            </w:pPr>
            <w:r>
              <w:t>238</w:t>
            </w:r>
          </w:p>
        </w:tc>
        <w:tc>
          <w:tcPr>
            <w:tcW w:w="2339" w:type="dxa"/>
          </w:tcPr>
          <w:p w14:paraId="0B094693" w14:textId="77777777" w:rsidR="00345DCC" w:rsidRDefault="00EE6D17">
            <w:pPr>
              <w:pStyle w:val="GostTable"/>
            </w:pPr>
            <w:r>
              <w:t>14fdd8cfaa54bb36</w:t>
            </w:r>
          </w:p>
        </w:tc>
      </w:tr>
      <w:tr w:rsidR="00345DCC" w14:paraId="7B28328A" w14:textId="77777777">
        <w:trPr>
          <w:cantSplit/>
          <w:jc w:val="center"/>
        </w:trPr>
        <w:tc>
          <w:tcPr>
            <w:tcW w:w="6080" w:type="dxa"/>
          </w:tcPr>
          <w:p w14:paraId="5D7A791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backend/apps/documents/urls.py</w:t>
            </w:r>
          </w:p>
        </w:tc>
        <w:tc>
          <w:tcPr>
            <w:tcW w:w="935" w:type="dxa"/>
          </w:tcPr>
          <w:p w14:paraId="3E848621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7D1A75DA" w14:textId="77777777" w:rsidR="00345DCC" w:rsidRDefault="00EE6D17">
            <w:pPr>
              <w:pStyle w:val="GostTable"/>
            </w:pPr>
            <w:r>
              <w:t>a634310481d89f96</w:t>
            </w:r>
          </w:p>
        </w:tc>
      </w:tr>
      <w:tr w:rsidR="00345DCC" w14:paraId="36D54E53" w14:textId="77777777">
        <w:trPr>
          <w:cantSplit/>
          <w:jc w:val="center"/>
        </w:trPr>
        <w:tc>
          <w:tcPr>
            <w:tcW w:w="6080" w:type="dxa"/>
          </w:tcPr>
          <w:p w14:paraId="5027CC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backend/apps/documents/views.py</w:t>
            </w:r>
          </w:p>
        </w:tc>
        <w:tc>
          <w:tcPr>
            <w:tcW w:w="935" w:type="dxa"/>
          </w:tcPr>
          <w:p w14:paraId="21D181F1" w14:textId="77777777" w:rsidR="00345DCC" w:rsidRDefault="00EE6D17">
            <w:pPr>
              <w:pStyle w:val="GostTable"/>
            </w:pPr>
            <w:r>
              <w:t>182</w:t>
            </w:r>
          </w:p>
        </w:tc>
        <w:tc>
          <w:tcPr>
            <w:tcW w:w="2339" w:type="dxa"/>
          </w:tcPr>
          <w:p w14:paraId="7D72C3FA" w14:textId="77777777" w:rsidR="00345DCC" w:rsidRDefault="00EE6D17">
            <w:pPr>
              <w:pStyle w:val="GostTable"/>
            </w:pPr>
            <w:r>
              <w:t>cdd6ef294cd04bbd</w:t>
            </w:r>
          </w:p>
        </w:tc>
      </w:tr>
      <w:tr w:rsidR="00345DCC" w14:paraId="286D195A" w14:textId="77777777">
        <w:trPr>
          <w:cantSplit/>
          <w:jc w:val="center"/>
        </w:trPr>
        <w:tc>
          <w:tcPr>
            <w:tcW w:w="6080" w:type="dxa"/>
          </w:tcPr>
          <w:p w14:paraId="302A8D6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backend/apps/finances/__init__.py</w:t>
            </w:r>
          </w:p>
        </w:tc>
        <w:tc>
          <w:tcPr>
            <w:tcW w:w="935" w:type="dxa"/>
          </w:tcPr>
          <w:p w14:paraId="6B7FC504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1FB61C6C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7142E18D" w14:textId="77777777">
        <w:trPr>
          <w:cantSplit/>
          <w:jc w:val="center"/>
        </w:trPr>
        <w:tc>
          <w:tcPr>
            <w:tcW w:w="6080" w:type="dxa"/>
          </w:tcPr>
          <w:p w14:paraId="7C725B6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backend/apps/finances/admin.py</w:t>
            </w:r>
          </w:p>
        </w:tc>
        <w:tc>
          <w:tcPr>
            <w:tcW w:w="935" w:type="dxa"/>
          </w:tcPr>
          <w:p w14:paraId="4A2A343F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50233206" w14:textId="77777777" w:rsidR="00345DCC" w:rsidRDefault="00EE6D17">
            <w:pPr>
              <w:pStyle w:val="GostTable"/>
            </w:pPr>
            <w:r>
              <w:t>a7ac68a753eeb831</w:t>
            </w:r>
          </w:p>
        </w:tc>
      </w:tr>
      <w:tr w:rsidR="00345DCC" w14:paraId="4084B8F9" w14:textId="77777777">
        <w:trPr>
          <w:cantSplit/>
          <w:jc w:val="center"/>
        </w:trPr>
        <w:tc>
          <w:tcPr>
            <w:tcW w:w="6080" w:type="dxa"/>
          </w:tcPr>
          <w:p w14:paraId="2DD3C21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backend/apps/finances/apps.py</w:t>
            </w:r>
          </w:p>
        </w:tc>
        <w:tc>
          <w:tcPr>
            <w:tcW w:w="935" w:type="dxa"/>
          </w:tcPr>
          <w:p w14:paraId="2FCA3E3B" w14:textId="77777777" w:rsidR="00345DCC" w:rsidRDefault="00EE6D17">
            <w:pPr>
              <w:pStyle w:val="GostTable"/>
            </w:pPr>
            <w:r>
              <w:t>6</w:t>
            </w:r>
          </w:p>
        </w:tc>
        <w:tc>
          <w:tcPr>
            <w:tcW w:w="2339" w:type="dxa"/>
          </w:tcPr>
          <w:p w14:paraId="7CC22EA7" w14:textId="77777777" w:rsidR="00345DCC" w:rsidRDefault="00EE6D17">
            <w:pPr>
              <w:pStyle w:val="GostTable"/>
            </w:pPr>
            <w:r>
              <w:t>38e0624972d6114c</w:t>
            </w:r>
          </w:p>
        </w:tc>
      </w:tr>
      <w:tr w:rsidR="00345DCC" w14:paraId="52B0CAC5" w14:textId="77777777">
        <w:trPr>
          <w:cantSplit/>
          <w:jc w:val="center"/>
        </w:trPr>
        <w:tc>
          <w:tcPr>
            <w:tcW w:w="6080" w:type="dxa"/>
          </w:tcPr>
          <w:p w14:paraId="3EB90F7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backend/apps/finances/currency.py</w:t>
            </w:r>
          </w:p>
        </w:tc>
        <w:tc>
          <w:tcPr>
            <w:tcW w:w="935" w:type="dxa"/>
          </w:tcPr>
          <w:p w14:paraId="5C93D885" w14:textId="77777777" w:rsidR="00345DCC" w:rsidRDefault="00EE6D17">
            <w:pPr>
              <w:pStyle w:val="GostTable"/>
            </w:pPr>
            <w:r>
              <w:t>301</w:t>
            </w:r>
          </w:p>
        </w:tc>
        <w:tc>
          <w:tcPr>
            <w:tcW w:w="2339" w:type="dxa"/>
          </w:tcPr>
          <w:p w14:paraId="2EE6434E" w14:textId="77777777" w:rsidR="00345DCC" w:rsidRDefault="00EE6D17">
            <w:pPr>
              <w:pStyle w:val="GostTable"/>
            </w:pPr>
            <w:r>
              <w:t>f3c5ce3e4e441999</w:t>
            </w:r>
          </w:p>
        </w:tc>
      </w:tr>
      <w:tr w:rsidR="00345DCC" w14:paraId="0399B42F" w14:textId="77777777">
        <w:trPr>
          <w:cantSplit/>
          <w:jc w:val="center"/>
        </w:trPr>
        <w:tc>
          <w:tcPr>
            <w:tcW w:w="6080" w:type="dxa"/>
          </w:tcPr>
          <w:p w14:paraId="635FD3B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backend/apps/finances/currency_views.py</w:t>
            </w:r>
          </w:p>
        </w:tc>
        <w:tc>
          <w:tcPr>
            <w:tcW w:w="935" w:type="dxa"/>
          </w:tcPr>
          <w:p w14:paraId="6E48E4E5" w14:textId="77777777" w:rsidR="00345DCC" w:rsidRDefault="00EE6D17">
            <w:pPr>
              <w:pStyle w:val="GostTable"/>
            </w:pPr>
            <w:r>
              <w:t>222</w:t>
            </w:r>
          </w:p>
        </w:tc>
        <w:tc>
          <w:tcPr>
            <w:tcW w:w="2339" w:type="dxa"/>
          </w:tcPr>
          <w:p w14:paraId="7D821CD9" w14:textId="77777777" w:rsidR="00345DCC" w:rsidRDefault="00EE6D17">
            <w:pPr>
              <w:pStyle w:val="GostTable"/>
            </w:pPr>
            <w:r>
              <w:t>677862839a67f0fc</w:t>
            </w:r>
          </w:p>
        </w:tc>
      </w:tr>
      <w:tr w:rsidR="00345DCC" w14:paraId="7E581BD1" w14:textId="77777777">
        <w:trPr>
          <w:cantSplit/>
          <w:jc w:val="center"/>
        </w:trPr>
        <w:tc>
          <w:tcPr>
            <w:tcW w:w="6080" w:type="dxa"/>
          </w:tcPr>
          <w:p w14:paraId="3AA2329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backend/apps/finances/filters.py</w:t>
            </w:r>
          </w:p>
        </w:tc>
        <w:tc>
          <w:tcPr>
            <w:tcW w:w="935" w:type="dxa"/>
          </w:tcPr>
          <w:p w14:paraId="7B7B7137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49B34B2F" w14:textId="77777777" w:rsidR="00345DCC" w:rsidRDefault="00EE6D17">
            <w:pPr>
              <w:pStyle w:val="GostTable"/>
            </w:pPr>
            <w:r>
              <w:t>00a744055417bde0</w:t>
            </w:r>
          </w:p>
        </w:tc>
      </w:tr>
      <w:tr w:rsidR="00345DCC" w14:paraId="2FAEBED1" w14:textId="77777777">
        <w:trPr>
          <w:cantSplit/>
          <w:jc w:val="center"/>
        </w:trPr>
        <w:tc>
          <w:tcPr>
            <w:tcW w:w="6080" w:type="dxa"/>
          </w:tcPr>
          <w:p w14:paraId="153027A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backend/apps/finances/management/__init__.py</w:t>
            </w:r>
          </w:p>
        </w:tc>
        <w:tc>
          <w:tcPr>
            <w:tcW w:w="935" w:type="dxa"/>
          </w:tcPr>
          <w:p w14:paraId="736DD58E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57A6A903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05B0778" w14:textId="77777777">
        <w:trPr>
          <w:cantSplit/>
          <w:jc w:val="center"/>
        </w:trPr>
        <w:tc>
          <w:tcPr>
            <w:tcW w:w="6080" w:type="dxa"/>
          </w:tcPr>
          <w:p w14:paraId="5DDB32E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backend/apps/finances/management/commands/__init__.py</w:t>
            </w:r>
          </w:p>
        </w:tc>
        <w:tc>
          <w:tcPr>
            <w:tcW w:w="935" w:type="dxa"/>
          </w:tcPr>
          <w:p w14:paraId="3D3C1BF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46088820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D31E054" w14:textId="77777777">
        <w:trPr>
          <w:cantSplit/>
          <w:jc w:val="center"/>
        </w:trPr>
        <w:tc>
          <w:tcPr>
            <w:tcW w:w="6080" w:type="dxa"/>
          </w:tcPr>
          <w:p w14:paraId="4F3A6A3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backend/apps/finances/management/commands/convert_deals_currency.py</w:t>
            </w:r>
          </w:p>
        </w:tc>
        <w:tc>
          <w:tcPr>
            <w:tcW w:w="935" w:type="dxa"/>
          </w:tcPr>
          <w:p w14:paraId="0F0AE30F" w14:textId="77777777" w:rsidR="00345DCC" w:rsidRDefault="00EE6D17">
            <w:pPr>
              <w:pStyle w:val="GostTable"/>
            </w:pPr>
            <w:r>
              <w:t>177</w:t>
            </w:r>
          </w:p>
        </w:tc>
        <w:tc>
          <w:tcPr>
            <w:tcW w:w="2339" w:type="dxa"/>
          </w:tcPr>
          <w:p w14:paraId="2FB566B4" w14:textId="77777777" w:rsidR="00345DCC" w:rsidRDefault="00EE6D17">
            <w:pPr>
              <w:pStyle w:val="GostTable"/>
            </w:pPr>
            <w:r>
              <w:t>fc0279ac43f4ae1e</w:t>
            </w:r>
          </w:p>
        </w:tc>
      </w:tr>
      <w:tr w:rsidR="00345DCC" w14:paraId="4501D470" w14:textId="77777777">
        <w:trPr>
          <w:cantSplit/>
          <w:jc w:val="center"/>
        </w:trPr>
        <w:tc>
          <w:tcPr>
            <w:tcW w:w="6080" w:type="dxa"/>
          </w:tcPr>
          <w:p w14:paraId="5D77E7A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backend/apps/finances/management/commands/fetch_exchange_rates.py</w:t>
            </w:r>
          </w:p>
        </w:tc>
        <w:tc>
          <w:tcPr>
            <w:tcW w:w="935" w:type="dxa"/>
          </w:tcPr>
          <w:p w14:paraId="5BFEFC82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6029F751" w14:textId="77777777" w:rsidR="00345DCC" w:rsidRDefault="00EE6D17">
            <w:pPr>
              <w:pStyle w:val="GostTable"/>
            </w:pPr>
            <w:r>
              <w:t>5d3558f4399c2fb9</w:t>
            </w:r>
          </w:p>
        </w:tc>
      </w:tr>
      <w:tr w:rsidR="00345DCC" w14:paraId="6E9E4CD3" w14:textId="77777777">
        <w:trPr>
          <w:cantSplit/>
          <w:jc w:val="center"/>
        </w:trPr>
        <w:tc>
          <w:tcPr>
            <w:tcW w:w="6080" w:type="dxa"/>
          </w:tcPr>
          <w:p w14:paraId="723FA9B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backend/apps/finances/management/commands/refresh_overdue_payments.py</w:t>
            </w:r>
          </w:p>
        </w:tc>
        <w:tc>
          <w:tcPr>
            <w:tcW w:w="935" w:type="dxa"/>
          </w:tcPr>
          <w:p w14:paraId="0F5FF528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6F4CC13E" w14:textId="77777777" w:rsidR="00345DCC" w:rsidRDefault="00EE6D17">
            <w:pPr>
              <w:pStyle w:val="GostTable"/>
            </w:pPr>
            <w:r>
              <w:t>1c1711c33314f585</w:t>
            </w:r>
          </w:p>
        </w:tc>
      </w:tr>
      <w:tr w:rsidR="00345DCC" w14:paraId="125B37F9" w14:textId="77777777">
        <w:trPr>
          <w:cantSplit/>
          <w:jc w:val="center"/>
        </w:trPr>
        <w:tc>
          <w:tcPr>
            <w:tcW w:w="6080" w:type="dxa"/>
          </w:tcPr>
          <w:p w14:paraId="49F62AA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backend/apps/finances/management/commands/relabel_currency.py</w:t>
            </w:r>
          </w:p>
        </w:tc>
        <w:tc>
          <w:tcPr>
            <w:tcW w:w="935" w:type="dxa"/>
          </w:tcPr>
          <w:p w14:paraId="03CFD13E" w14:textId="77777777" w:rsidR="00345DCC" w:rsidRDefault="00EE6D17">
            <w:pPr>
              <w:pStyle w:val="GostTable"/>
            </w:pPr>
            <w:r>
              <w:t>86</w:t>
            </w:r>
          </w:p>
        </w:tc>
        <w:tc>
          <w:tcPr>
            <w:tcW w:w="2339" w:type="dxa"/>
          </w:tcPr>
          <w:p w14:paraId="569AF94F" w14:textId="77777777" w:rsidR="00345DCC" w:rsidRDefault="00EE6D17">
            <w:pPr>
              <w:pStyle w:val="GostTable"/>
            </w:pPr>
            <w:r>
              <w:t>6cf9ae00e56968c8</w:t>
            </w:r>
          </w:p>
        </w:tc>
      </w:tr>
      <w:tr w:rsidR="00345DCC" w14:paraId="0DA76F23" w14:textId="77777777">
        <w:trPr>
          <w:cantSplit/>
          <w:jc w:val="center"/>
        </w:trPr>
        <w:tc>
          <w:tcPr>
            <w:tcW w:w="6080" w:type="dxa"/>
          </w:tcPr>
          <w:p w14:paraId="507F10F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backend/apps/finances/migrations/0001_initial.py</w:t>
            </w:r>
          </w:p>
        </w:tc>
        <w:tc>
          <w:tcPr>
            <w:tcW w:w="935" w:type="dxa"/>
          </w:tcPr>
          <w:p w14:paraId="35BBA954" w14:textId="77777777" w:rsidR="00345DCC" w:rsidRDefault="00EE6D17">
            <w:pPr>
              <w:pStyle w:val="GostTable"/>
            </w:pPr>
            <w:r>
              <w:t>81</w:t>
            </w:r>
          </w:p>
        </w:tc>
        <w:tc>
          <w:tcPr>
            <w:tcW w:w="2339" w:type="dxa"/>
          </w:tcPr>
          <w:p w14:paraId="7B5BD92C" w14:textId="77777777" w:rsidR="00345DCC" w:rsidRDefault="00EE6D17">
            <w:pPr>
              <w:pStyle w:val="GostTable"/>
            </w:pPr>
            <w:r>
              <w:t>6a31f5ec3267971f</w:t>
            </w:r>
          </w:p>
        </w:tc>
      </w:tr>
      <w:tr w:rsidR="00345DCC" w14:paraId="1094F2AF" w14:textId="77777777">
        <w:trPr>
          <w:cantSplit/>
          <w:jc w:val="center"/>
        </w:trPr>
        <w:tc>
          <w:tcPr>
            <w:tcW w:w="6080" w:type="dxa"/>
          </w:tcPr>
          <w:p w14:paraId="6B5F58D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backend/apps/finances/migrations/0002_payment_status.py</w:t>
            </w:r>
          </w:p>
        </w:tc>
        <w:tc>
          <w:tcPr>
            <w:tcW w:w="935" w:type="dxa"/>
          </w:tcPr>
          <w:p w14:paraId="43DF5897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6A566CB3" w14:textId="77777777" w:rsidR="00345DCC" w:rsidRDefault="00EE6D17">
            <w:pPr>
              <w:pStyle w:val="GostTable"/>
            </w:pPr>
            <w:r>
              <w:t>dcec0651ac03294c</w:t>
            </w:r>
          </w:p>
        </w:tc>
      </w:tr>
      <w:tr w:rsidR="00345DCC" w14:paraId="52A5F347" w14:textId="77777777">
        <w:trPr>
          <w:cantSplit/>
          <w:jc w:val="center"/>
        </w:trPr>
        <w:tc>
          <w:tcPr>
            <w:tcW w:w="6080" w:type="dxa"/>
          </w:tcPr>
          <w:p w14:paraId="3D2EED6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backend/apps/finances/migrations/0003_payment_company.py</w:t>
            </w:r>
          </w:p>
        </w:tc>
        <w:tc>
          <w:tcPr>
            <w:tcW w:w="935" w:type="dxa"/>
          </w:tcPr>
          <w:p w14:paraId="4C5578DB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060A4281" w14:textId="77777777" w:rsidR="00345DCC" w:rsidRDefault="00EE6D17">
            <w:pPr>
              <w:pStyle w:val="GostTable"/>
            </w:pPr>
            <w:r>
              <w:t>fd3806e7eba60e07</w:t>
            </w:r>
          </w:p>
        </w:tc>
      </w:tr>
      <w:tr w:rsidR="00345DCC" w14:paraId="4EE41F8E" w14:textId="77777777">
        <w:trPr>
          <w:cantSplit/>
          <w:jc w:val="center"/>
        </w:trPr>
        <w:tc>
          <w:tcPr>
            <w:tcW w:w="6080" w:type="dxa"/>
          </w:tcPr>
          <w:p w14:paraId="4372CF4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backend/apps/finances/migrations/0004_beneficiaryaccount_company_and_more.py</w:t>
            </w:r>
          </w:p>
        </w:tc>
        <w:tc>
          <w:tcPr>
            <w:tcW w:w="935" w:type="dxa"/>
          </w:tcPr>
          <w:p w14:paraId="26867A29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1009468C" w14:textId="77777777" w:rsidR="00345DCC" w:rsidRDefault="00EE6D17">
            <w:pPr>
              <w:pStyle w:val="GostTable"/>
            </w:pPr>
            <w:r>
              <w:t>1388ddd5380eaa57</w:t>
            </w:r>
          </w:p>
        </w:tc>
      </w:tr>
      <w:tr w:rsidR="00345DCC" w14:paraId="32BA37C7" w14:textId="77777777">
        <w:trPr>
          <w:cantSplit/>
          <w:jc w:val="center"/>
        </w:trPr>
        <w:tc>
          <w:tcPr>
            <w:tcW w:w="6080" w:type="dxa"/>
          </w:tcPr>
          <w:p w14:paraId="209B7B5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backend/apps/finances/migrations/0005_company_isolation.py</w:t>
            </w:r>
          </w:p>
        </w:tc>
        <w:tc>
          <w:tcPr>
            <w:tcW w:w="935" w:type="dxa"/>
          </w:tcPr>
          <w:p w14:paraId="07D813B3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07787201" w14:textId="77777777" w:rsidR="00345DCC" w:rsidRDefault="00EE6D17">
            <w:pPr>
              <w:pStyle w:val="GostTable"/>
            </w:pPr>
            <w:r>
              <w:t>06ddd7fc4e3ddb29</w:t>
            </w:r>
          </w:p>
        </w:tc>
      </w:tr>
      <w:tr w:rsidR="00345DCC" w14:paraId="5EE9BFD1" w14:textId="77777777">
        <w:trPr>
          <w:cantSplit/>
          <w:jc w:val="center"/>
        </w:trPr>
        <w:tc>
          <w:tcPr>
            <w:tcW w:w="6080" w:type="dxa"/>
          </w:tcPr>
          <w:p w14:paraId="2CFA959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backend/apps/finances/migrations/0006_performance_indexes.py</w:t>
            </w:r>
          </w:p>
        </w:tc>
        <w:tc>
          <w:tcPr>
            <w:tcW w:w="935" w:type="dxa"/>
          </w:tcPr>
          <w:p w14:paraId="2449F34A" w14:textId="77777777" w:rsidR="00345DCC" w:rsidRDefault="00EE6D17">
            <w:pPr>
              <w:pStyle w:val="GostTable"/>
            </w:pPr>
            <w:r>
              <w:t>38</w:t>
            </w:r>
          </w:p>
        </w:tc>
        <w:tc>
          <w:tcPr>
            <w:tcW w:w="2339" w:type="dxa"/>
          </w:tcPr>
          <w:p w14:paraId="44071627" w14:textId="77777777" w:rsidR="00345DCC" w:rsidRDefault="00EE6D17">
            <w:pPr>
              <w:pStyle w:val="GostTable"/>
            </w:pPr>
            <w:r>
              <w:t>cb8f965b1819dc6d</w:t>
            </w:r>
          </w:p>
        </w:tc>
      </w:tr>
      <w:tr w:rsidR="00345DCC" w14:paraId="4ABF5130" w14:textId="77777777">
        <w:trPr>
          <w:cantSplit/>
          <w:jc w:val="center"/>
        </w:trPr>
        <w:tc>
          <w:tcPr>
            <w:tcW w:w="6080" w:type="dxa"/>
          </w:tcPr>
          <w:p w14:paraId="4870931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backend/apps/finances/migrations/0007_multicurrency.py</w:t>
            </w:r>
          </w:p>
        </w:tc>
        <w:tc>
          <w:tcPr>
            <w:tcW w:w="935" w:type="dxa"/>
          </w:tcPr>
          <w:p w14:paraId="21C87F60" w14:textId="77777777" w:rsidR="00345DCC" w:rsidRDefault="00EE6D17">
            <w:pPr>
              <w:pStyle w:val="GostTable"/>
            </w:pPr>
            <w:r>
              <w:t>62</w:t>
            </w:r>
          </w:p>
        </w:tc>
        <w:tc>
          <w:tcPr>
            <w:tcW w:w="2339" w:type="dxa"/>
          </w:tcPr>
          <w:p w14:paraId="23CB566D" w14:textId="77777777" w:rsidR="00345DCC" w:rsidRDefault="00EE6D17">
            <w:pPr>
              <w:pStyle w:val="GostTable"/>
            </w:pPr>
            <w:r>
              <w:t>d3cc421416cdfa87</w:t>
            </w:r>
          </w:p>
        </w:tc>
      </w:tr>
      <w:tr w:rsidR="00345DCC" w14:paraId="4EC78D06" w14:textId="77777777">
        <w:trPr>
          <w:cantSplit/>
          <w:jc w:val="center"/>
        </w:trPr>
        <w:tc>
          <w:tcPr>
            <w:tcW w:w="6080" w:type="dxa"/>
          </w:tcPr>
          <w:p w14:paraId="289A841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backend/apps/finances/migrations/0008_installment_plans.py</w:t>
            </w:r>
          </w:p>
        </w:tc>
        <w:tc>
          <w:tcPr>
            <w:tcW w:w="935" w:type="dxa"/>
          </w:tcPr>
          <w:p w14:paraId="4ACB3908" w14:textId="77777777" w:rsidR="00345DCC" w:rsidRDefault="00EE6D17">
            <w:pPr>
              <w:pStyle w:val="GostTable"/>
            </w:pPr>
            <w:r>
              <w:t>34</w:t>
            </w:r>
          </w:p>
        </w:tc>
        <w:tc>
          <w:tcPr>
            <w:tcW w:w="2339" w:type="dxa"/>
          </w:tcPr>
          <w:p w14:paraId="7157C258" w14:textId="77777777" w:rsidR="00345DCC" w:rsidRDefault="00EE6D17">
            <w:pPr>
              <w:pStyle w:val="GostTable"/>
            </w:pPr>
            <w:r>
              <w:t>5bdac5e78b58fe7f</w:t>
            </w:r>
          </w:p>
        </w:tc>
      </w:tr>
      <w:tr w:rsidR="00345DCC" w14:paraId="367F4E7D" w14:textId="77777777">
        <w:trPr>
          <w:cantSplit/>
          <w:jc w:val="center"/>
        </w:trPr>
        <w:tc>
          <w:tcPr>
            <w:tcW w:w="6080" w:type="dxa"/>
          </w:tcPr>
          <w:p w14:paraId="5879FE1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backend/apps/finances/migrations/0009_payment_type_plans.py</w:t>
            </w:r>
          </w:p>
        </w:tc>
        <w:tc>
          <w:tcPr>
            <w:tcW w:w="935" w:type="dxa"/>
          </w:tcPr>
          <w:p w14:paraId="5B167DB1" w14:textId="77777777" w:rsidR="00345DCC" w:rsidRDefault="00EE6D17">
            <w:pPr>
              <w:pStyle w:val="GostTable"/>
            </w:pPr>
            <w:r>
              <w:t>36</w:t>
            </w:r>
          </w:p>
        </w:tc>
        <w:tc>
          <w:tcPr>
            <w:tcW w:w="2339" w:type="dxa"/>
          </w:tcPr>
          <w:p w14:paraId="08E0E35E" w14:textId="77777777" w:rsidR="00345DCC" w:rsidRDefault="00EE6D17">
            <w:pPr>
              <w:pStyle w:val="GostTable"/>
            </w:pPr>
            <w:r>
              <w:t>e306e0628f658264</w:t>
            </w:r>
          </w:p>
        </w:tc>
      </w:tr>
      <w:tr w:rsidR="00345DCC" w14:paraId="7F741495" w14:textId="77777777">
        <w:trPr>
          <w:cantSplit/>
          <w:jc w:val="center"/>
        </w:trPr>
        <w:tc>
          <w:tcPr>
            <w:tcW w:w="6080" w:type="dxa"/>
          </w:tcPr>
          <w:p w14:paraId="4CF2D3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backend/apps/finances/migrations/0010_discount_payment_plans.py</w:t>
            </w:r>
          </w:p>
        </w:tc>
        <w:tc>
          <w:tcPr>
            <w:tcW w:w="935" w:type="dxa"/>
          </w:tcPr>
          <w:p w14:paraId="1AB6F046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772C743C" w14:textId="77777777" w:rsidR="00345DCC" w:rsidRDefault="00EE6D17">
            <w:pPr>
              <w:pStyle w:val="GostTable"/>
            </w:pPr>
            <w:r>
              <w:t>507f77a357d0637f</w:t>
            </w:r>
          </w:p>
        </w:tc>
      </w:tr>
      <w:tr w:rsidR="00345DCC" w14:paraId="73A1E389" w14:textId="77777777">
        <w:trPr>
          <w:cantSplit/>
          <w:jc w:val="center"/>
        </w:trPr>
        <w:tc>
          <w:tcPr>
            <w:tcW w:w="6080" w:type="dxa"/>
          </w:tcPr>
          <w:p w14:paraId="2346A2D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backend/apps/finances/migrations/__init__.py</w:t>
            </w:r>
          </w:p>
        </w:tc>
        <w:tc>
          <w:tcPr>
            <w:tcW w:w="935" w:type="dxa"/>
          </w:tcPr>
          <w:p w14:paraId="67E13485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45A8B12D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6E438C4" w14:textId="77777777">
        <w:trPr>
          <w:cantSplit/>
          <w:jc w:val="center"/>
        </w:trPr>
        <w:tc>
          <w:tcPr>
            <w:tcW w:w="6080" w:type="dxa"/>
          </w:tcPr>
          <w:p w14:paraId="24A2F6F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backend/apps/finances/models.py</w:t>
            </w:r>
          </w:p>
        </w:tc>
        <w:tc>
          <w:tcPr>
            <w:tcW w:w="935" w:type="dxa"/>
          </w:tcPr>
          <w:p w14:paraId="1AE8D5F8" w14:textId="77777777" w:rsidR="00345DCC" w:rsidRDefault="00EE6D17">
            <w:pPr>
              <w:pStyle w:val="GostTable"/>
            </w:pPr>
            <w:r>
              <w:t>232</w:t>
            </w:r>
          </w:p>
        </w:tc>
        <w:tc>
          <w:tcPr>
            <w:tcW w:w="2339" w:type="dxa"/>
          </w:tcPr>
          <w:p w14:paraId="71655113" w14:textId="77777777" w:rsidR="00345DCC" w:rsidRDefault="00EE6D17">
            <w:pPr>
              <w:pStyle w:val="GostTable"/>
            </w:pPr>
            <w:r>
              <w:t>f4727ccbd635f52f</w:t>
            </w:r>
          </w:p>
        </w:tc>
      </w:tr>
      <w:tr w:rsidR="00345DCC" w14:paraId="293CF844" w14:textId="77777777">
        <w:trPr>
          <w:cantSplit/>
          <w:jc w:val="center"/>
        </w:trPr>
        <w:tc>
          <w:tcPr>
            <w:tcW w:w="6080" w:type="dxa"/>
          </w:tcPr>
          <w:p w14:paraId="0C62A29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backend/apps/finances/serializers.py</w:t>
            </w:r>
          </w:p>
        </w:tc>
        <w:tc>
          <w:tcPr>
            <w:tcW w:w="935" w:type="dxa"/>
          </w:tcPr>
          <w:p w14:paraId="3F03C668" w14:textId="77777777" w:rsidR="00345DCC" w:rsidRDefault="00EE6D17">
            <w:pPr>
              <w:pStyle w:val="GostTable"/>
            </w:pPr>
            <w:r>
              <w:t>191</w:t>
            </w:r>
          </w:p>
        </w:tc>
        <w:tc>
          <w:tcPr>
            <w:tcW w:w="2339" w:type="dxa"/>
          </w:tcPr>
          <w:p w14:paraId="0EDF57EE" w14:textId="77777777" w:rsidR="00345DCC" w:rsidRDefault="00EE6D17">
            <w:pPr>
              <w:pStyle w:val="GostTable"/>
            </w:pPr>
            <w:r>
              <w:t>f9f2ced25bd42dca</w:t>
            </w:r>
          </w:p>
        </w:tc>
      </w:tr>
      <w:tr w:rsidR="00345DCC" w14:paraId="2D9C8851" w14:textId="77777777">
        <w:trPr>
          <w:cantSplit/>
          <w:jc w:val="center"/>
        </w:trPr>
        <w:tc>
          <w:tcPr>
            <w:tcW w:w="6080" w:type="dxa"/>
          </w:tcPr>
          <w:p w14:paraId="230D020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backend/apps/finances/services.py</w:t>
            </w:r>
          </w:p>
        </w:tc>
        <w:tc>
          <w:tcPr>
            <w:tcW w:w="935" w:type="dxa"/>
          </w:tcPr>
          <w:p w14:paraId="4513784C" w14:textId="77777777" w:rsidR="00345DCC" w:rsidRDefault="00EE6D17">
            <w:pPr>
              <w:pStyle w:val="GostTable"/>
            </w:pPr>
            <w:r>
              <w:t>62</w:t>
            </w:r>
          </w:p>
        </w:tc>
        <w:tc>
          <w:tcPr>
            <w:tcW w:w="2339" w:type="dxa"/>
          </w:tcPr>
          <w:p w14:paraId="16FAC677" w14:textId="77777777" w:rsidR="00345DCC" w:rsidRDefault="00EE6D17">
            <w:pPr>
              <w:pStyle w:val="GostTable"/>
            </w:pPr>
            <w:r>
              <w:t>5bc7e84d1e3e63f9</w:t>
            </w:r>
          </w:p>
        </w:tc>
      </w:tr>
      <w:tr w:rsidR="00345DCC" w14:paraId="0F99BF42" w14:textId="77777777">
        <w:trPr>
          <w:cantSplit/>
          <w:jc w:val="center"/>
        </w:trPr>
        <w:tc>
          <w:tcPr>
            <w:tcW w:w="6080" w:type="dxa"/>
          </w:tcPr>
          <w:p w14:paraId="6926510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backend/apps/finances/test_currency.py</w:t>
            </w:r>
          </w:p>
        </w:tc>
        <w:tc>
          <w:tcPr>
            <w:tcW w:w="935" w:type="dxa"/>
          </w:tcPr>
          <w:p w14:paraId="7DFF964A" w14:textId="77777777" w:rsidR="00345DCC" w:rsidRDefault="00EE6D17">
            <w:pPr>
              <w:pStyle w:val="GostTable"/>
            </w:pPr>
            <w:r>
              <w:t>688</w:t>
            </w:r>
          </w:p>
        </w:tc>
        <w:tc>
          <w:tcPr>
            <w:tcW w:w="2339" w:type="dxa"/>
          </w:tcPr>
          <w:p w14:paraId="513594C9" w14:textId="77777777" w:rsidR="00345DCC" w:rsidRDefault="00EE6D17">
            <w:pPr>
              <w:pStyle w:val="GostTable"/>
            </w:pPr>
            <w:r>
              <w:t>c88acc060f3c024d</w:t>
            </w:r>
          </w:p>
        </w:tc>
      </w:tr>
      <w:tr w:rsidR="00345DCC" w14:paraId="356EEE1E" w14:textId="77777777">
        <w:trPr>
          <w:cantSplit/>
          <w:jc w:val="center"/>
        </w:trPr>
        <w:tc>
          <w:tcPr>
            <w:tcW w:w="6080" w:type="dxa"/>
          </w:tcPr>
          <w:p w14:paraId="184B117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backend/apps/finances/tests.py</w:t>
            </w:r>
          </w:p>
        </w:tc>
        <w:tc>
          <w:tcPr>
            <w:tcW w:w="935" w:type="dxa"/>
          </w:tcPr>
          <w:p w14:paraId="12E97E1D" w14:textId="77777777" w:rsidR="00345DCC" w:rsidRDefault="00EE6D17">
            <w:pPr>
              <w:pStyle w:val="GostTable"/>
            </w:pPr>
            <w:r>
              <w:t>239</w:t>
            </w:r>
          </w:p>
        </w:tc>
        <w:tc>
          <w:tcPr>
            <w:tcW w:w="2339" w:type="dxa"/>
          </w:tcPr>
          <w:p w14:paraId="2297D263" w14:textId="77777777" w:rsidR="00345DCC" w:rsidRDefault="00EE6D17">
            <w:pPr>
              <w:pStyle w:val="GostTable"/>
            </w:pPr>
            <w:r>
              <w:t>37038fea8ee09305</w:t>
            </w:r>
          </w:p>
        </w:tc>
      </w:tr>
      <w:tr w:rsidR="00345DCC" w14:paraId="4D2FC442" w14:textId="77777777">
        <w:trPr>
          <w:cantSplit/>
          <w:jc w:val="center"/>
        </w:trPr>
        <w:tc>
          <w:tcPr>
            <w:tcW w:w="6080" w:type="dxa"/>
          </w:tcPr>
          <w:p w14:paraId="7BB1B9A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backend/apps/finances/urls.py</w:t>
            </w:r>
          </w:p>
        </w:tc>
        <w:tc>
          <w:tcPr>
            <w:tcW w:w="935" w:type="dxa"/>
          </w:tcPr>
          <w:p w14:paraId="6C2D3EAC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1ECA2D12" w14:textId="77777777" w:rsidR="00345DCC" w:rsidRDefault="00EE6D17">
            <w:pPr>
              <w:pStyle w:val="GostTable"/>
            </w:pPr>
            <w:r>
              <w:t>bdcc663adf4d899f</w:t>
            </w:r>
          </w:p>
        </w:tc>
      </w:tr>
      <w:tr w:rsidR="00345DCC" w14:paraId="6CA4C0F1" w14:textId="77777777">
        <w:trPr>
          <w:cantSplit/>
          <w:jc w:val="center"/>
        </w:trPr>
        <w:tc>
          <w:tcPr>
            <w:tcW w:w="6080" w:type="dxa"/>
          </w:tcPr>
          <w:p w14:paraId="3C89051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backend/apps/finances/views.py</w:t>
            </w:r>
          </w:p>
        </w:tc>
        <w:tc>
          <w:tcPr>
            <w:tcW w:w="935" w:type="dxa"/>
          </w:tcPr>
          <w:p w14:paraId="6F946F5C" w14:textId="77777777" w:rsidR="00345DCC" w:rsidRDefault="00EE6D17">
            <w:pPr>
              <w:pStyle w:val="GostTable"/>
            </w:pPr>
            <w:r>
              <w:t>656</w:t>
            </w:r>
          </w:p>
        </w:tc>
        <w:tc>
          <w:tcPr>
            <w:tcW w:w="2339" w:type="dxa"/>
          </w:tcPr>
          <w:p w14:paraId="2C8104E0" w14:textId="77777777" w:rsidR="00345DCC" w:rsidRDefault="00EE6D17">
            <w:pPr>
              <w:pStyle w:val="GostTable"/>
            </w:pPr>
            <w:r>
              <w:t>2f744d8b6176a2ae</w:t>
            </w:r>
          </w:p>
        </w:tc>
      </w:tr>
      <w:tr w:rsidR="00345DCC" w14:paraId="39D69E75" w14:textId="77777777">
        <w:trPr>
          <w:cantSplit/>
          <w:jc w:val="center"/>
        </w:trPr>
        <w:tc>
          <w:tcPr>
            <w:tcW w:w="6080" w:type="dxa"/>
          </w:tcPr>
          <w:p w14:paraId="078AC6E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backend/apps/realty/__init__.py</w:t>
            </w:r>
          </w:p>
        </w:tc>
        <w:tc>
          <w:tcPr>
            <w:tcW w:w="935" w:type="dxa"/>
          </w:tcPr>
          <w:p w14:paraId="71FD4E6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1DB4BD80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3203F69C" w14:textId="77777777">
        <w:trPr>
          <w:cantSplit/>
          <w:jc w:val="center"/>
        </w:trPr>
        <w:tc>
          <w:tcPr>
            <w:tcW w:w="6080" w:type="dxa"/>
          </w:tcPr>
          <w:p w14:paraId="7989C8D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backend/apps/realty/admin.py</w:t>
            </w:r>
          </w:p>
        </w:tc>
        <w:tc>
          <w:tcPr>
            <w:tcW w:w="935" w:type="dxa"/>
          </w:tcPr>
          <w:p w14:paraId="35EBC8BC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3180B747" w14:textId="77777777" w:rsidR="00345DCC" w:rsidRDefault="00EE6D17">
            <w:pPr>
              <w:pStyle w:val="GostTable"/>
            </w:pPr>
            <w:r>
              <w:t>a7ac68a753eeb831</w:t>
            </w:r>
          </w:p>
        </w:tc>
      </w:tr>
      <w:tr w:rsidR="00345DCC" w14:paraId="70E4C1FD" w14:textId="77777777">
        <w:trPr>
          <w:cantSplit/>
          <w:jc w:val="center"/>
        </w:trPr>
        <w:tc>
          <w:tcPr>
            <w:tcW w:w="6080" w:type="dxa"/>
          </w:tcPr>
          <w:p w14:paraId="5D18940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backend/apps/realty/apps.py</w:t>
            </w:r>
          </w:p>
        </w:tc>
        <w:tc>
          <w:tcPr>
            <w:tcW w:w="935" w:type="dxa"/>
          </w:tcPr>
          <w:p w14:paraId="12F33306" w14:textId="77777777" w:rsidR="00345DCC" w:rsidRDefault="00EE6D17">
            <w:pPr>
              <w:pStyle w:val="GostTable"/>
            </w:pPr>
            <w:r>
              <w:t>7</w:t>
            </w:r>
          </w:p>
        </w:tc>
        <w:tc>
          <w:tcPr>
            <w:tcW w:w="2339" w:type="dxa"/>
          </w:tcPr>
          <w:p w14:paraId="16F9314B" w14:textId="77777777" w:rsidR="00345DCC" w:rsidRDefault="00EE6D17">
            <w:pPr>
              <w:pStyle w:val="GostTable"/>
            </w:pPr>
            <w:r>
              <w:t>5c802ab440e148c2</w:t>
            </w:r>
          </w:p>
        </w:tc>
      </w:tr>
      <w:tr w:rsidR="00345DCC" w14:paraId="271EFFA9" w14:textId="77777777">
        <w:trPr>
          <w:cantSplit/>
          <w:jc w:val="center"/>
        </w:trPr>
        <w:tc>
          <w:tcPr>
            <w:tcW w:w="6080" w:type="dxa"/>
          </w:tcPr>
          <w:p w14:paraId="12F30C8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backend/apps/realty/discounts.py</w:t>
            </w:r>
          </w:p>
        </w:tc>
        <w:tc>
          <w:tcPr>
            <w:tcW w:w="935" w:type="dxa"/>
          </w:tcPr>
          <w:p w14:paraId="1133ABF9" w14:textId="77777777" w:rsidR="00345DCC" w:rsidRDefault="00EE6D17">
            <w:pPr>
              <w:pStyle w:val="GostTable"/>
            </w:pPr>
            <w:r>
              <w:t>32</w:t>
            </w:r>
          </w:p>
        </w:tc>
        <w:tc>
          <w:tcPr>
            <w:tcW w:w="2339" w:type="dxa"/>
          </w:tcPr>
          <w:p w14:paraId="065933A5" w14:textId="77777777" w:rsidR="00345DCC" w:rsidRDefault="00EE6D17">
            <w:pPr>
              <w:pStyle w:val="GostTable"/>
            </w:pPr>
            <w:r>
              <w:t>71675d0ff3349cb8</w:t>
            </w:r>
          </w:p>
        </w:tc>
      </w:tr>
      <w:tr w:rsidR="00345DCC" w14:paraId="3211F859" w14:textId="77777777">
        <w:trPr>
          <w:cantSplit/>
          <w:jc w:val="center"/>
        </w:trPr>
        <w:tc>
          <w:tcPr>
            <w:tcW w:w="6080" w:type="dxa"/>
          </w:tcPr>
          <w:p w14:paraId="6B42AB2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backend/apps/realty/filters.py</w:t>
            </w:r>
          </w:p>
        </w:tc>
        <w:tc>
          <w:tcPr>
            <w:tcW w:w="935" w:type="dxa"/>
          </w:tcPr>
          <w:p w14:paraId="77AC7F7B" w14:textId="77777777" w:rsidR="00345DCC" w:rsidRDefault="00EE6D17">
            <w:pPr>
              <w:pStyle w:val="GostTable"/>
            </w:pPr>
            <w:r>
              <w:t>32</w:t>
            </w:r>
          </w:p>
        </w:tc>
        <w:tc>
          <w:tcPr>
            <w:tcW w:w="2339" w:type="dxa"/>
          </w:tcPr>
          <w:p w14:paraId="2FA3982E" w14:textId="77777777" w:rsidR="00345DCC" w:rsidRDefault="00EE6D17">
            <w:pPr>
              <w:pStyle w:val="GostTable"/>
            </w:pPr>
            <w:r>
              <w:t>912ade88a17bcd6a</w:t>
            </w:r>
          </w:p>
        </w:tc>
      </w:tr>
      <w:tr w:rsidR="00345DCC" w14:paraId="2A68639D" w14:textId="77777777">
        <w:trPr>
          <w:cantSplit/>
          <w:jc w:val="center"/>
        </w:trPr>
        <w:tc>
          <w:tcPr>
            <w:tcW w:w="6080" w:type="dxa"/>
          </w:tcPr>
          <w:p w14:paraId="76714DC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backend/apps/realty/management/__init__.py</w:t>
            </w:r>
          </w:p>
        </w:tc>
        <w:tc>
          <w:tcPr>
            <w:tcW w:w="935" w:type="dxa"/>
          </w:tcPr>
          <w:p w14:paraId="73C227F4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7A83B94B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786BD7BA" w14:textId="77777777">
        <w:trPr>
          <w:cantSplit/>
          <w:jc w:val="center"/>
        </w:trPr>
        <w:tc>
          <w:tcPr>
            <w:tcW w:w="6080" w:type="dxa"/>
          </w:tcPr>
          <w:p w14:paraId="01C251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backend/apps/realty/management/commands/__init__.py</w:t>
            </w:r>
          </w:p>
        </w:tc>
        <w:tc>
          <w:tcPr>
            <w:tcW w:w="935" w:type="dxa"/>
          </w:tcPr>
          <w:p w14:paraId="16AF49B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5DAAB197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75EFDFB" w14:textId="77777777">
        <w:trPr>
          <w:cantSplit/>
          <w:jc w:val="center"/>
        </w:trPr>
        <w:tc>
          <w:tcPr>
            <w:tcW w:w="6080" w:type="dxa"/>
          </w:tcPr>
          <w:p w14:paraId="5C3FEDA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backend/apps/realty/management/commands/find_duplicate_units.py</w:t>
            </w:r>
          </w:p>
        </w:tc>
        <w:tc>
          <w:tcPr>
            <w:tcW w:w="935" w:type="dxa"/>
          </w:tcPr>
          <w:p w14:paraId="1B8D463C" w14:textId="77777777" w:rsidR="00345DCC" w:rsidRDefault="00EE6D17">
            <w:pPr>
              <w:pStyle w:val="GostTable"/>
            </w:pPr>
            <w:r>
              <w:t>62</w:t>
            </w:r>
          </w:p>
        </w:tc>
        <w:tc>
          <w:tcPr>
            <w:tcW w:w="2339" w:type="dxa"/>
          </w:tcPr>
          <w:p w14:paraId="15CC3D79" w14:textId="77777777" w:rsidR="00345DCC" w:rsidRDefault="00EE6D17">
            <w:pPr>
              <w:pStyle w:val="GostTable"/>
            </w:pPr>
            <w:r>
              <w:t>5076542e25ea1cee</w:t>
            </w:r>
          </w:p>
        </w:tc>
      </w:tr>
      <w:tr w:rsidR="00345DCC" w14:paraId="72DE840C" w14:textId="77777777">
        <w:trPr>
          <w:cantSplit/>
          <w:jc w:val="center"/>
        </w:trPr>
        <w:tc>
          <w:tcPr>
            <w:tcW w:w="6080" w:type="dxa"/>
          </w:tcPr>
          <w:p w14:paraId="72427AC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backend/apps/realty/migrations/0001_initial.py</w:t>
            </w:r>
          </w:p>
        </w:tc>
        <w:tc>
          <w:tcPr>
            <w:tcW w:w="935" w:type="dxa"/>
          </w:tcPr>
          <w:p w14:paraId="7B6CC9AE" w14:textId="77777777" w:rsidR="00345DCC" w:rsidRDefault="00EE6D17">
            <w:pPr>
              <w:pStyle w:val="GostTable"/>
            </w:pPr>
            <w:r>
              <w:t>78</w:t>
            </w:r>
          </w:p>
        </w:tc>
        <w:tc>
          <w:tcPr>
            <w:tcW w:w="2339" w:type="dxa"/>
          </w:tcPr>
          <w:p w14:paraId="17820AA1" w14:textId="77777777" w:rsidR="00345DCC" w:rsidRDefault="00EE6D17">
            <w:pPr>
              <w:pStyle w:val="GostTable"/>
            </w:pPr>
            <w:r>
              <w:t>7affb9a001f6a23c</w:t>
            </w:r>
          </w:p>
        </w:tc>
      </w:tr>
      <w:tr w:rsidR="00345DCC" w14:paraId="0673FB82" w14:textId="77777777">
        <w:trPr>
          <w:cantSplit/>
          <w:jc w:val="center"/>
        </w:trPr>
        <w:tc>
          <w:tcPr>
            <w:tcW w:w="6080" w:type="dxa"/>
          </w:tcPr>
          <w:p w14:paraId="5D7CBE1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backend/apps/realty/migrations/0002_alter_project_options_project_created_by_and_more.py</w:t>
            </w:r>
          </w:p>
        </w:tc>
        <w:tc>
          <w:tcPr>
            <w:tcW w:w="935" w:type="dxa"/>
          </w:tcPr>
          <w:p w14:paraId="15954A68" w14:textId="77777777" w:rsidR="00345DCC" w:rsidRDefault="00EE6D17">
            <w:pPr>
              <w:pStyle w:val="GostTable"/>
            </w:pPr>
            <w:r>
              <w:t>83</w:t>
            </w:r>
          </w:p>
        </w:tc>
        <w:tc>
          <w:tcPr>
            <w:tcW w:w="2339" w:type="dxa"/>
          </w:tcPr>
          <w:p w14:paraId="1B54274A" w14:textId="77777777" w:rsidR="00345DCC" w:rsidRDefault="00EE6D17">
            <w:pPr>
              <w:pStyle w:val="GostTable"/>
            </w:pPr>
            <w:r>
              <w:t>40b8b062c214279a</w:t>
            </w:r>
          </w:p>
        </w:tc>
      </w:tr>
      <w:tr w:rsidR="00345DCC" w14:paraId="25BC9F11" w14:textId="77777777">
        <w:trPr>
          <w:cantSplit/>
          <w:jc w:val="center"/>
        </w:trPr>
        <w:tc>
          <w:tcPr>
            <w:tcW w:w="6080" w:type="dxa"/>
          </w:tcPr>
          <w:p w14:paraId="2A84517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backend/apps/realty/migrations/0003_alter_property_options_property_created_at_and_more.py</w:t>
            </w:r>
          </w:p>
        </w:tc>
        <w:tc>
          <w:tcPr>
            <w:tcW w:w="935" w:type="dxa"/>
          </w:tcPr>
          <w:p w14:paraId="31370925" w14:textId="77777777" w:rsidR="00345DCC" w:rsidRDefault="00EE6D17">
            <w:pPr>
              <w:pStyle w:val="GostTable"/>
            </w:pPr>
            <w:r>
              <w:t>78</w:t>
            </w:r>
          </w:p>
        </w:tc>
        <w:tc>
          <w:tcPr>
            <w:tcW w:w="2339" w:type="dxa"/>
          </w:tcPr>
          <w:p w14:paraId="27669707" w14:textId="77777777" w:rsidR="00345DCC" w:rsidRDefault="00EE6D17">
            <w:pPr>
              <w:pStyle w:val="GostTable"/>
            </w:pPr>
            <w:r>
              <w:t>fb3f99b27dd3bc3c</w:t>
            </w:r>
          </w:p>
        </w:tc>
      </w:tr>
      <w:tr w:rsidR="00345DCC" w14:paraId="12BB4EB5" w14:textId="77777777">
        <w:trPr>
          <w:cantSplit/>
          <w:jc w:val="center"/>
        </w:trPr>
        <w:tc>
          <w:tcPr>
            <w:tcW w:w="6080" w:type="dxa"/>
          </w:tcPr>
          <w:p w14:paraId="502F198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backend/apps/realty/migrations/0004_buildingtype_building_address_detail_and_more.py</w:t>
            </w:r>
          </w:p>
        </w:tc>
        <w:tc>
          <w:tcPr>
            <w:tcW w:w="935" w:type="dxa"/>
          </w:tcPr>
          <w:p w14:paraId="39F24AE5" w14:textId="77777777" w:rsidR="00345DCC" w:rsidRDefault="00EE6D17">
            <w:pPr>
              <w:pStyle w:val="GostTable"/>
            </w:pPr>
            <w:r>
              <w:t>110</w:t>
            </w:r>
          </w:p>
        </w:tc>
        <w:tc>
          <w:tcPr>
            <w:tcW w:w="2339" w:type="dxa"/>
          </w:tcPr>
          <w:p w14:paraId="1F3015A6" w14:textId="77777777" w:rsidR="00345DCC" w:rsidRDefault="00EE6D17">
            <w:pPr>
              <w:pStyle w:val="GostTable"/>
            </w:pPr>
            <w:r>
              <w:t>5494c9899b5e740a</w:t>
            </w:r>
          </w:p>
        </w:tc>
      </w:tr>
      <w:tr w:rsidR="00345DCC" w14:paraId="6FC9F3A6" w14:textId="77777777">
        <w:trPr>
          <w:cantSplit/>
          <w:jc w:val="center"/>
        </w:trPr>
        <w:tc>
          <w:tcPr>
            <w:tcW w:w="6080" w:type="dxa"/>
          </w:tcPr>
          <w:p w14:paraId="36C7419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backend/apps/realty/migrations/0005_alter_discount_options_remove_discount_discount_type_and_more.py</w:t>
            </w:r>
          </w:p>
        </w:tc>
        <w:tc>
          <w:tcPr>
            <w:tcW w:w="935" w:type="dxa"/>
          </w:tcPr>
          <w:p w14:paraId="152BC414" w14:textId="77777777" w:rsidR="00345DCC" w:rsidRDefault="00EE6D17">
            <w:pPr>
              <w:pStyle w:val="GostTable"/>
            </w:pPr>
            <w:r>
              <w:t>83</w:t>
            </w:r>
          </w:p>
        </w:tc>
        <w:tc>
          <w:tcPr>
            <w:tcW w:w="2339" w:type="dxa"/>
          </w:tcPr>
          <w:p w14:paraId="4B0DE9AA" w14:textId="77777777" w:rsidR="00345DCC" w:rsidRDefault="00EE6D17">
            <w:pPr>
              <w:pStyle w:val="GostTable"/>
            </w:pPr>
            <w:r>
              <w:t>e5e87869797b5ef4</w:t>
            </w:r>
          </w:p>
        </w:tc>
      </w:tr>
      <w:tr w:rsidR="00345DCC" w14:paraId="29664C42" w14:textId="77777777">
        <w:trPr>
          <w:cantSplit/>
          <w:jc w:val="center"/>
        </w:trPr>
        <w:tc>
          <w:tcPr>
            <w:tcW w:w="6080" w:type="dxa"/>
          </w:tcPr>
          <w:p w14:paraId="31951FC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backend/apps/realty/migrations/0006_buildinglog.py</w:t>
            </w:r>
          </w:p>
        </w:tc>
        <w:tc>
          <w:tcPr>
            <w:tcW w:w="935" w:type="dxa"/>
          </w:tcPr>
          <w:p w14:paraId="40F16538" w14:textId="77777777" w:rsidR="00345DCC" w:rsidRDefault="00EE6D17">
            <w:pPr>
              <w:pStyle w:val="GostTable"/>
            </w:pPr>
            <w:r>
              <w:t>26</w:t>
            </w:r>
          </w:p>
        </w:tc>
        <w:tc>
          <w:tcPr>
            <w:tcW w:w="2339" w:type="dxa"/>
          </w:tcPr>
          <w:p w14:paraId="07C4F136" w14:textId="77777777" w:rsidR="00345DCC" w:rsidRDefault="00EE6D17">
            <w:pPr>
              <w:pStyle w:val="GostTable"/>
            </w:pPr>
            <w:r>
              <w:t>0f3e2619f79bc417</w:t>
            </w:r>
          </w:p>
        </w:tc>
      </w:tr>
      <w:tr w:rsidR="00345DCC" w14:paraId="520EF5FD" w14:textId="77777777">
        <w:trPr>
          <w:cantSplit/>
          <w:jc w:val="center"/>
        </w:trPr>
        <w:tc>
          <w:tcPr>
            <w:tcW w:w="6080" w:type="dxa"/>
          </w:tcPr>
          <w:p w14:paraId="548836D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backend/apps/realty/migrations/0007_alter_buildinglog_options_remove_building_discounts_and_more.py</w:t>
            </w:r>
          </w:p>
        </w:tc>
        <w:tc>
          <w:tcPr>
            <w:tcW w:w="935" w:type="dxa"/>
          </w:tcPr>
          <w:p w14:paraId="08AC14FF" w14:textId="77777777" w:rsidR="00345DCC" w:rsidRDefault="00EE6D17">
            <w:pPr>
              <w:pStyle w:val="GostTable"/>
            </w:pPr>
            <w:r>
              <w:t>109</w:t>
            </w:r>
          </w:p>
        </w:tc>
        <w:tc>
          <w:tcPr>
            <w:tcW w:w="2339" w:type="dxa"/>
          </w:tcPr>
          <w:p w14:paraId="4CAE3408" w14:textId="77777777" w:rsidR="00345DCC" w:rsidRDefault="00EE6D17">
            <w:pPr>
              <w:pStyle w:val="GostTable"/>
            </w:pPr>
            <w:r>
              <w:t>949a234955a583d3</w:t>
            </w:r>
          </w:p>
        </w:tc>
      </w:tr>
      <w:tr w:rsidR="00345DCC" w14:paraId="50BE9776" w14:textId="77777777">
        <w:trPr>
          <w:cantSplit/>
          <w:jc w:val="center"/>
        </w:trPr>
        <w:tc>
          <w:tcPr>
            <w:tcW w:w="6080" w:type="dxa"/>
          </w:tcPr>
          <w:p w14:paraId="22FFD80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backend/apps/realty/migrations/0008_project_company.py</w:t>
            </w:r>
          </w:p>
        </w:tc>
        <w:tc>
          <w:tcPr>
            <w:tcW w:w="935" w:type="dxa"/>
          </w:tcPr>
          <w:p w14:paraId="4C0E8A2F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64D81586" w14:textId="77777777" w:rsidR="00345DCC" w:rsidRDefault="00EE6D17">
            <w:pPr>
              <w:pStyle w:val="GostTable"/>
            </w:pPr>
            <w:r>
              <w:t>4164a31a5ffa3fb7</w:t>
            </w:r>
          </w:p>
        </w:tc>
      </w:tr>
      <w:tr w:rsidR="00345DCC" w14:paraId="215F2A65" w14:textId="77777777">
        <w:trPr>
          <w:cantSplit/>
          <w:jc w:val="center"/>
        </w:trPr>
        <w:tc>
          <w:tcPr>
            <w:tcW w:w="6080" w:type="dxa"/>
          </w:tcPr>
          <w:p w14:paraId="3AC5654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backend/apps/realty/migrations/0009_change_entrance_to_charfield.py</w:t>
            </w:r>
          </w:p>
        </w:tc>
        <w:tc>
          <w:tcPr>
            <w:tcW w:w="935" w:type="dxa"/>
          </w:tcPr>
          <w:p w14:paraId="41CB45B6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2E3E26B1" w14:textId="77777777" w:rsidR="00345DCC" w:rsidRDefault="00EE6D17">
            <w:pPr>
              <w:pStyle w:val="GostTable"/>
            </w:pPr>
            <w:r>
              <w:t>4259f79f94a5b924</w:t>
            </w:r>
          </w:p>
        </w:tc>
      </w:tr>
      <w:tr w:rsidR="00345DCC" w14:paraId="15AF65A4" w14:textId="77777777">
        <w:trPr>
          <w:cantSplit/>
          <w:jc w:val="center"/>
        </w:trPr>
        <w:tc>
          <w:tcPr>
            <w:tcW w:w="6080" w:type="dxa"/>
          </w:tcPr>
          <w:p w14:paraId="5AEA333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backend/apps/realty/migrations/0010_change_unique_together_add_entrance.py</w:t>
            </w:r>
          </w:p>
        </w:tc>
        <w:tc>
          <w:tcPr>
            <w:tcW w:w="935" w:type="dxa"/>
          </w:tcPr>
          <w:p w14:paraId="65BBAC9B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6BD9982A" w14:textId="77777777" w:rsidR="00345DCC" w:rsidRDefault="00EE6D17">
            <w:pPr>
              <w:pStyle w:val="GostTable"/>
            </w:pPr>
            <w:r>
              <w:t>06306633f9814c0b</w:t>
            </w:r>
          </w:p>
        </w:tc>
      </w:tr>
      <w:tr w:rsidR="00345DCC" w14:paraId="61809760" w14:textId="77777777">
        <w:trPr>
          <w:cantSplit/>
          <w:jc w:val="center"/>
        </w:trPr>
        <w:tc>
          <w:tcPr>
            <w:tcW w:w="6080" w:type="dxa"/>
          </w:tcPr>
          <w:p w14:paraId="04DB0B1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backend/apps/realty/migrations/0011_add_floor_to_unique_together.py</w:t>
            </w:r>
          </w:p>
        </w:tc>
        <w:tc>
          <w:tcPr>
            <w:tcW w:w="935" w:type="dxa"/>
          </w:tcPr>
          <w:p w14:paraId="624521E8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1132B619" w14:textId="77777777" w:rsidR="00345DCC" w:rsidRDefault="00EE6D17">
            <w:pPr>
              <w:pStyle w:val="GostTable"/>
            </w:pPr>
            <w:r>
              <w:t>146b4931a1adbfb4</w:t>
            </w:r>
          </w:p>
        </w:tc>
      </w:tr>
      <w:tr w:rsidR="00345DCC" w14:paraId="11006B07" w14:textId="77777777">
        <w:trPr>
          <w:cantSplit/>
          <w:jc w:val="center"/>
        </w:trPr>
        <w:tc>
          <w:tcPr>
            <w:tcW w:w="6080" w:type="dxa"/>
          </w:tcPr>
          <w:p w14:paraId="1D3C23D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backend/apps/realty/migrations/0012_add_company_to_discount.py</w:t>
            </w:r>
          </w:p>
        </w:tc>
        <w:tc>
          <w:tcPr>
            <w:tcW w:w="935" w:type="dxa"/>
          </w:tcPr>
          <w:p w14:paraId="27384434" w14:textId="77777777" w:rsidR="00345DCC" w:rsidRDefault="00EE6D17">
            <w:pPr>
              <w:pStyle w:val="GostTable"/>
            </w:pPr>
            <w:r>
              <w:t>42</w:t>
            </w:r>
          </w:p>
        </w:tc>
        <w:tc>
          <w:tcPr>
            <w:tcW w:w="2339" w:type="dxa"/>
          </w:tcPr>
          <w:p w14:paraId="349D48D9" w14:textId="77777777" w:rsidR="00345DCC" w:rsidRDefault="00EE6D17">
            <w:pPr>
              <w:pStyle w:val="GostTable"/>
            </w:pPr>
            <w:r>
              <w:t>2cfbad83fe4051cc</w:t>
            </w:r>
          </w:p>
        </w:tc>
      </w:tr>
      <w:tr w:rsidR="00345DCC" w14:paraId="759B0608" w14:textId="77777777">
        <w:trPr>
          <w:cantSplit/>
          <w:jc w:val="center"/>
        </w:trPr>
        <w:tc>
          <w:tcPr>
            <w:tcW w:w="6080" w:type="dxa"/>
          </w:tcPr>
          <w:p w14:paraId="581695E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backend/apps/realty/migrations/0013_unit_number_unique_per_building.py</w:t>
            </w:r>
          </w:p>
        </w:tc>
        <w:tc>
          <w:tcPr>
            <w:tcW w:w="935" w:type="dxa"/>
          </w:tcPr>
          <w:p w14:paraId="7580A443" w14:textId="77777777" w:rsidR="00345DCC" w:rsidRDefault="00EE6D17">
            <w:pPr>
              <w:pStyle w:val="GostTable"/>
            </w:pPr>
            <w:r>
              <w:t>59</w:t>
            </w:r>
          </w:p>
        </w:tc>
        <w:tc>
          <w:tcPr>
            <w:tcW w:w="2339" w:type="dxa"/>
          </w:tcPr>
          <w:p w14:paraId="632AA223" w14:textId="77777777" w:rsidR="00345DCC" w:rsidRDefault="00EE6D17">
            <w:pPr>
              <w:pStyle w:val="GostTable"/>
            </w:pPr>
            <w:r>
              <w:t>6e41beb03d88a59f</w:t>
            </w:r>
          </w:p>
        </w:tc>
      </w:tr>
      <w:tr w:rsidR="00345DCC" w14:paraId="7C130658" w14:textId="77777777">
        <w:trPr>
          <w:cantSplit/>
          <w:jc w:val="center"/>
        </w:trPr>
        <w:tc>
          <w:tcPr>
            <w:tcW w:w="6080" w:type="dxa"/>
          </w:tcPr>
          <w:p w14:paraId="574361A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backend/apps/realty/migrations/0014_company_isolation.py</w:t>
            </w:r>
          </w:p>
        </w:tc>
        <w:tc>
          <w:tcPr>
            <w:tcW w:w="935" w:type="dxa"/>
          </w:tcPr>
          <w:p w14:paraId="4F056016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1C441CD6" w14:textId="77777777" w:rsidR="00345DCC" w:rsidRDefault="00EE6D17">
            <w:pPr>
              <w:pStyle w:val="GostTable"/>
            </w:pPr>
            <w:r>
              <w:t>f19a2b89a04785eb</w:t>
            </w:r>
          </w:p>
        </w:tc>
      </w:tr>
      <w:tr w:rsidR="00345DCC" w14:paraId="5B060EF0" w14:textId="77777777">
        <w:trPr>
          <w:cantSplit/>
          <w:jc w:val="center"/>
        </w:trPr>
        <w:tc>
          <w:tcPr>
            <w:tcW w:w="6080" w:type="dxa"/>
          </w:tcPr>
          <w:p w14:paraId="00E75E8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backend/apps/realty/migrations/0015_multicurrency.py</w:t>
            </w:r>
          </w:p>
        </w:tc>
        <w:tc>
          <w:tcPr>
            <w:tcW w:w="935" w:type="dxa"/>
          </w:tcPr>
          <w:p w14:paraId="4722EF02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22380AE1" w14:textId="77777777" w:rsidR="00345DCC" w:rsidRDefault="00EE6D17">
            <w:pPr>
              <w:pStyle w:val="GostTable"/>
            </w:pPr>
            <w:r>
              <w:t>9f41707fc60828a4</w:t>
            </w:r>
          </w:p>
        </w:tc>
      </w:tr>
      <w:tr w:rsidR="00345DCC" w14:paraId="62699316" w14:textId="77777777">
        <w:trPr>
          <w:cantSplit/>
          <w:jc w:val="center"/>
        </w:trPr>
        <w:tc>
          <w:tcPr>
            <w:tcW w:w="6080" w:type="dxa"/>
          </w:tcPr>
          <w:p w14:paraId="1277E5A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backend/apps/realty/migrations/0016_discount_payment_plans.py</w:t>
            </w:r>
          </w:p>
        </w:tc>
        <w:tc>
          <w:tcPr>
            <w:tcW w:w="935" w:type="dxa"/>
          </w:tcPr>
          <w:p w14:paraId="1CB30B8C" w14:textId="77777777" w:rsidR="00345DCC" w:rsidRDefault="00EE6D17">
            <w:pPr>
              <w:pStyle w:val="GostTable"/>
            </w:pPr>
            <w:r>
              <w:t>19</w:t>
            </w:r>
          </w:p>
        </w:tc>
        <w:tc>
          <w:tcPr>
            <w:tcW w:w="2339" w:type="dxa"/>
          </w:tcPr>
          <w:p w14:paraId="1BCEAA57" w14:textId="77777777" w:rsidR="00345DCC" w:rsidRDefault="00EE6D17">
            <w:pPr>
              <w:pStyle w:val="GostTable"/>
            </w:pPr>
            <w:r>
              <w:t>13e5b1b30bef430b</w:t>
            </w:r>
          </w:p>
        </w:tc>
      </w:tr>
      <w:tr w:rsidR="00345DCC" w14:paraId="3977215D" w14:textId="77777777">
        <w:trPr>
          <w:cantSplit/>
          <w:jc w:val="center"/>
        </w:trPr>
        <w:tc>
          <w:tcPr>
            <w:tcW w:w="6080" w:type="dxa"/>
          </w:tcPr>
          <w:p w14:paraId="073C97C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backend/apps/realty/migrations/__init__.py</w:t>
            </w:r>
          </w:p>
        </w:tc>
        <w:tc>
          <w:tcPr>
            <w:tcW w:w="935" w:type="dxa"/>
          </w:tcPr>
          <w:p w14:paraId="3A97462B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586BC526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77CE14A6" w14:textId="77777777">
        <w:trPr>
          <w:cantSplit/>
          <w:jc w:val="center"/>
        </w:trPr>
        <w:tc>
          <w:tcPr>
            <w:tcW w:w="6080" w:type="dxa"/>
          </w:tcPr>
          <w:p w14:paraId="2A47CF7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backend/apps/realty/models.py</w:t>
            </w:r>
          </w:p>
        </w:tc>
        <w:tc>
          <w:tcPr>
            <w:tcW w:w="935" w:type="dxa"/>
          </w:tcPr>
          <w:p w14:paraId="1FEEEA8A" w14:textId="77777777" w:rsidR="00345DCC" w:rsidRDefault="00EE6D17">
            <w:pPr>
              <w:pStyle w:val="GostTable"/>
            </w:pPr>
            <w:r>
              <w:t>359</w:t>
            </w:r>
          </w:p>
        </w:tc>
        <w:tc>
          <w:tcPr>
            <w:tcW w:w="2339" w:type="dxa"/>
          </w:tcPr>
          <w:p w14:paraId="2BA86F99" w14:textId="77777777" w:rsidR="00345DCC" w:rsidRDefault="00EE6D17">
            <w:pPr>
              <w:pStyle w:val="GostTable"/>
            </w:pPr>
            <w:r>
              <w:t>e99f3772b6e0ed82</w:t>
            </w:r>
          </w:p>
        </w:tc>
      </w:tr>
      <w:tr w:rsidR="00345DCC" w14:paraId="6F9EF758" w14:textId="77777777">
        <w:trPr>
          <w:cantSplit/>
          <w:jc w:val="center"/>
        </w:trPr>
        <w:tc>
          <w:tcPr>
            <w:tcW w:w="6080" w:type="dxa"/>
          </w:tcPr>
          <w:p w14:paraId="37FB1CD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backend/apps/realty/serializers.py</w:t>
            </w:r>
          </w:p>
        </w:tc>
        <w:tc>
          <w:tcPr>
            <w:tcW w:w="935" w:type="dxa"/>
          </w:tcPr>
          <w:p w14:paraId="378F2E2A" w14:textId="77777777" w:rsidR="00345DCC" w:rsidRDefault="00EE6D17">
            <w:pPr>
              <w:pStyle w:val="GostTable"/>
            </w:pPr>
            <w:r>
              <w:t>414</w:t>
            </w:r>
          </w:p>
        </w:tc>
        <w:tc>
          <w:tcPr>
            <w:tcW w:w="2339" w:type="dxa"/>
          </w:tcPr>
          <w:p w14:paraId="0AEADFF9" w14:textId="77777777" w:rsidR="00345DCC" w:rsidRDefault="00EE6D17">
            <w:pPr>
              <w:pStyle w:val="GostTable"/>
            </w:pPr>
            <w:r>
              <w:t>40fa4843ff8a66c1</w:t>
            </w:r>
          </w:p>
        </w:tc>
      </w:tr>
      <w:tr w:rsidR="00345DCC" w14:paraId="7430F7D9" w14:textId="77777777">
        <w:trPr>
          <w:cantSplit/>
          <w:jc w:val="center"/>
        </w:trPr>
        <w:tc>
          <w:tcPr>
            <w:tcW w:w="6080" w:type="dxa"/>
          </w:tcPr>
          <w:p w14:paraId="4083EB6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backend/apps/realty/test_reserve.py</w:t>
            </w:r>
          </w:p>
        </w:tc>
        <w:tc>
          <w:tcPr>
            <w:tcW w:w="935" w:type="dxa"/>
          </w:tcPr>
          <w:p w14:paraId="1FEA686C" w14:textId="77777777" w:rsidR="00345DCC" w:rsidRDefault="00EE6D17">
            <w:pPr>
              <w:pStyle w:val="GostTable"/>
            </w:pPr>
            <w:r>
              <w:t>149</w:t>
            </w:r>
          </w:p>
        </w:tc>
        <w:tc>
          <w:tcPr>
            <w:tcW w:w="2339" w:type="dxa"/>
          </w:tcPr>
          <w:p w14:paraId="7EB4ABD5" w14:textId="77777777" w:rsidR="00345DCC" w:rsidRDefault="00EE6D17">
            <w:pPr>
              <w:pStyle w:val="GostTable"/>
            </w:pPr>
            <w:r>
              <w:t>0ac6a3d5aab42d94</w:t>
            </w:r>
          </w:p>
        </w:tc>
      </w:tr>
      <w:tr w:rsidR="00345DCC" w14:paraId="45404D30" w14:textId="77777777">
        <w:trPr>
          <w:cantSplit/>
          <w:jc w:val="center"/>
        </w:trPr>
        <w:tc>
          <w:tcPr>
            <w:tcW w:w="6080" w:type="dxa"/>
          </w:tcPr>
          <w:p w14:paraId="15A1283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backend/apps/realty/tests.py</w:t>
            </w:r>
          </w:p>
        </w:tc>
        <w:tc>
          <w:tcPr>
            <w:tcW w:w="935" w:type="dxa"/>
          </w:tcPr>
          <w:p w14:paraId="62905424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55F8CF94" w14:textId="77777777" w:rsidR="00345DCC" w:rsidRDefault="00EE6D17">
            <w:pPr>
              <w:pStyle w:val="GostTable"/>
            </w:pPr>
            <w:r>
              <w:t>dae0da7efdcdb3a7</w:t>
            </w:r>
          </w:p>
        </w:tc>
      </w:tr>
      <w:tr w:rsidR="00345DCC" w14:paraId="160927C1" w14:textId="77777777">
        <w:trPr>
          <w:cantSplit/>
          <w:jc w:val="center"/>
        </w:trPr>
        <w:tc>
          <w:tcPr>
            <w:tcW w:w="6080" w:type="dxa"/>
          </w:tcPr>
          <w:p w14:paraId="4EDDFDE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backend/apps/realty/urls.py</w:t>
            </w:r>
          </w:p>
        </w:tc>
        <w:tc>
          <w:tcPr>
            <w:tcW w:w="935" w:type="dxa"/>
          </w:tcPr>
          <w:p w14:paraId="35629475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21E62AEA" w14:textId="77777777" w:rsidR="00345DCC" w:rsidRDefault="00EE6D17">
            <w:pPr>
              <w:pStyle w:val="GostTable"/>
            </w:pPr>
            <w:r>
              <w:t>914a118e00788a93</w:t>
            </w:r>
          </w:p>
        </w:tc>
      </w:tr>
      <w:tr w:rsidR="00345DCC" w14:paraId="6BC6E5A2" w14:textId="77777777">
        <w:trPr>
          <w:cantSplit/>
          <w:jc w:val="center"/>
        </w:trPr>
        <w:tc>
          <w:tcPr>
            <w:tcW w:w="6080" w:type="dxa"/>
          </w:tcPr>
          <w:p w14:paraId="7846DB4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backend/apps/realty/urls_public.py</w:t>
            </w:r>
          </w:p>
        </w:tc>
        <w:tc>
          <w:tcPr>
            <w:tcW w:w="935" w:type="dxa"/>
          </w:tcPr>
          <w:p w14:paraId="5157D7B0" w14:textId="77777777" w:rsidR="00345DCC" w:rsidRDefault="00EE6D17">
            <w:pPr>
              <w:pStyle w:val="GostTable"/>
            </w:pPr>
            <w:r>
              <w:t>21</w:t>
            </w:r>
          </w:p>
        </w:tc>
        <w:tc>
          <w:tcPr>
            <w:tcW w:w="2339" w:type="dxa"/>
          </w:tcPr>
          <w:p w14:paraId="31FA5620" w14:textId="77777777" w:rsidR="00345DCC" w:rsidRDefault="00EE6D17">
            <w:pPr>
              <w:pStyle w:val="GostTable"/>
            </w:pPr>
            <w:r>
              <w:t>4e0a629ed9eb7560</w:t>
            </w:r>
          </w:p>
        </w:tc>
      </w:tr>
      <w:tr w:rsidR="00345DCC" w14:paraId="2417B372" w14:textId="77777777">
        <w:trPr>
          <w:cantSplit/>
          <w:jc w:val="center"/>
        </w:trPr>
        <w:tc>
          <w:tcPr>
            <w:tcW w:w="6080" w:type="dxa"/>
          </w:tcPr>
          <w:p w14:paraId="48647A2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backend/apps/realty/views.py</w:t>
            </w:r>
          </w:p>
        </w:tc>
        <w:tc>
          <w:tcPr>
            <w:tcW w:w="935" w:type="dxa"/>
          </w:tcPr>
          <w:p w14:paraId="51AEFF36" w14:textId="77777777" w:rsidR="00345DCC" w:rsidRDefault="00EE6D17">
            <w:pPr>
              <w:pStyle w:val="GostTable"/>
            </w:pPr>
            <w:r>
              <w:t>1127</w:t>
            </w:r>
          </w:p>
        </w:tc>
        <w:tc>
          <w:tcPr>
            <w:tcW w:w="2339" w:type="dxa"/>
          </w:tcPr>
          <w:p w14:paraId="41819AAD" w14:textId="77777777" w:rsidR="00345DCC" w:rsidRDefault="00EE6D17">
            <w:pPr>
              <w:pStyle w:val="GostTable"/>
            </w:pPr>
            <w:r>
              <w:t>ba3c87e5d19aa5f5</w:t>
            </w:r>
          </w:p>
        </w:tc>
      </w:tr>
      <w:tr w:rsidR="00345DCC" w14:paraId="4106028E" w14:textId="77777777">
        <w:trPr>
          <w:cantSplit/>
          <w:jc w:val="center"/>
        </w:trPr>
        <w:tc>
          <w:tcPr>
            <w:tcW w:w="6080" w:type="dxa"/>
          </w:tcPr>
          <w:p w14:paraId="3C4BD2A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backend/apps/reports/__init__.py</w:t>
            </w:r>
          </w:p>
        </w:tc>
        <w:tc>
          <w:tcPr>
            <w:tcW w:w="935" w:type="dxa"/>
          </w:tcPr>
          <w:p w14:paraId="43DD8AB7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251F68D9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00939545" w14:textId="77777777">
        <w:trPr>
          <w:cantSplit/>
          <w:jc w:val="center"/>
        </w:trPr>
        <w:tc>
          <w:tcPr>
            <w:tcW w:w="6080" w:type="dxa"/>
          </w:tcPr>
          <w:p w14:paraId="1E9CE47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backend/apps/reports/admin.py</w:t>
            </w:r>
          </w:p>
        </w:tc>
        <w:tc>
          <w:tcPr>
            <w:tcW w:w="935" w:type="dxa"/>
          </w:tcPr>
          <w:p w14:paraId="03F686A0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23975B3A" w14:textId="77777777" w:rsidR="00345DCC" w:rsidRDefault="00EE6D17">
            <w:pPr>
              <w:pStyle w:val="GostTable"/>
            </w:pPr>
            <w:r>
              <w:t>a7ac68a753eeb831</w:t>
            </w:r>
          </w:p>
        </w:tc>
      </w:tr>
      <w:tr w:rsidR="00345DCC" w14:paraId="6C255854" w14:textId="77777777">
        <w:trPr>
          <w:cantSplit/>
          <w:jc w:val="center"/>
        </w:trPr>
        <w:tc>
          <w:tcPr>
            <w:tcW w:w="6080" w:type="dxa"/>
          </w:tcPr>
          <w:p w14:paraId="38D2195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backend/apps/reports/apps.py</w:t>
            </w:r>
          </w:p>
        </w:tc>
        <w:tc>
          <w:tcPr>
            <w:tcW w:w="935" w:type="dxa"/>
          </w:tcPr>
          <w:p w14:paraId="6F22C498" w14:textId="77777777" w:rsidR="00345DCC" w:rsidRDefault="00EE6D17">
            <w:pPr>
              <w:pStyle w:val="GostTable"/>
            </w:pPr>
            <w:r>
              <w:t>5</w:t>
            </w:r>
          </w:p>
        </w:tc>
        <w:tc>
          <w:tcPr>
            <w:tcW w:w="2339" w:type="dxa"/>
          </w:tcPr>
          <w:p w14:paraId="23DCE40C" w14:textId="77777777" w:rsidR="00345DCC" w:rsidRDefault="00EE6D17">
            <w:pPr>
              <w:pStyle w:val="GostTable"/>
            </w:pPr>
            <w:r>
              <w:t>1b1bca959d668211</w:t>
            </w:r>
          </w:p>
        </w:tc>
      </w:tr>
      <w:tr w:rsidR="00345DCC" w14:paraId="4F8B0833" w14:textId="77777777">
        <w:trPr>
          <w:cantSplit/>
          <w:jc w:val="center"/>
        </w:trPr>
        <w:tc>
          <w:tcPr>
            <w:tcW w:w="6080" w:type="dxa"/>
          </w:tcPr>
          <w:p w14:paraId="6FBA82A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backend/apps/reports/migrations/0001_initial.py</w:t>
            </w:r>
          </w:p>
        </w:tc>
        <w:tc>
          <w:tcPr>
            <w:tcW w:w="935" w:type="dxa"/>
          </w:tcPr>
          <w:p w14:paraId="61332F7C" w14:textId="77777777" w:rsidR="00345DCC" w:rsidRDefault="00EE6D17">
            <w:pPr>
              <w:pStyle w:val="GostTable"/>
            </w:pPr>
            <w:r>
              <w:t>55</w:t>
            </w:r>
          </w:p>
        </w:tc>
        <w:tc>
          <w:tcPr>
            <w:tcW w:w="2339" w:type="dxa"/>
          </w:tcPr>
          <w:p w14:paraId="03B19AC4" w14:textId="77777777" w:rsidR="00345DCC" w:rsidRDefault="00EE6D17">
            <w:pPr>
              <w:pStyle w:val="GostTable"/>
            </w:pPr>
            <w:r>
              <w:t>e3263c50fe3f73bf</w:t>
            </w:r>
          </w:p>
        </w:tc>
      </w:tr>
      <w:tr w:rsidR="00345DCC" w14:paraId="73FCAD18" w14:textId="77777777">
        <w:trPr>
          <w:cantSplit/>
          <w:jc w:val="center"/>
        </w:trPr>
        <w:tc>
          <w:tcPr>
            <w:tcW w:w="6080" w:type="dxa"/>
          </w:tcPr>
          <w:p w14:paraId="23C672C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backend/apps/reports/migrations/0002_audit_fixes.py</w:t>
            </w:r>
          </w:p>
        </w:tc>
        <w:tc>
          <w:tcPr>
            <w:tcW w:w="935" w:type="dxa"/>
          </w:tcPr>
          <w:p w14:paraId="0F2F205B" w14:textId="77777777" w:rsidR="00345DCC" w:rsidRDefault="00EE6D17">
            <w:pPr>
              <w:pStyle w:val="GostTable"/>
            </w:pPr>
            <w:r>
              <w:t>24</w:t>
            </w:r>
          </w:p>
        </w:tc>
        <w:tc>
          <w:tcPr>
            <w:tcW w:w="2339" w:type="dxa"/>
          </w:tcPr>
          <w:p w14:paraId="1DF8FC88" w14:textId="77777777" w:rsidR="00345DCC" w:rsidRDefault="00EE6D17">
            <w:pPr>
              <w:pStyle w:val="GostTable"/>
            </w:pPr>
            <w:r>
              <w:t>5685bca1c7d562f2</w:t>
            </w:r>
          </w:p>
        </w:tc>
      </w:tr>
      <w:tr w:rsidR="00345DCC" w14:paraId="5A3E203E" w14:textId="77777777">
        <w:trPr>
          <w:cantSplit/>
          <w:jc w:val="center"/>
        </w:trPr>
        <w:tc>
          <w:tcPr>
            <w:tcW w:w="6080" w:type="dxa"/>
          </w:tcPr>
          <w:p w14:paraId="3F895AB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backend/apps/reports/migrations/0003_multicurrency.py</w:t>
            </w:r>
          </w:p>
        </w:tc>
        <w:tc>
          <w:tcPr>
            <w:tcW w:w="935" w:type="dxa"/>
          </w:tcPr>
          <w:p w14:paraId="13692493" w14:textId="77777777" w:rsidR="00345DCC" w:rsidRDefault="00EE6D17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43ACE0F0" w14:textId="77777777" w:rsidR="00345DCC" w:rsidRDefault="00EE6D17">
            <w:pPr>
              <w:pStyle w:val="GostTable"/>
            </w:pPr>
            <w:r>
              <w:t>ae437c7d49edb44f</w:t>
            </w:r>
          </w:p>
        </w:tc>
      </w:tr>
      <w:tr w:rsidR="00345DCC" w14:paraId="5277B3C2" w14:textId="77777777">
        <w:trPr>
          <w:cantSplit/>
          <w:jc w:val="center"/>
        </w:trPr>
        <w:tc>
          <w:tcPr>
            <w:tcW w:w="6080" w:type="dxa"/>
          </w:tcPr>
          <w:p w14:paraId="1C67C83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backend/apps/reports/migrations/__init__.py</w:t>
            </w:r>
          </w:p>
        </w:tc>
        <w:tc>
          <w:tcPr>
            <w:tcW w:w="935" w:type="dxa"/>
          </w:tcPr>
          <w:p w14:paraId="54778EDC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09B07B52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3BAB6F1D" w14:textId="77777777">
        <w:trPr>
          <w:cantSplit/>
          <w:jc w:val="center"/>
        </w:trPr>
        <w:tc>
          <w:tcPr>
            <w:tcW w:w="6080" w:type="dxa"/>
          </w:tcPr>
          <w:p w14:paraId="5537F17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backend/apps/reports/models.py</w:t>
            </w:r>
          </w:p>
        </w:tc>
        <w:tc>
          <w:tcPr>
            <w:tcW w:w="935" w:type="dxa"/>
          </w:tcPr>
          <w:p w14:paraId="5E365F54" w14:textId="77777777" w:rsidR="00345DCC" w:rsidRDefault="00EE6D17">
            <w:pPr>
              <w:pStyle w:val="GostTable"/>
            </w:pPr>
            <w:r>
              <w:t>38</w:t>
            </w:r>
          </w:p>
        </w:tc>
        <w:tc>
          <w:tcPr>
            <w:tcW w:w="2339" w:type="dxa"/>
          </w:tcPr>
          <w:p w14:paraId="66F40D34" w14:textId="77777777" w:rsidR="00345DCC" w:rsidRDefault="00EE6D17">
            <w:pPr>
              <w:pStyle w:val="GostTable"/>
            </w:pPr>
            <w:r>
              <w:t>fc5029d6a00c80d9</w:t>
            </w:r>
          </w:p>
        </w:tc>
      </w:tr>
      <w:tr w:rsidR="00345DCC" w14:paraId="68953EF8" w14:textId="77777777">
        <w:trPr>
          <w:cantSplit/>
          <w:jc w:val="center"/>
        </w:trPr>
        <w:tc>
          <w:tcPr>
            <w:tcW w:w="6080" w:type="dxa"/>
          </w:tcPr>
          <w:p w14:paraId="3AD2829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backend/apps/reports/serializers.py</w:t>
            </w:r>
          </w:p>
        </w:tc>
        <w:tc>
          <w:tcPr>
            <w:tcW w:w="935" w:type="dxa"/>
          </w:tcPr>
          <w:p w14:paraId="38E92A55" w14:textId="77777777" w:rsidR="00345DCC" w:rsidRDefault="00EE6D17">
            <w:pPr>
              <w:pStyle w:val="GostTable"/>
            </w:pPr>
            <w:r>
              <w:t>12</w:t>
            </w:r>
          </w:p>
        </w:tc>
        <w:tc>
          <w:tcPr>
            <w:tcW w:w="2339" w:type="dxa"/>
          </w:tcPr>
          <w:p w14:paraId="6409D74B" w14:textId="77777777" w:rsidR="00345DCC" w:rsidRDefault="00EE6D17">
            <w:pPr>
              <w:pStyle w:val="GostTable"/>
            </w:pPr>
            <w:r>
              <w:t>497943ed72f52b61</w:t>
            </w:r>
          </w:p>
        </w:tc>
      </w:tr>
      <w:tr w:rsidR="00345DCC" w14:paraId="5B19C020" w14:textId="77777777">
        <w:trPr>
          <w:cantSplit/>
          <w:jc w:val="center"/>
        </w:trPr>
        <w:tc>
          <w:tcPr>
            <w:tcW w:w="6080" w:type="dxa"/>
          </w:tcPr>
          <w:p w14:paraId="409DB16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backend/apps/reports/tests.py</w:t>
            </w:r>
          </w:p>
        </w:tc>
        <w:tc>
          <w:tcPr>
            <w:tcW w:w="935" w:type="dxa"/>
          </w:tcPr>
          <w:p w14:paraId="7CAC4357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77A048E7" w14:textId="77777777" w:rsidR="00345DCC" w:rsidRDefault="00EE6D17">
            <w:pPr>
              <w:pStyle w:val="GostTable"/>
            </w:pPr>
            <w:r>
              <w:t>dae0da7efdcdb3a7</w:t>
            </w:r>
          </w:p>
        </w:tc>
      </w:tr>
      <w:tr w:rsidR="00345DCC" w14:paraId="0B7E89B1" w14:textId="77777777">
        <w:trPr>
          <w:cantSplit/>
          <w:jc w:val="center"/>
        </w:trPr>
        <w:tc>
          <w:tcPr>
            <w:tcW w:w="6080" w:type="dxa"/>
          </w:tcPr>
          <w:p w14:paraId="05EC6F5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backend/apps/reports/urls.py</w:t>
            </w:r>
          </w:p>
        </w:tc>
        <w:tc>
          <w:tcPr>
            <w:tcW w:w="935" w:type="dxa"/>
          </w:tcPr>
          <w:p w14:paraId="5A78C6D4" w14:textId="77777777" w:rsidR="00345DCC" w:rsidRDefault="00EE6D17">
            <w:pPr>
              <w:pStyle w:val="GostTable"/>
            </w:pPr>
            <w:r>
              <w:t>17</w:t>
            </w:r>
          </w:p>
        </w:tc>
        <w:tc>
          <w:tcPr>
            <w:tcW w:w="2339" w:type="dxa"/>
          </w:tcPr>
          <w:p w14:paraId="6670ABDF" w14:textId="77777777" w:rsidR="00345DCC" w:rsidRDefault="00EE6D17">
            <w:pPr>
              <w:pStyle w:val="GostTable"/>
            </w:pPr>
            <w:r>
              <w:t>1be5aa2ad4171838</w:t>
            </w:r>
          </w:p>
        </w:tc>
      </w:tr>
      <w:tr w:rsidR="00345DCC" w14:paraId="48396318" w14:textId="77777777">
        <w:trPr>
          <w:cantSplit/>
          <w:jc w:val="center"/>
        </w:trPr>
        <w:tc>
          <w:tcPr>
            <w:tcW w:w="6080" w:type="dxa"/>
          </w:tcPr>
          <w:p w14:paraId="1075129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backend/apps/reports/views.py</w:t>
            </w:r>
          </w:p>
        </w:tc>
        <w:tc>
          <w:tcPr>
            <w:tcW w:w="935" w:type="dxa"/>
          </w:tcPr>
          <w:p w14:paraId="7655C7D2" w14:textId="77777777" w:rsidR="00345DCC" w:rsidRDefault="00EE6D17">
            <w:pPr>
              <w:pStyle w:val="GostTable"/>
            </w:pPr>
            <w:r>
              <w:t>454</w:t>
            </w:r>
          </w:p>
        </w:tc>
        <w:tc>
          <w:tcPr>
            <w:tcW w:w="2339" w:type="dxa"/>
          </w:tcPr>
          <w:p w14:paraId="53DFB541" w14:textId="77777777" w:rsidR="00345DCC" w:rsidRDefault="00EE6D17">
            <w:pPr>
              <w:pStyle w:val="GostTable"/>
            </w:pPr>
            <w:r>
              <w:t>bf51062a6d407913</w:t>
            </w:r>
          </w:p>
        </w:tc>
      </w:tr>
      <w:tr w:rsidR="00345DCC" w14:paraId="7F73A7CB" w14:textId="77777777">
        <w:trPr>
          <w:cantSplit/>
          <w:jc w:val="center"/>
        </w:trPr>
        <w:tc>
          <w:tcPr>
            <w:tcW w:w="6080" w:type="dxa"/>
          </w:tcPr>
          <w:p w14:paraId="5C9B597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backend/apps/tasks/README.md</w:t>
            </w:r>
          </w:p>
        </w:tc>
        <w:tc>
          <w:tcPr>
            <w:tcW w:w="935" w:type="dxa"/>
          </w:tcPr>
          <w:p w14:paraId="4EC3606D" w14:textId="77777777" w:rsidR="00345DCC" w:rsidRDefault="00EE6D17">
            <w:pPr>
              <w:pStyle w:val="GostTable"/>
            </w:pPr>
            <w:r>
              <w:t>455</w:t>
            </w:r>
          </w:p>
        </w:tc>
        <w:tc>
          <w:tcPr>
            <w:tcW w:w="2339" w:type="dxa"/>
          </w:tcPr>
          <w:p w14:paraId="385712A9" w14:textId="77777777" w:rsidR="00345DCC" w:rsidRDefault="00EE6D17">
            <w:pPr>
              <w:pStyle w:val="GostTable"/>
            </w:pPr>
            <w:r>
              <w:t>43df7263847d3045</w:t>
            </w:r>
          </w:p>
        </w:tc>
      </w:tr>
      <w:tr w:rsidR="00345DCC" w14:paraId="0C98BCD3" w14:textId="77777777">
        <w:trPr>
          <w:cantSplit/>
          <w:jc w:val="center"/>
        </w:trPr>
        <w:tc>
          <w:tcPr>
            <w:tcW w:w="6080" w:type="dxa"/>
          </w:tcPr>
          <w:p w14:paraId="12F9251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backend/apps/tasks/__init__.py</w:t>
            </w:r>
          </w:p>
        </w:tc>
        <w:tc>
          <w:tcPr>
            <w:tcW w:w="935" w:type="dxa"/>
          </w:tcPr>
          <w:p w14:paraId="7B118181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69A22600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22C8658C" w14:textId="77777777">
        <w:trPr>
          <w:cantSplit/>
          <w:jc w:val="center"/>
        </w:trPr>
        <w:tc>
          <w:tcPr>
            <w:tcW w:w="6080" w:type="dxa"/>
          </w:tcPr>
          <w:p w14:paraId="5A90909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backend/apps/tasks/admin.py</w:t>
            </w:r>
          </w:p>
        </w:tc>
        <w:tc>
          <w:tcPr>
            <w:tcW w:w="935" w:type="dxa"/>
          </w:tcPr>
          <w:p w14:paraId="7706E111" w14:textId="77777777" w:rsidR="00345DCC" w:rsidRDefault="00EE6D17">
            <w:pPr>
              <w:pStyle w:val="GostTable"/>
            </w:pPr>
            <w:r>
              <w:t>53</w:t>
            </w:r>
          </w:p>
        </w:tc>
        <w:tc>
          <w:tcPr>
            <w:tcW w:w="2339" w:type="dxa"/>
          </w:tcPr>
          <w:p w14:paraId="5DF53393" w14:textId="77777777" w:rsidR="00345DCC" w:rsidRDefault="00EE6D17">
            <w:pPr>
              <w:pStyle w:val="GostTable"/>
            </w:pPr>
            <w:r>
              <w:t>7b5ff1c350f5ca11</w:t>
            </w:r>
          </w:p>
        </w:tc>
      </w:tr>
      <w:tr w:rsidR="00345DCC" w14:paraId="3006F1E7" w14:textId="77777777">
        <w:trPr>
          <w:cantSplit/>
          <w:jc w:val="center"/>
        </w:trPr>
        <w:tc>
          <w:tcPr>
            <w:tcW w:w="6080" w:type="dxa"/>
          </w:tcPr>
          <w:p w14:paraId="7CEC68D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backend/apps/tasks/apps.py</w:t>
            </w:r>
          </w:p>
        </w:tc>
        <w:tc>
          <w:tcPr>
            <w:tcW w:w="935" w:type="dxa"/>
          </w:tcPr>
          <w:p w14:paraId="147F477E" w14:textId="77777777" w:rsidR="00345DCC" w:rsidRDefault="00EE6D17">
            <w:pPr>
              <w:pStyle w:val="GostTable"/>
            </w:pPr>
            <w:r>
              <w:t>7</w:t>
            </w:r>
          </w:p>
        </w:tc>
        <w:tc>
          <w:tcPr>
            <w:tcW w:w="2339" w:type="dxa"/>
          </w:tcPr>
          <w:p w14:paraId="71E66D95" w14:textId="77777777" w:rsidR="00345DCC" w:rsidRDefault="00EE6D17">
            <w:pPr>
              <w:pStyle w:val="GostTable"/>
            </w:pPr>
            <w:r>
              <w:t>eadd937efa4cf330</w:t>
            </w:r>
          </w:p>
        </w:tc>
      </w:tr>
      <w:tr w:rsidR="00345DCC" w14:paraId="00EC959B" w14:textId="77777777">
        <w:trPr>
          <w:cantSplit/>
          <w:jc w:val="center"/>
        </w:trPr>
        <w:tc>
          <w:tcPr>
            <w:tcW w:w="6080" w:type="dxa"/>
          </w:tcPr>
          <w:p w14:paraId="157AFFA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backend/apps/tasks/filters.py</w:t>
            </w:r>
          </w:p>
        </w:tc>
        <w:tc>
          <w:tcPr>
            <w:tcW w:w="935" w:type="dxa"/>
          </w:tcPr>
          <w:p w14:paraId="2AAEE0F2" w14:textId="77777777" w:rsidR="00345DCC" w:rsidRDefault="00EE6D17">
            <w:pPr>
              <w:pStyle w:val="GostTable"/>
            </w:pPr>
            <w:r>
              <w:t>144</w:t>
            </w:r>
          </w:p>
        </w:tc>
        <w:tc>
          <w:tcPr>
            <w:tcW w:w="2339" w:type="dxa"/>
          </w:tcPr>
          <w:p w14:paraId="11F862A2" w14:textId="77777777" w:rsidR="00345DCC" w:rsidRDefault="00EE6D17">
            <w:pPr>
              <w:pStyle w:val="GostTable"/>
            </w:pPr>
            <w:r>
              <w:t>2ece3fc944caf396</w:t>
            </w:r>
          </w:p>
        </w:tc>
      </w:tr>
      <w:tr w:rsidR="00345DCC" w14:paraId="180EBCBD" w14:textId="77777777">
        <w:trPr>
          <w:cantSplit/>
          <w:jc w:val="center"/>
        </w:trPr>
        <w:tc>
          <w:tcPr>
            <w:tcW w:w="6080" w:type="dxa"/>
          </w:tcPr>
          <w:p w14:paraId="0F3409F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backend/apps/tasks/migrations/0001_initial.py</w:t>
            </w:r>
          </w:p>
        </w:tc>
        <w:tc>
          <w:tcPr>
            <w:tcW w:w="935" w:type="dxa"/>
          </w:tcPr>
          <w:p w14:paraId="5A700EF8" w14:textId="77777777" w:rsidR="00345DCC" w:rsidRDefault="00EE6D17">
            <w:pPr>
              <w:pStyle w:val="GostTable"/>
            </w:pPr>
            <w:r>
              <w:t>101</w:t>
            </w:r>
          </w:p>
        </w:tc>
        <w:tc>
          <w:tcPr>
            <w:tcW w:w="2339" w:type="dxa"/>
          </w:tcPr>
          <w:p w14:paraId="17FB2031" w14:textId="77777777" w:rsidR="00345DCC" w:rsidRDefault="00EE6D17">
            <w:pPr>
              <w:pStyle w:val="GostTable"/>
            </w:pPr>
            <w:r>
              <w:t>e2fc9415ed3fec63</w:t>
            </w:r>
          </w:p>
        </w:tc>
      </w:tr>
      <w:tr w:rsidR="00345DCC" w14:paraId="67FBB9A3" w14:textId="77777777">
        <w:trPr>
          <w:cantSplit/>
          <w:jc w:val="center"/>
        </w:trPr>
        <w:tc>
          <w:tcPr>
            <w:tcW w:w="6080" w:type="dxa"/>
          </w:tcPr>
          <w:p w14:paraId="086B565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backend/apps/tasks/migrations/0002_task_completed_with_delay.py</w:t>
            </w:r>
          </w:p>
        </w:tc>
        <w:tc>
          <w:tcPr>
            <w:tcW w:w="935" w:type="dxa"/>
          </w:tcPr>
          <w:p w14:paraId="18DBD326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44400B3B" w14:textId="77777777" w:rsidR="00345DCC" w:rsidRDefault="00EE6D17">
            <w:pPr>
              <w:pStyle w:val="GostTable"/>
            </w:pPr>
            <w:r>
              <w:t>6c714f87a5dd127c</w:t>
            </w:r>
          </w:p>
        </w:tc>
      </w:tr>
      <w:tr w:rsidR="00345DCC" w14:paraId="41048AF9" w14:textId="77777777">
        <w:trPr>
          <w:cantSplit/>
          <w:jc w:val="center"/>
        </w:trPr>
        <w:tc>
          <w:tcPr>
            <w:tcW w:w="6080" w:type="dxa"/>
          </w:tcPr>
          <w:p w14:paraId="3F0D8EF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backend/apps/tasks/migrations/0003_audit_fixes.py</w:t>
            </w:r>
          </w:p>
        </w:tc>
        <w:tc>
          <w:tcPr>
            <w:tcW w:w="935" w:type="dxa"/>
          </w:tcPr>
          <w:p w14:paraId="0631562C" w14:textId="77777777" w:rsidR="00345DCC" w:rsidRDefault="00EE6D17">
            <w:pPr>
              <w:pStyle w:val="GostTable"/>
            </w:pPr>
            <w:r>
              <w:t>19</w:t>
            </w:r>
          </w:p>
        </w:tc>
        <w:tc>
          <w:tcPr>
            <w:tcW w:w="2339" w:type="dxa"/>
          </w:tcPr>
          <w:p w14:paraId="2DC38651" w14:textId="77777777" w:rsidR="00345DCC" w:rsidRDefault="00EE6D17">
            <w:pPr>
              <w:pStyle w:val="GostTable"/>
            </w:pPr>
            <w:r>
              <w:t>228e852f41f691d8</w:t>
            </w:r>
          </w:p>
        </w:tc>
      </w:tr>
      <w:tr w:rsidR="00345DCC" w14:paraId="57C1E52D" w14:textId="77777777">
        <w:trPr>
          <w:cantSplit/>
          <w:jc w:val="center"/>
        </w:trPr>
        <w:tc>
          <w:tcPr>
            <w:tcW w:w="6080" w:type="dxa"/>
          </w:tcPr>
          <w:p w14:paraId="6654391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backend/apps/tasks/migrations/__init__.py</w:t>
            </w:r>
          </w:p>
        </w:tc>
        <w:tc>
          <w:tcPr>
            <w:tcW w:w="935" w:type="dxa"/>
          </w:tcPr>
          <w:p w14:paraId="481FF263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0CA2AC8A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04B8F754" w14:textId="77777777">
        <w:trPr>
          <w:cantSplit/>
          <w:jc w:val="center"/>
        </w:trPr>
        <w:tc>
          <w:tcPr>
            <w:tcW w:w="6080" w:type="dxa"/>
          </w:tcPr>
          <w:p w14:paraId="4481CE4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backend/apps/tasks/models.py</w:t>
            </w:r>
          </w:p>
        </w:tc>
        <w:tc>
          <w:tcPr>
            <w:tcW w:w="935" w:type="dxa"/>
          </w:tcPr>
          <w:p w14:paraId="42D37F51" w14:textId="77777777" w:rsidR="00345DCC" w:rsidRDefault="00EE6D17">
            <w:pPr>
              <w:pStyle w:val="GostTable"/>
            </w:pPr>
            <w:r>
              <w:t>282</w:t>
            </w:r>
          </w:p>
        </w:tc>
        <w:tc>
          <w:tcPr>
            <w:tcW w:w="2339" w:type="dxa"/>
          </w:tcPr>
          <w:p w14:paraId="46C81420" w14:textId="77777777" w:rsidR="00345DCC" w:rsidRDefault="00EE6D17">
            <w:pPr>
              <w:pStyle w:val="GostTable"/>
            </w:pPr>
            <w:r>
              <w:t>e3ca850f2d0c24ea</w:t>
            </w:r>
          </w:p>
        </w:tc>
      </w:tr>
      <w:tr w:rsidR="00345DCC" w14:paraId="3DD56D1D" w14:textId="77777777">
        <w:trPr>
          <w:cantSplit/>
          <w:jc w:val="center"/>
        </w:trPr>
        <w:tc>
          <w:tcPr>
            <w:tcW w:w="6080" w:type="dxa"/>
          </w:tcPr>
          <w:p w14:paraId="46F513F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backend/apps/tasks/permissions.py</w:t>
            </w:r>
          </w:p>
        </w:tc>
        <w:tc>
          <w:tcPr>
            <w:tcW w:w="935" w:type="dxa"/>
          </w:tcPr>
          <w:p w14:paraId="430C3C15" w14:textId="77777777" w:rsidR="00345DCC" w:rsidRDefault="00EE6D17">
            <w:pPr>
              <w:pStyle w:val="GostTable"/>
            </w:pPr>
            <w:r>
              <w:t>87</w:t>
            </w:r>
          </w:p>
        </w:tc>
        <w:tc>
          <w:tcPr>
            <w:tcW w:w="2339" w:type="dxa"/>
          </w:tcPr>
          <w:p w14:paraId="4769B870" w14:textId="77777777" w:rsidR="00345DCC" w:rsidRDefault="00EE6D17">
            <w:pPr>
              <w:pStyle w:val="GostTable"/>
            </w:pPr>
            <w:r>
              <w:t>1fb463a021c064f3</w:t>
            </w:r>
          </w:p>
        </w:tc>
      </w:tr>
      <w:tr w:rsidR="00345DCC" w14:paraId="19D310F1" w14:textId="77777777">
        <w:trPr>
          <w:cantSplit/>
          <w:jc w:val="center"/>
        </w:trPr>
        <w:tc>
          <w:tcPr>
            <w:tcW w:w="6080" w:type="dxa"/>
          </w:tcPr>
          <w:p w14:paraId="3FC7D5D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backend/apps/tasks/serializers.py</w:t>
            </w:r>
          </w:p>
        </w:tc>
        <w:tc>
          <w:tcPr>
            <w:tcW w:w="935" w:type="dxa"/>
          </w:tcPr>
          <w:p w14:paraId="70646170" w14:textId="77777777" w:rsidR="00345DCC" w:rsidRDefault="00EE6D17">
            <w:pPr>
              <w:pStyle w:val="GostTable"/>
            </w:pPr>
            <w:r>
              <w:t>402</w:t>
            </w:r>
          </w:p>
        </w:tc>
        <w:tc>
          <w:tcPr>
            <w:tcW w:w="2339" w:type="dxa"/>
          </w:tcPr>
          <w:p w14:paraId="55FB03F1" w14:textId="77777777" w:rsidR="00345DCC" w:rsidRDefault="00EE6D17">
            <w:pPr>
              <w:pStyle w:val="GostTable"/>
            </w:pPr>
            <w:r>
              <w:t>79a48460318d2e9e</w:t>
            </w:r>
          </w:p>
        </w:tc>
      </w:tr>
      <w:tr w:rsidR="00345DCC" w14:paraId="6049E4E2" w14:textId="77777777">
        <w:trPr>
          <w:cantSplit/>
          <w:jc w:val="center"/>
        </w:trPr>
        <w:tc>
          <w:tcPr>
            <w:tcW w:w="6080" w:type="dxa"/>
          </w:tcPr>
          <w:p w14:paraId="513D9F9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backend/apps/tasks/tests.py</w:t>
            </w:r>
          </w:p>
        </w:tc>
        <w:tc>
          <w:tcPr>
            <w:tcW w:w="935" w:type="dxa"/>
          </w:tcPr>
          <w:p w14:paraId="4420BDAC" w14:textId="77777777" w:rsidR="00345DCC" w:rsidRDefault="00EE6D17">
            <w:pPr>
              <w:pStyle w:val="GostTable"/>
            </w:pPr>
            <w:r>
              <w:t>4</w:t>
            </w:r>
          </w:p>
        </w:tc>
        <w:tc>
          <w:tcPr>
            <w:tcW w:w="2339" w:type="dxa"/>
          </w:tcPr>
          <w:p w14:paraId="37194A73" w14:textId="77777777" w:rsidR="00345DCC" w:rsidRDefault="00EE6D17">
            <w:pPr>
              <w:pStyle w:val="GostTable"/>
            </w:pPr>
            <w:r>
              <w:t>5f7128aaab0ec762</w:t>
            </w:r>
          </w:p>
        </w:tc>
      </w:tr>
      <w:tr w:rsidR="00345DCC" w14:paraId="1905B672" w14:textId="77777777">
        <w:trPr>
          <w:cantSplit/>
          <w:jc w:val="center"/>
        </w:trPr>
        <w:tc>
          <w:tcPr>
            <w:tcW w:w="6080" w:type="dxa"/>
          </w:tcPr>
          <w:p w14:paraId="0DDE9A6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backend/apps/tasks/urls.py</w:t>
            </w:r>
          </w:p>
        </w:tc>
        <w:tc>
          <w:tcPr>
            <w:tcW w:w="935" w:type="dxa"/>
          </w:tcPr>
          <w:p w14:paraId="2FD63544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47C62EFF" w14:textId="77777777" w:rsidR="00345DCC" w:rsidRDefault="00EE6D17">
            <w:pPr>
              <w:pStyle w:val="GostTable"/>
            </w:pPr>
            <w:r>
              <w:t>62018d7eebe4e813</w:t>
            </w:r>
          </w:p>
        </w:tc>
      </w:tr>
      <w:tr w:rsidR="00345DCC" w14:paraId="52B26555" w14:textId="77777777">
        <w:trPr>
          <w:cantSplit/>
          <w:jc w:val="center"/>
        </w:trPr>
        <w:tc>
          <w:tcPr>
            <w:tcW w:w="6080" w:type="dxa"/>
          </w:tcPr>
          <w:p w14:paraId="0B34E3A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backend/apps/tasks/views.py</w:t>
            </w:r>
          </w:p>
        </w:tc>
        <w:tc>
          <w:tcPr>
            <w:tcW w:w="935" w:type="dxa"/>
          </w:tcPr>
          <w:p w14:paraId="070EF011" w14:textId="77777777" w:rsidR="00345DCC" w:rsidRDefault="00EE6D17">
            <w:pPr>
              <w:pStyle w:val="GostTable"/>
            </w:pPr>
            <w:r>
              <w:t>554</w:t>
            </w:r>
          </w:p>
        </w:tc>
        <w:tc>
          <w:tcPr>
            <w:tcW w:w="2339" w:type="dxa"/>
          </w:tcPr>
          <w:p w14:paraId="631C6097" w14:textId="77777777" w:rsidR="00345DCC" w:rsidRDefault="00EE6D17">
            <w:pPr>
              <w:pStyle w:val="GostTable"/>
            </w:pPr>
            <w:r>
              <w:t>1088fe1d8e5a0351</w:t>
            </w:r>
          </w:p>
        </w:tc>
      </w:tr>
      <w:tr w:rsidR="00345DCC" w14:paraId="72E56E6A" w14:textId="77777777">
        <w:trPr>
          <w:cantSplit/>
          <w:jc w:val="center"/>
        </w:trPr>
        <w:tc>
          <w:tcPr>
            <w:tcW w:w="6080" w:type="dxa"/>
          </w:tcPr>
          <w:p w14:paraId="20E65DF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backend/check_api_response.py</w:t>
            </w:r>
          </w:p>
        </w:tc>
        <w:tc>
          <w:tcPr>
            <w:tcW w:w="935" w:type="dxa"/>
          </w:tcPr>
          <w:p w14:paraId="40AFE91B" w14:textId="77777777" w:rsidR="00345DCC" w:rsidRDefault="00EE6D17">
            <w:pPr>
              <w:pStyle w:val="GostTable"/>
            </w:pPr>
            <w:r>
              <w:t>35</w:t>
            </w:r>
          </w:p>
        </w:tc>
        <w:tc>
          <w:tcPr>
            <w:tcW w:w="2339" w:type="dxa"/>
          </w:tcPr>
          <w:p w14:paraId="378E8DDF" w14:textId="77777777" w:rsidR="00345DCC" w:rsidRDefault="00EE6D17">
            <w:pPr>
              <w:pStyle w:val="GostTable"/>
            </w:pPr>
            <w:r>
              <w:t>6da312f02bdd9b85</w:t>
            </w:r>
          </w:p>
        </w:tc>
      </w:tr>
      <w:tr w:rsidR="00345DCC" w14:paraId="062575AA" w14:textId="77777777">
        <w:trPr>
          <w:cantSplit/>
          <w:jc w:val="center"/>
        </w:trPr>
        <w:tc>
          <w:tcPr>
            <w:tcW w:w="6080" w:type="dxa"/>
          </w:tcPr>
          <w:p w14:paraId="66C9C08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backend/check_companies.py</w:t>
            </w:r>
          </w:p>
        </w:tc>
        <w:tc>
          <w:tcPr>
            <w:tcW w:w="935" w:type="dxa"/>
          </w:tcPr>
          <w:p w14:paraId="64EB198F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2A407717" w14:textId="77777777" w:rsidR="00345DCC" w:rsidRDefault="00EE6D17">
            <w:pPr>
              <w:pStyle w:val="GostTable"/>
            </w:pPr>
            <w:r>
              <w:t>3c169761657d3260</w:t>
            </w:r>
          </w:p>
        </w:tc>
      </w:tr>
      <w:tr w:rsidR="00345DCC" w14:paraId="5E97F02C" w14:textId="77777777">
        <w:trPr>
          <w:cantSplit/>
          <w:jc w:val="center"/>
        </w:trPr>
        <w:tc>
          <w:tcPr>
            <w:tcW w:w="6080" w:type="dxa"/>
          </w:tcPr>
          <w:p w14:paraId="661FB91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backend/check_manager3_perms.py</w:t>
            </w:r>
          </w:p>
        </w:tc>
        <w:tc>
          <w:tcPr>
            <w:tcW w:w="935" w:type="dxa"/>
          </w:tcPr>
          <w:p w14:paraId="6A0CD2B7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08FCA022" w14:textId="77777777" w:rsidR="00345DCC" w:rsidRDefault="00EE6D17">
            <w:pPr>
              <w:pStyle w:val="GostTable"/>
            </w:pPr>
            <w:r>
              <w:t>8d0c1b6f0df14e20</w:t>
            </w:r>
          </w:p>
        </w:tc>
      </w:tr>
      <w:tr w:rsidR="00345DCC" w14:paraId="3F2EEE2E" w14:textId="77777777">
        <w:trPr>
          <w:cantSplit/>
          <w:jc w:val="center"/>
        </w:trPr>
        <w:tc>
          <w:tcPr>
            <w:tcW w:w="6080" w:type="dxa"/>
          </w:tcPr>
          <w:p w14:paraId="05E5AE3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backend/check_meeting_permissions.py</w:t>
            </w:r>
          </w:p>
        </w:tc>
        <w:tc>
          <w:tcPr>
            <w:tcW w:w="935" w:type="dxa"/>
          </w:tcPr>
          <w:p w14:paraId="575837FC" w14:textId="77777777" w:rsidR="00345DCC" w:rsidRDefault="00EE6D17">
            <w:pPr>
              <w:pStyle w:val="GostTable"/>
            </w:pPr>
            <w:r>
              <w:t>121</w:t>
            </w:r>
          </w:p>
        </w:tc>
        <w:tc>
          <w:tcPr>
            <w:tcW w:w="2339" w:type="dxa"/>
          </w:tcPr>
          <w:p w14:paraId="6E68A280" w14:textId="77777777" w:rsidR="00345DCC" w:rsidRDefault="00EE6D17">
            <w:pPr>
              <w:pStyle w:val="GostTable"/>
            </w:pPr>
            <w:r>
              <w:t>f982812634b749d9</w:t>
            </w:r>
          </w:p>
        </w:tc>
      </w:tr>
      <w:tr w:rsidR="00345DCC" w14:paraId="4B9D553B" w14:textId="77777777">
        <w:trPr>
          <w:cantSplit/>
          <w:jc w:val="center"/>
        </w:trPr>
        <w:tc>
          <w:tcPr>
            <w:tcW w:w="6080" w:type="dxa"/>
          </w:tcPr>
          <w:p w14:paraId="067420E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backend/check_permissions.py</w:t>
            </w:r>
          </w:p>
        </w:tc>
        <w:tc>
          <w:tcPr>
            <w:tcW w:w="935" w:type="dxa"/>
          </w:tcPr>
          <w:p w14:paraId="301FB8C7" w14:textId="77777777" w:rsidR="00345DCC" w:rsidRDefault="00EE6D17">
            <w:pPr>
              <w:pStyle w:val="GostTable"/>
            </w:pPr>
            <w:r>
              <w:t>26</w:t>
            </w:r>
          </w:p>
        </w:tc>
        <w:tc>
          <w:tcPr>
            <w:tcW w:w="2339" w:type="dxa"/>
          </w:tcPr>
          <w:p w14:paraId="4C00893A" w14:textId="77777777" w:rsidR="00345DCC" w:rsidRDefault="00EE6D17">
            <w:pPr>
              <w:pStyle w:val="GostTable"/>
            </w:pPr>
            <w:r>
              <w:t>a61b1b3a41ef7721</w:t>
            </w:r>
          </w:p>
        </w:tc>
      </w:tr>
      <w:tr w:rsidR="00345DCC" w14:paraId="4725061E" w14:textId="77777777">
        <w:trPr>
          <w:cantSplit/>
          <w:jc w:val="center"/>
        </w:trPr>
        <w:tc>
          <w:tcPr>
            <w:tcW w:w="6080" w:type="dxa"/>
          </w:tcPr>
          <w:p w14:paraId="6DDB86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backend/check_roles.py</w:t>
            </w:r>
          </w:p>
        </w:tc>
        <w:tc>
          <w:tcPr>
            <w:tcW w:w="935" w:type="dxa"/>
          </w:tcPr>
          <w:p w14:paraId="19B5AE0E" w14:textId="77777777" w:rsidR="00345DCC" w:rsidRDefault="00EE6D17">
            <w:pPr>
              <w:pStyle w:val="GostTable"/>
            </w:pPr>
            <w:r>
              <w:t>22</w:t>
            </w:r>
          </w:p>
        </w:tc>
        <w:tc>
          <w:tcPr>
            <w:tcW w:w="2339" w:type="dxa"/>
          </w:tcPr>
          <w:p w14:paraId="69E3118C" w14:textId="77777777" w:rsidR="00345DCC" w:rsidRDefault="00EE6D17">
            <w:pPr>
              <w:pStyle w:val="GostTable"/>
            </w:pPr>
            <w:r>
              <w:t>7efa1164d5ce3566</w:t>
            </w:r>
          </w:p>
        </w:tc>
      </w:tr>
      <w:tr w:rsidR="00345DCC" w14:paraId="782B599A" w14:textId="77777777">
        <w:trPr>
          <w:cantSplit/>
          <w:jc w:val="center"/>
        </w:trPr>
        <w:tc>
          <w:tcPr>
            <w:tcW w:w="6080" w:type="dxa"/>
          </w:tcPr>
          <w:p w14:paraId="72689A1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backend/check_user_roles.py</w:t>
            </w:r>
          </w:p>
        </w:tc>
        <w:tc>
          <w:tcPr>
            <w:tcW w:w="935" w:type="dxa"/>
          </w:tcPr>
          <w:p w14:paraId="31EB70F8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30599810" w14:textId="77777777" w:rsidR="00345DCC" w:rsidRDefault="00EE6D17">
            <w:pPr>
              <w:pStyle w:val="GostTable"/>
            </w:pPr>
            <w:r>
              <w:t>41f260632d0a1ab9</w:t>
            </w:r>
          </w:p>
        </w:tc>
      </w:tr>
      <w:tr w:rsidR="00345DCC" w14:paraId="35AA3DF6" w14:textId="77777777">
        <w:trPr>
          <w:cantSplit/>
          <w:jc w:val="center"/>
        </w:trPr>
        <w:tc>
          <w:tcPr>
            <w:tcW w:w="6080" w:type="dxa"/>
          </w:tcPr>
          <w:p w14:paraId="3219673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backend/check_user_roles_simple.py</w:t>
            </w:r>
          </w:p>
        </w:tc>
        <w:tc>
          <w:tcPr>
            <w:tcW w:w="935" w:type="dxa"/>
          </w:tcPr>
          <w:p w14:paraId="1398EBEB" w14:textId="77777777" w:rsidR="00345DCC" w:rsidRDefault="00EE6D17">
            <w:pPr>
              <w:pStyle w:val="GostTable"/>
            </w:pPr>
            <w:r>
              <w:t>15</w:t>
            </w:r>
          </w:p>
        </w:tc>
        <w:tc>
          <w:tcPr>
            <w:tcW w:w="2339" w:type="dxa"/>
          </w:tcPr>
          <w:p w14:paraId="6C9F486C" w14:textId="77777777" w:rsidR="00345DCC" w:rsidRDefault="00EE6D17">
            <w:pPr>
              <w:pStyle w:val="GostTable"/>
            </w:pPr>
            <w:r>
              <w:t>174328df66be4256</w:t>
            </w:r>
          </w:p>
        </w:tc>
      </w:tr>
      <w:tr w:rsidR="00345DCC" w14:paraId="554207E1" w14:textId="77777777">
        <w:trPr>
          <w:cantSplit/>
          <w:jc w:val="center"/>
        </w:trPr>
        <w:tc>
          <w:tcPr>
            <w:tcW w:w="6080" w:type="dxa"/>
          </w:tcPr>
          <w:p w14:paraId="5F17E16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backend/create_api_key_permissions.py</w:t>
            </w:r>
          </w:p>
        </w:tc>
        <w:tc>
          <w:tcPr>
            <w:tcW w:w="935" w:type="dxa"/>
          </w:tcPr>
          <w:p w14:paraId="322F20DC" w14:textId="77777777" w:rsidR="00345DCC" w:rsidRDefault="00EE6D17">
            <w:pPr>
              <w:pStyle w:val="GostTable"/>
            </w:pPr>
            <w:r>
              <w:t>49</w:t>
            </w:r>
          </w:p>
        </w:tc>
        <w:tc>
          <w:tcPr>
            <w:tcW w:w="2339" w:type="dxa"/>
          </w:tcPr>
          <w:p w14:paraId="550C55BD" w14:textId="77777777" w:rsidR="00345DCC" w:rsidRDefault="00EE6D17">
            <w:pPr>
              <w:pStyle w:val="GostTable"/>
            </w:pPr>
            <w:r>
              <w:t>3d21bc02f695042d</w:t>
            </w:r>
          </w:p>
        </w:tc>
      </w:tr>
      <w:tr w:rsidR="00345DCC" w14:paraId="4D90BB86" w14:textId="77777777">
        <w:trPr>
          <w:cantSplit/>
          <w:jc w:val="center"/>
        </w:trPr>
        <w:tc>
          <w:tcPr>
            <w:tcW w:w="6080" w:type="dxa"/>
          </w:tcPr>
          <w:p w14:paraId="613522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backend/create_discount_permissions.py</w:t>
            </w:r>
          </w:p>
        </w:tc>
        <w:tc>
          <w:tcPr>
            <w:tcW w:w="935" w:type="dxa"/>
          </w:tcPr>
          <w:p w14:paraId="4E87A093" w14:textId="77777777" w:rsidR="00345DCC" w:rsidRDefault="00EE6D17">
            <w:pPr>
              <w:pStyle w:val="GostTable"/>
            </w:pPr>
            <w:r>
              <w:t>70</w:t>
            </w:r>
          </w:p>
        </w:tc>
        <w:tc>
          <w:tcPr>
            <w:tcW w:w="2339" w:type="dxa"/>
          </w:tcPr>
          <w:p w14:paraId="4427FFE5" w14:textId="77777777" w:rsidR="00345DCC" w:rsidRDefault="00EE6D17">
            <w:pPr>
              <w:pStyle w:val="GostTable"/>
            </w:pPr>
            <w:r>
              <w:t>05cb17cf19fa95a3</w:t>
            </w:r>
          </w:p>
        </w:tc>
      </w:tr>
      <w:tr w:rsidR="00345DCC" w14:paraId="5641EF16" w14:textId="77777777">
        <w:trPr>
          <w:cantSplit/>
          <w:jc w:val="center"/>
        </w:trPr>
        <w:tc>
          <w:tcPr>
            <w:tcW w:w="6080" w:type="dxa"/>
          </w:tcPr>
          <w:p w14:paraId="4476DA8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backend/create_profiles.py</w:t>
            </w:r>
          </w:p>
        </w:tc>
        <w:tc>
          <w:tcPr>
            <w:tcW w:w="935" w:type="dxa"/>
          </w:tcPr>
          <w:p w14:paraId="1EAA0E2A" w14:textId="77777777" w:rsidR="00345DCC" w:rsidRDefault="00EE6D17">
            <w:pPr>
              <w:pStyle w:val="GostTable"/>
            </w:pPr>
            <w:r>
              <w:t>34</w:t>
            </w:r>
          </w:p>
        </w:tc>
        <w:tc>
          <w:tcPr>
            <w:tcW w:w="2339" w:type="dxa"/>
          </w:tcPr>
          <w:p w14:paraId="7CEE1FAB" w14:textId="77777777" w:rsidR="00345DCC" w:rsidRDefault="00EE6D17">
            <w:pPr>
              <w:pStyle w:val="GostTable"/>
            </w:pPr>
            <w:r>
              <w:t>6345752df19ff98b</w:t>
            </w:r>
          </w:p>
        </w:tc>
      </w:tr>
      <w:tr w:rsidR="00345DCC" w14:paraId="7B195F63" w14:textId="77777777">
        <w:trPr>
          <w:cantSplit/>
          <w:jc w:val="center"/>
        </w:trPr>
        <w:tc>
          <w:tcPr>
            <w:tcW w:w="6080" w:type="dxa"/>
          </w:tcPr>
          <w:p w14:paraId="3A7E048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backend/create_second_company.py</w:t>
            </w:r>
          </w:p>
        </w:tc>
        <w:tc>
          <w:tcPr>
            <w:tcW w:w="935" w:type="dxa"/>
          </w:tcPr>
          <w:p w14:paraId="0F8040E1" w14:textId="77777777" w:rsidR="00345DCC" w:rsidRDefault="00EE6D17">
            <w:pPr>
              <w:pStyle w:val="GostTable"/>
            </w:pPr>
            <w:r>
              <w:t>120</w:t>
            </w:r>
          </w:p>
        </w:tc>
        <w:tc>
          <w:tcPr>
            <w:tcW w:w="2339" w:type="dxa"/>
          </w:tcPr>
          <w:p w14:paraId="4645B40E" w14:textId="77777777" w:rsidR="00345DCC" w:rsidRDefault="00EE6D17">
            <w:pPr>
              <w:pStyle w:val="GostTable"/>
            </w:pPr>
            <w:r>
              <w:t>75f0b71f4a00972b</w:t>
            </w:r>
          </w:p>
        </w:tc>
      </w:tr>
      <w:tr w:rsidR="00345DCC" w14:paraId="39631BC6" w14:textId="77777777">
        <w:trPr>
          <w:cantSplit/>
          <w:jc w:val="center"/>
        </w:trPr>
        <w:tc>
          <w:tcPr>
            <w:tcW w:w="6080" w:type="dxa"/>
          </w:tcPr>
          <w:p w14:paraId="176D652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backend/create_test_data.py</w:t>
            </w:r>
          </w:p>
        </w:tc>
        <w:tc>
          <w:tcPr>
            <w:tcW w:w="935" w:type="dxa"/>
          </w:tcPr>
          <w:p w14:paraId="5ACE83AD" w14:textId="77777777" w:rsidR="00345DCC" w:rsidRDefault="00EE6D17">
            <w:pPr>
              <w:pStyle w:val="GostTable"/>
            </w:pPr>
            <w:r>
              <w:t>48</w:t>
            </w:r>
          </w:p>
        </w:tc>
        <w:tc>
          <w:tcPr>
            <w:tcW w:w="2339" w:type="dxa"/>
          </w:tcPr>
          <w:p w14:paraId="3F9E5D03" w14:textId="77777777" w:rsidR="00345DCC" w:rsidRDefault="00EE6D17">
            <w:pPr>
              <w:pStyle w:val="GostTable"/>
            </w:pPr>
            <w:r>
              <w:t>785634a32a5fc6b1</w:t>
            </w:r>
          </w:p>
        </w:tc>
      </w:tr>
      <w:tr w:rsidR="00345DCC" w14:paraId="61CD96C8" w14:textId="77777777">
        <w:trPr>
          <w:cantSplit/>
          <w:jc w:val="center"/>
        </w:trPr>
        <w:tc>
          <w:tcPr>
            <w:tcW w:w="6080" w:type="dxa"/>
          </w:tcPr>
          <w:p w14:paraId="2A2D530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backend/docker-entrypoint.sh</w:t>
            </w:r>
          </w:p>
        </w:tc>
        <w:tc>
          <w:tcPr>
            <w:tcW w:w="935" w:type="dxa"/>
          </w:tcPr>
          <w:p w14:paraId="27D7BE37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1AA90911" w14:textId="77777777" w:rsidR="00345DCC" w:rsidRDefault="00EE6D17">
            <w:pPr>
              <w:pStyle w:val="GostTable"/>
            </w:pPr>
            <w:r>
              <w:t>21aa091cc4e2314d</w:t>
            </w:r>
          </w:p>
        </w:tc>
      </w:tr>
      <w:tr w:rsidR="00345DCC" w14:paraId="7DE86355" w14:textId="77777777">
        <w:trPr>
          <w:cantSplit/>
          <w:jc w:val="center"/>
        </w:trPr>
        <w:tc>
          <w:tcPr>
            <w:tcW w:w="6080" w:type="dxa"/>
          </w:tcPr>
          <w:p w14:paraId="271E6D0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backend/fix_manager_deal_permissions.py</w:t>
            </w:r>
          </w:p>
        </w:tc>
        <w:tc>
          <w:tcPr>
            <w:tcW w:w="935" w:type="dxa"/>
          </w:tcPr>
          <w:p w14:paraId="554A1889" w14:textId="77777777" w:rsidR="00345DCC" w:rsidRDefault="00EE6D17">
            <w:pPr>
              <w:pStyle w:val="GostTable"/>
            </w:pPr>
            <w:r>
              <w:t>110</w:t>
            </w:r>
          </w:p>
        </w:tc>
        <w:tc>
          <w:tcPr>
            <w:tcW w:w="2339" w:type="dxa"/>
          </w:tcPr>
          <w:p w14:paraId="169C1BEF" w14:textId="77777777" w:rsidR="00345DCC" w:rsidRDefault="00EE6D17">
            <w:pPr>
              <w:pStyle w:val="GostTable"/>
            </w:pPr>
            <w:r>
              <w:t>e914da5ac2e771d9</w:t>
            </w:r>
          </w:p>
        </w:tc>
      </w:tr>
      <w:tr w:rsidR="00345DCC" w14:paraId="37185487" w14:textId="77777777">
        <w:trPr>
          <w:cantSplit/>
          <w:jc w:val="center"/>
        </w:trPr>
        <w:tc>
          <w:tcPr>
            <w:tcW w:w="6080" w:type="dxa"/>
          </w:tcPr>
          <w:p w14:paraId="5737A6F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backend/fix_roles_and_users.py</w:t>
            </w:r>
          </w:p>
        </w:tc>
        <w:tc>
          <w:tcPr>
            <w:tcW w:w="935" w:type="dxa"/>
          </w:tcPr>
          <w:p w14:paraId="0D0D51F0" w14:textId="77777777" w:rsidR="00345DCC" w:rsidRDefault="00EE6D17">
            <w:pPr>
              <w:pStyle w:val="GostTable"/>
            </w:pPr>
            <w:r>
              <w:t>153</w:t>
            </w:r>
          </w:p>
        </w:tc>
        <w:tc>
          <w:tcPr>
            <w:tcW w:w="2339" w:type="dxa"/>
          </w:tcPr>
          <w:p w14:paraId="530D0F7F" w14:textId="77777777" w:rsidR="00345DCC" w:rsidRDefault="00EE6D17">
            <w:pPr>
              <w:pStyle w:val="GostTable"/>
            </w:pPr>
            <w:r>
              <w:t>6eb967f2a001b22c</w:t>
            </w:r>
          </w:p>
        </w:tc>
      </w:tr>
      <w:tr w:rsidR="00345DCC" w14:paraId="49DD3896" w14:textId="77777777">
        <w:trPr>
          <w:cantSplit/>
          <w:jc w:val="center"/>
        </w:trPr>
        <w:tc>
          <w:tcPr>
            <w:tcW w:w="6080" w:type="dxa"/>
          </w:tcPr>
          <w:p w14:paraId="3B6F8D4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backend/import_data_from_sqlite.py</w:t>
            </w:r>
          </w:p>
        </w:tc>
        <w:tc>
          <w:tcPr>
            <w:tcW w:w="935" w:type="dxa"/>
          </w:tcPr>
          <w:p w14:paraId="418B5BD2" w14:textId="77777777" w:rsidR="00345DCC" w:rsidRDefault="00EE6D17">
            <w:pPr>
              <w:pStyle w:val="GostTable"/>
            </w:pPr>
            <w:r>
              <w:t>225</w:t>
            </w:r>
          </w:p>
        </w:tc>
        <w:tc>
          <w:tcPr>
            <w:tcW w:w="2339" w:type="dxa"/>
          </w:tcPr>
          <w:p w14:paraId="1A4E5345" w14:textId="77777777" w:rsidR="00345DCC" w:rsidRDefault="00EE6D17">
            <w:pPr>
              <w:pStyle w:val="GostTable"/>
            </w:pPr>
            <w:r>
              <w:t>46d5beffbfad2121</w:t>
            </w:r>
          </w:p>
        </w:tc>
      </w:tr>
      <w:tr w:rsidR="00345DCC" w14:paraId="5AC7C2DD" w14:textId="77777777">
        <w:trPr>
          <w:cantSplit/>
          <w:jc w:val="center"/>
        </w:trPr>
        <w:tc>
          <w:tcPr>
            <w:tcW w:w="6080" w:type="dxa"/>
          </w:tcPr>
          <w:p w14:paraId="46D0A70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backend/manage.py</w:t>
            </w:r>
          </w:p>
        </w:tc>
        <w:tc>
          <w:tcPr>
            <w:tcW w:w="935" w:type="dxa"/>
          </w:tcPr>
          <w:p w14:paraId="4DA3F3BB" w14:textId="77777777" w:rsidR="00345DCC" w:rsidRDefault="00EE6D17">
            <w:pPr>
              <w:pStyle w:val="GostTable"/>
            </w:pPr>
            <w:r>
              <w:t>22</w:t>
            </w:r>
          </w:p>
        </w:tc>
        <w:tc>
          <w:tcPr>
            <w:tcW w:w="2339" w:type="dxa"/>
          </w:tcPr>
          <w:p w14:paraId="25CA3E60" w14:textId="77777777" w:rsidR="00345DCC" w:rsidRDefault="00EE6D17">
            <w:pPr>
              <w:pStyle w:val="GostTable"/>
            </w:pPr>
            <w:r>
              <w:t>4b6049d82389bdd4</w:t>
            </w:r>
          </w:p>
        </w:tc>
      </w:tr>
      <w:tr w:rsidR="00345DCC" w14:paraId="046395D8" w14:textId="77777777">
        <w:trPr>
          <w:cantSplit/>
          <w:jc w:val="center"/>
        </w:trPr>
        <w:tc>
          <w:tcPr>
            <w:tcW w:w="6080" w:type="dxa"/>
          </w:tcPr>
          <w:p w14:paraId="3C8B77E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backend/migrate_data_to_postgres.py</w:t>
            </w:r>
          </w:p>
        </w:tc>
        <w:tc>
          <w:tcPr>
            <w:tcW w:w="935" w:type="dxa"/>
          </w:tcPr>
          <w:p w14:paraId="4D835D57" w14:textId="77777777" w:rsidR="00345DCC" w:rsidRDefault="00EE6D17">
            <w:pPr>
              <w:pStyle w:val="GostTable"/>
            </w:pPr>
            <w:r>
              <w:t>171</w:t>
            </w:r>
          </w:p>
        </w:tc>
        <w:tc>
          <w:tcPr>
            <w:tcW w:w="2339" w:type="dxa"/>
          </w:tcPr>
          <w:p w14:paraId="43A0A194" w14:textId="77777777" w:rsidR="00345DCC" w:rsidRDefault="00EE6D17">
            <w:pPr>
              <w:pStyle w:val="GostTable"/>
            </w:pPr>
            <w:r>
              <w:t>b2c01c9eb7ed7bd9</w:t>
            </w:r>
          </w:p>
        </w:tc>
      </w:tr>
      <w:tr w:rsidR="00345DCC" w14:paraId="1D524CFC" w14:textId="77777777">
        <w:trPr>
          <w:cantSplit/>
          <w:jc w:val="center"/>
        </w:trPr>
        <w:tc>
          <w:tcPr>
            <w:tcW w:w="6080" w:type="dxa"/>
          </w:tcPr>
          <w:p w14:paraId="7B78223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backend/permissions/README.md</w:t>
            </w:r>
          </w:p>
        </w:tc>
        <w:tc>
          <w:tcPr>
            <w:tcW w:w="935" w:type="dxa"/>
          </w:tcPr>
          <w:p w14:paraId="4AC63C6D" w14:textId="77777777" w:rsidR="00345DCC" w:rsidRDefault="00EE6D17">
            <w:pPr>
              <w:pStyle w:val="GostTable"/>
            </w:pPr>
            <w:r>
              <w:t>504</w:t>
            </w:r>
          </w:p>
        </w:tc>
        <w:tc>
          <w:tcPr>
            <w:tcW w:w="2339" w:type="dxa"/>
          </w:tcPr>
          <w:p w14:paraId="3208F957" w14:textId="77777777" w:rsidR="00345DCC" w:rsidRDefault="00EE6D17">
            <w:pPr>
              <w:pStyle w:val="GostTable"/>
            </w:pPr>
            <w:r>
              <w:t>0a45083938202115</w:t>
            </w:r>
          </w:p>
        </w:tc>
      </w:tr>
      <w:tr w:rsidR="00345DCC" w14:paraId="3343AA63" w14:textId="77777777">
        <w:trPr>
          <w:cantSplit/>
          <w:jc w:val="center"/>
        </w:trPr>
        <w:tc>
          <w:tcPr>
            <w:tcW w:w="6080" w:type="dxa"/>
          </w:tcPr>
          <w:p w14:paraId="796012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backend/permissions/__init__.py</w:t>
            </w:r>
          </w:p>
        </w:tc>
        <w:tc>
          <w:tcPr>
            <w:tcW w:w="935" w:type="dxa"/>
          </w:tcPr>
          <w:p w14:paraId="75C0DF1B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033C16CF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1CA310DB" w14:textId="77777777">
        <w:trPr>
          <w:cantSplit/>
          <w:jc w:val="center"/>
        </w:trPr>
        <w:tc>
          <w:tcPr>
            <w:tcW w:w="6080" w:type="dxa"/>
          </w:tcPr>
          <w:p w14:paraId="45EC71B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backend/permissions/admin.py</w:t>
            </w:r>
          </w:p>
        </w:tc>
        <w:tc>
          <w:tcPr>
            <w:tcW w:w="935" w:type="dxa"/>
          </w:tcPr>
          <w:p w14:paraId="1AD3F4A5" w14:textId="77777777" w:rsidR="00345DCC" w:rsidRDefault="00EE6D17">
            <w:pPr>
              <w:pStyle w:val="GostTable"/>
            </w:pPr>
            <w:r>
              <w:t>114</w:t>
            </w:r>
          </w:p>
        </w:tc>
        <w:tc>
          <w:tcPr>
            <w:tcW w:w="2339" w:type="dxa"/>
          </w:tcPr>
          <w:p w14:paraId="505D0C06" w14:textId="77777777" w:rsidR="00345DCC" w:rsidRDefault="00EE6D17">
            <w:pPr>
              <w:pStyle w:val="GostTable"/>
            </w:pPr>
            <w:r>
              <w:t>49a3c5668aa0f67c</w:t>
            </w:r>
          </w:p>
        </w:tc>
      </w:tr>
      <w:tr w:rsidR="00345DCC" w14:paraId="4146D7CD" w14:textId="77777777">
        <w:trPr>
          <w:cantSplit/>
          <w:jc w:val="center"/>
        </w:trPr>
        <w:tc>
          <w:tcPr>
            <w:tcW w:w="6080" w:type="dxa"/>
          </w:tcPr>
          <w:p w14:paraId="36CA70C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backend/permissions/apps.py</w:t>
            </w:r>
          </w:p>
        </w:tc>
        <w:tc>
          <w:tcPr>
            <w:tcW w:w="935" w:type="dxa"/>
          </w:tcPr>
          <w:p w14:paraId="0F549C18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3BF5017C" w14:textId="77777777" w:rsidR="00345DCC" w:rsidRDefault="00EE6D17">
            <w:pPr>
              <w:pStyle w:val="GostTable"/>
            </w:pPr>
            <w:r>
              <w:t>40fd41dcbe6a4cf9</w:t>
            </w:r>
          </w:p>
        </w:tc>
      </w:tr>
      <w:tr w:rsidR="00345DCC" w14:paraId="3AEEDBB1" w14:textId="77777777">
        <w:trPr>
          <w:cantSplit/>
          <w:jc w:val="center"/>
        </w:trPr>
        <w:tc>
          <w:tcPr>
            <w:tcW w:w="6080" w:type="dxa"/>
          </w:tcPr>
          <w:p w14:paraId="55D1A09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backend/permissions/auth_views.py</w:t>
            </w:r>
          </w:p>
        </w:tc>
        <w:tc>
          <w:tcPr>
            <w:tcW w:w="935" w:type="dxa"/>
          </w:tcPr>
          <w:p w14:paraId="6609FDB8" w14:textId="77777777" w:rsidR="00345DCC" w:rsidRDefault="00EE6D17">
            <w:pPr>
              <w:pStyle w:val="GostTable"/>
            </w:pPr>
            <w:r>
              <w:t>284</w:t>
            </w:r>
          </w:p>
        </w:tc>
        <w:tc>
          <w:tcPr>
            <w:tcW w:w="2339" w:type="dxa"/>
          </w:tcPr>
          <w:p w14:paraId="28575F46" w14:textId="77777777" w:rsidR="00345DCC" w:rsidRDefault="00EE6D17">
            <w:pPr>
              <w:pStyle w:val="GostTable"/>
            </w:pPr>
            <w:r>
              <w:t>677725d1d551e77a</w:t>
            </w:r>
          </w:p>
        </w:tc>
      </w:tr>
      <w:tr w:rsidR="00345DCC" w14:paraId="3836400B" w14:textId="77777777">
        <w:trPr>
          <w:cantSplit/>
          <w:jc w:val="center"/>
        </w:trPr>
        <w:tc>
          <w:tcPr>
            <w:tcW w:w="6080" w:type="dxa"/>
          </w:tcPr>
          <w:p w14:paraId="786EF84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backend/permissions/backends.py</w:t>
            </w:r>
          </w:p>
        </w:tc>
        <w:tc>
          <w:tcPr>
            <w:tcW w:w="935" w:type="dxa"/>
          </w:tcPr>
          <w:p w14:paraId="5437B9F9" w14:textId="77777777" w:rsidR="00345DCC" w:rsidRDefault="00EE6D17">
            <w:pPr>
              <w:pStyle w:val="GostTable"/>
            </w:pPr>
            <w:r>
              <w:t>459</w:t>
            </w:r>
          </w:p>
        </w:tc>
        <w:tc>
          <w:tcPr>
            <w:tcW w:w="2339" w:type="dxa"/>
          </w:tcPr>
          <w:p w14:paraId="78E65ACC" w14:textId="77777777" w:rsidR="00345DCC" w:rsidRDefault="00EE6D17">
            <w:pPr>
              <w:pStyle w:val="GostTable"/>
            </w:pPr>
            <w:r>
              <w:t>d40adc9b8935b6d5</w:t>
            </w:r>
          </w:p>
        </w:tc>
      </w:tr>
      <w:tr w:rsidR="00345DCC" w14:paraId="18E6F063" w14:textId="77777777">
        <w:trPr>
          <w:cantSplit/>
          <w:jc w:val="center"/>
        </w:trPr>
        <w:tc>
          <w:tcPr>
            <w:tcW w:w="6080" w:type="dxa"/>
          </w:tcPr>
          <w:p w14:paraId="1443AA4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backend/permissions/crypto.py</w:t>
            </w:r>
          </w:p>
        </w:tc>
        <w:tc>
          <w:tcPr>
            <w:tcW w:w="935" w:type="dxa"/>
          </w:tcPr>
          <w:p w14:paraId="02E76BAA" w14:textId="77777777" w:rsidR="00345DCC" w:rsidRDefault="00EE6D17">
            <w:pPr>
              <w:pStyle w:val="GostTable"/>
            </w:pPr>
            <w:r>
              <w:t>117</w:t>
            </w:r>
          </w:p>
        </w:tc>
        <w:tc>
          <w:tcPr>
            <w:tcW w:w="2339" w:type="dxa"/>
          </w:tcPr>
          <w:p w14:paraId="031A0964" w14:textId="77777777" w:rsidR="00345DCC" w:rsidRDefault="00EE6D17">
            <w:pPr>
              <w:pStyle w:val="GostTable"/>
            </w:pPr>
            <w:r>
              <w:t>4119e55a9223dc51</w:t>
            </w:r>
          </w:p>
        </w:tc>
      </w:tr>
      <w:tr w:rsidR="00345DCC" w14:paraId="3E4841BC" w14:textId="77777777">
        <w:trPr>
          <w:cantSplit/>
          <w:jc w:val="center"/>
        </w:trPr>
        <w:tc>
          <w:tcPr>
            <w:tcW w:w="6080" w:type="dxa"/>
          </w:tcPr>
          <w:p w14:paraId="6EA0D3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backend/permissions/integrate_permissions.py</w:t>
            </w:r>
          </w:p>
        </w:tc>
        <w:tc>
          <w:tcPr>
            <w:tcW w:w="935" w:type="dxa"/>
          </w:tcPr>
          <w:p w14:paraId="2AD0BB61" w14:textId="77777777" w:rsidR="00345DCC" w:rsidRDefault="00EE6D17">
            <w:pPr>
              <w:pStyle w:val="GostTable"/>
            </w:pPr>
            <w:r>
              <w:t>82</w:t>
            </w:r>
          </w:p>
        </w:tc>
        <w:tc>
          <w:tcPr>
            <w:tcW w:w="2339" w:type="dxa"/>
          </w:tcPr>
          <w:p w14:paraId="24B13B9A" w14:textId="77777777" w:rsidR="00345DCC" w:rsidRDefault="00EE6D17">
            <w:pPr>
              <w:pStyle w:val="GostTable"/>
            </w:pPr>
            <w:r>
              <w:t>f56f41df14f1f06d</w:t>
            </w:r>
          </w:p>
        </w:tc>
      </w:tr>
      <w:tr w:rsidR="00345DCC" w14:paraId="138D3997" w14:textId="77777777">
        <w:trPr>
          <w:cantSplit/>
          <w:jc w:val="center"/>
        </w:trPr>
        <w:tc>
          <w:tcPr>
            <w:tcW w:w="6080" w:type="dxa"/>
          </w:tcPr>
          <w:p w14:paraId="750EAB6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backend/permissions/management/__init__.py</w:t>
            </w:r>
          </w:p>
        </w:tc>
        <w:tc>
          <w:tcPr>
            <w:tcW w:w="935" w:type="dxa"/>
          </w:tcPr>
          <w:p w14:paraId="4ED17929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5521FA54" w14:textId="77777777" w:rsidR="00345DCC" w:rsidRDefault="00EE6D17">
            <w:pPr>
              <w:pStyle w:val="GostTable"/>
            </w:pPr>
            <w:r>
              <w:t>65b1fcdd7d8f2019</w:t>
            </w:r>
          </w:p>
        </w:tc>
      </w:tr>
      <w:tr w:rsidR="00345DCC" w14:paraId="65B7A9D1" w14:textId="77777777">
        <w:trPr>
          <w:cantSplit/>
          <w:jc w:val="center"/>
        </w:trPr>
        <w:tc>
          <w:tcPr>
            <w:tcW w:w="6080" w:type="dxa"/>
          </w:tcPr>
          <w:p w14:paraId="2BE71DD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backend/permissions/management/commands/__init__.py</w:t>
            </w:r>
          </w:p>
        </w:tc>
        <w:tc>
          <w:tcPr>
            <w:tcW w:w="935" w:type="dxa"/>
          </w:tcPr>
          <w:p w14:paraId="5C71701D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06E6F7A8" w14:textId="77777777" w:rsidR="00345DCC" w:rsidRDefault="00EE6D17">
            <w:pPr>
              <w:pStyle w:val="GostTable"/>
            </w:pPr>
            <w:r>
              <w:t>65b1fcdd7d8f2019</w:t>
            </w:r>
          </w:p>
        </w:tc>
      </w:tr>
      <w:tr w:rsidR="00345DCC" w14:paraId="5E0C414F" w14:textId="77777777">
        <w:trPr>
          <w:cantSplit/>
          <w:jc w:val="center"/>
        </w:trPr>
        <w:tc>
          <w:tcPr>
            <w:tcW w:w="6080" w:type="dxa"/>
          </w:tcPr>
          <w:p w14:paraId="51FAA3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backend/permissions/management/commands/check_company_isolation.py</w:t>
            </w:r>
          </w:p>
        </w:tc>
        <w:tc>
          <w:tcPr>
            <w:tcW w:w="935" w:type="dxa"/>
          </w:tcPr>
          <w:p w14:paraId="1753A110" w14:textId="77777777" w:rsidR="00345DCC" w:rsidRDefault="00EE6D17">
            <w:pPr>
              <w:pStyle w:val="GostTable"/>
            </w:pPr>
            <w:r>
              <w:t>120</w:t>
            </w:r>
          </w:p>
        </w:tc>
        <w:tc>
          <w:tcPr>
            <w:tcW w:w="2339" w:type="dxa"/>
          </w:tcPr>
          <w:p w14:paraId="7E56ABDD" w14:textId="77777777" w:rsidR="00345DCC" w:rsidRDefault="00EE6D17">
            <w:pPr>
              <w:pStyle w:val="GostTable"/>
            </w:pPr>
            <w:r>
              <w:t>2d522aa901ca868a</w:t>
            </w:r>
          </w:p>
        </w:tc>
      </w:tr>
      <w:tr w:rsidR="00345DCC" w14:paraId="53D354F9" w14:textId="77777777">
        <w:trPr>
          <w:cantSplit/>
          <w:jc w:val="center"/>
        </w:trPr>
        <w:tc>
          <w:tcPr>
            <w:tcW w:w="6080" w:type="dxa"/>
          </w:tcPr>
          <w:p w14:paraId="17324FA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backend/permissions/management/commands/create_test_users.py</w:t>
            </w:r>
          </w:p>
        </w:tc>
        <w:tc>
          <w:tcPr>
            <w:tcW w:w="935" w:type="dxa"/>
          </w:tcPr>
          <w:p w14:paraId="0025F530" w14:textId="77777777" w:rsidR="00345DCC" w:rsidRDefault="00EE6D17">
            <w:pPr>
              <w:pStyle w:val="GostTable"/>
            </w:pPr>
            <w:r>
              <w:t>235</w:t>
            </w:r>
          </w:p>
        </w:tc>
        <w:tc>
          <w:tcPr>
            <w:tcW w:w="2339" w:type="dxa"/>
          </w:tcPr>
          <w:p w14:paraId="4B3BE52A" w14:textId="77777777" w:rsidR="00345DCC" w:rsidRDefault="00EE6D17">
            <w:pPr>
              <w:pStyle w:val="GostTable"/>
            </w:pPr>
            <w:r>
              <w:t>f161be635cd801fd</w:t>
            </w:r>
          </w:p>
        </w:tc>
      </w:tr>
      <w:tr w:rsidR="00345DCC" w14:paraId="54F6F052" w14:textId="77777777">
        <w:trPr>
          <w:cantSplit/>
          <w:jc w:val="center"/>
        </w:trPr>
        <w:tc>
          <w:tcPr>
            <w:tcW w:w="6080" w:type="dxa"/>
          </w:tcPr>
          <w:p w14:paraId="6D6FBF1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backend/permissions/management/commands/grant_settings_access.py</w:t>
            </w:r>
          </w:p>
        </w:tc>
        <w:tc>
          <w:tcPr>
            <w:tcW w:w="935" w:type="dxa"/>
          </w:tcPr>
          <w:p w14:paraId="73024E4F" w14:textId="77777777" w:rsidR="00345DCC" w:rsidRDefault="00EE6D17">
            <w:pPr>
              <w:pStyle w:val="GostTable"/>
            </w:pPr>
            <w:r>
              <w:t>95</w:t>
            </w:r>
          </w:p>
        </w:tc>
        <w:tc>
          <w:tcPr>
            <w:tcW w:w="2339" w:type="dxa"/>
          </w:tcPr>
          <w:p w14:paraId="3A832A34" w14:textId="77777777" w:rsidR="00345DCC" w:rsidRDefault="00EE6D17">
            <w:pPr>
              <w:pStyle w:val="GostTable"/>
            </w:pPr>
            <w:r>
              <w:t>21277dc7394e1d5f</w:t>
            </w:r>
          </w:p>
        </w:tc>
      </w:tr>
      <w:tr w:rsidR="00345DCC" w14:paraId="62079998" w14:textId="77777777">
        <w:trPr>
          <w:cantSplit/>
          <w:jc w:val="center"/>
        </w:trPr>
        <w:tc>
          <w:tcPr>
            <w:tcW w:w="6080" w:type="dxa"/>
          </w:tcPr>
          <w:p w14:paraId="206E550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backend/permissions/management/commands/init_permissions.py</w:t>
            </w:r>
          </w:p>
        </w:tc>
        <w:tc>
          <w:tcPr>
            <w:tcW w:w="935" w:type="dxa"/>
          </w:tcPr>
          <w:p w14:paraId="43C1B6B4" w14:textId="77777777" w:rsidR="00345DCC" w:rsidRDefault="00EE6D17">
            <w:pPr>
              <w:pStyle w:val="GostTable"/>
            </w:pPr>
            <w:r>
              <w:t>364</w:t>
            </w:r>
          </w:p>
        </w:tc>
        <w:tc>
          <w:tcPr>
            <w:tcW w:w="2339" w:type="dxa"/>
          </w:tcPr>
          <w:p w14:paraId="798AEF34" w14:textId="77777777" w:rsidR="00345DCC" w:rsidRDefault="00EE6D17">
            <w:pPr>
              <w:pStyle w:val="GostTable"/>
            </w:pPr>
            <w:r>
              <w:t>0ef575837a5443a1</w:t>
            </w:r>
          </w:p>
        </w:tc>
      </w:tr>
      <w:tr w:rsidR="00345DCC" w14:paraId="3DC1DE5B" w14:textId="77777777">
        <w:trPr>
          <w:cantSplit/>
          <w:jc w:val="center"/>
        </w:trPr>
        <w:tc>
          <w:tcPr>
            <w:tcW w:w="6080" w:type="dxa"/>
          </w:tcPr>
          <w:p w14:paraId="589C583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backend/permissions/management/commands/reset_passwords.py</w:t>
            </w:r>
          </w:p>
        </w:tc>
        <w:tc>
          <w:tcPr>
            <w:tcW w:w="935" w:type="dxa"/>
          </w:tcPr>
          <w:p w14:paraId="00F17427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4A01AFCB" w14:textId="77777777" w:rsidR="00345DCC" w:rsidRDefault="00EE6D17">
            <w:pPr>
              <w:pStyle w:val="GostTable"/>
            </w:pPr>
            <w:r>
              <w:t>cc6aa9de3360c0ad</w:t>
            </w:r>
          </w:p>
        </w:tc>
      </w:tr>
      <w:tr w:rsidR="00345DCC" w14:paraId="6E773198" w14:textId="77777777">
        <w:trPr>
          <w:cantSplit/>
          <w:jc w:val="center"/>
        </w:trPr>
        <w:tc>
          <w:tcPr>
            <w:tcW w:w="6080" w:type="dxa"/>
          </w:tcPr>
          <w:p w14:paraId="517C25A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backend/permissions/management/commands/setup_admin_permissions.py</w:t>
            </w:r>
          </w:p>
        </w:tc>
        <w:tc>
          <w:tcPr>
            <w:tcW w:w="935" w:type="dxa"/>
          </w:tcPr>
          <w:p w14:paraId="22BDFE72" w14:textId="77777777" w:rsidR="00345DCC" w:rsidRDefault="00EE6D17">
            <w:pPr>
              <w:pStyle w:val="GostTable"/>
            </w:pPr>
            <w:r>
              <w:t>117</w:t>
            </w:r>
          </w:p>
        </w:tc>
        <w:tc>
          <w:tcPr>
            <w:tcW w:w="2339" w:type="dxa"/>
          </w:tcPr>
          <w:p w14:paraId="6DD70F69" w14:textId="77777777" w:rsidR="00345DCC" w:rsidRDefault="00EE6D17">
            <w:pPr>
              <w:pStyle w:val="GostTable"/>
            </w:pPr>
            <w:r>
              <w:t>1fe02a024155693c</w:t>
            </w:r>
          </w:p>
        </w:tc>
      </w:tr>
      <w:tr w:rsidR="00345DCC" w14:paraId="6BBD9C64" w14:textId="77777777">
        <w:trPr>
          <w:cantSplit/>
          <w:jc w:val="center"/>
        </w:trPr>
        <w:tc>
          <w:tcPr>
            <w:tcW w:w="6080" w:type="dxa"/>
          </w:tcPr>
          <w:p w14:paraId="6DB677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backend/permissions/management/commands/show_access.py</w:t>
            </w:r>
          </w:p>
        </w:tc>
        <w:tc>
          <w:tcPr>
            <w:tcW w:w="935" w:type="dxa"/>
          </w:tcPr>
          <w:p w14:paraId="0C07B76C" w14:textId="77777777" w:rsidR="00345DCC" w:rsidRDefault="00EE6D17">
            <w:pPr>
              <w:pStyle w:val="GostTable"/>
            </w:pPr>
            <w:r>
              <w:t>163</w:t>
            </w:r>
          </w:p>
        </w:tc>
        <w:tc>
          <w:tcPr>
            <w:tcW w:w="2339" w:type="dxa"/>
          </w:tcPr>
          <w:p w14:paraId="1F146043" w14:textId="77777777" w:rsidR="00345DCC" w:rsidRDefault="00EE6D17">
            <w:pPr>
              <w:pStyle w:val="GostTable"/>
            </w:pPr>
            <w:r>
              <w:t>a00f3d0454a62632</w:t>
            </w:r>
          </w:p>
        </w:tc>
      </w:tr>
      <w:tr w:rsidR="00345DCC" w14:paraId="0B97AB36" w14:textId="77777777">
        <w:trPr>
          <w:cantSplit/>
          <w:jc w:val="center"/>
        </w:trPr>
        <w:tc>
          <w:tcPr>
            <w:tcW w:w="6080" w:type="dxa"/>
          </w:tcPr>
          <w:p w14:paraId="64258F0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backend/permissions/migrations/0001_initial.py</w:t>
            </w:r>
          </w:p>
        </w:tc>
        <w:tc>
          <w:tcPr>
            <w:tcW w:w="935" w:type="dxa"/>
          </w:tcPr>
          <w:p w14:paraId="0FEDE721" w14:textId="77777777" w:rsidR="00345DCC" w:rsidRDefault="00EE6D17">
            <w:pPr>
              <w:pStyle w:val="GostTable"/>
            </w:pPr>
            <w:r>
              <w:t>138</w:t>
            </w:r>
          </w:p>
        </w:tc>
        <w:tc>
          <w:tcPr>
            <w:tcW w:w="2339" w:type="dxa"/>
          </w:tcPr>
          <w:p w14:paraId="34C884B4" w14:textId="77777777" w:rsidR="00345DCC" w:rsidRDefault="00EE6D17">
            <w:pPr>
              <w:pStyle w:val="GostTable"/>
            </w:pPr>
            <w:r>
              <w:t>1d671a9341c3a4bc</w:t>
            </w:r>
          </w:p>
        </w:tc>
      </w:tr>
      <w:tr w:rsidR="00345DCC" w14:paraId="064C0EDE" w14:textId="77777777">
        <w:trPr>
          <w:cantSplit/>
          <w:jc w:val="center"/>
        </w:trPr>
        <w:tc>
          <w:tcPr>
            <w:tcW w:w="6080" w:type="dxa"/>
          </w:tcPr>
          <w:p w14:paraId="548FE47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backend/permissions/migrations/0002_role_refactor_category_scope.py</w:t>
            </w:r>
          </w:p>
        </w:tc>
        <w:tc>
          <w:tcPr>
            <w:tcW w:w="935" w:type="dxa"/>
          </w:tcPr>
          <w:p w14:paraId="2F3CD617" w14:textId="77777777" w:rsidR="00345DCC" w:rsidRDefault="00EE6D17">
            <w:pPr>
              <w:pStyle w:val="GostTable"/>
            </w:pPr>
            <w:r>
              <w:t>117</w:t>
            </w:r>
          </w:p>
        </w:tc>
        <w:tc>
          <w:tcPr>
            <w:tcW w:w="2339" w:type="dxa"/>
          </w:tcPr>
          <w:p w14:paraId="4BEE0BEB" w14:textId="77777777" w:rsidR="00345DCC" w:rsidRDefault="00EE6D17">
            <w:pPr>
              <w:pStyle w:val="GostTable"/>
            </w:pPr>
            <w:r>
              <w:t>ab067b0ea88dc66a</w:t>
            </w:r>
          </w:p>
        </w:tc>
      </w:tr>
      <w:tr w:rsidR="00345DCC" w14:paraId="19642025" w14:textId="77777777">
        <w:trPr>
          <w:cantSplit/>
          <w:jc w:val="center"/>
        </w:trPr>
        <w:tc>
          <w:tcPr>
            <w:tcW w:w="6080" w:type="dxa"/>
          </w:tcPr>
          <w:p w14:paraId="2EE2FB9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backend/permissions/migrations/0003_alter_permission_resource.py</w:t>
            </w:r>
          </w:p>
        </w:tc>
        <w:tc>
          <w:tcPr>
            <w:tcW w:w="935" w:type="dxa"/>
          </w:tcPr>
          <w:p w14:paraId="54DBB33D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0B781902" w14:textId="77777777" w:rsidR="00345DCC" w:rsidRDefault="00EE6D17">
            <w:pPr>
              <w:pStyle w:val="GostTable"/>
            </w:pPr>
            <w:r>
              <w:t>5a534cf175017aa1</w:t>
            </w:r>
          </w:p>
        </w:tc>
      </w:tr>
      <w:tr w:rsidR="00345DCC" w14:paraId="07CC5E07" w14:textId="77777777">
        <w:trPr>
          <w:cantSplit/>
          <w:jc w:val="center"/>
        </w:trPr>
        <w:tc>
          <w:tcPr>
            <w:tcW w:w="6080" w:type="dxa"/>
          </w:tcPr>
          <w:p w14:paraId="3131EAA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backend/permissions/migrations/0004_alter_permission_action_alter_permission_resource.py</w:t>
            </w:r>
          </w:p>
        </w:tc>
        <w:tc>
          <w:tcPr>
            <w:tcW w:w="935" w:type="dxa"/>
          </w:tcPr>
          <w:p w14:paraId="6304FABD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51140338" w14:textId="77777777" w:rsidR="00345DCC" w:rsidRDefault="00EE6D17">
            <w:pPr>
              <w:pStyle w:val="GostTable"/>
            </w:pPr>
            <w:r>
              <w:t>856ef90530b4de4e</w:t>
            </w:r>
          </w:p>
        </w:tc>
      </w:tr>
      <w:tr w:rsidR="00345DCC" w14:paraId="67EF089C" w14:textId="77777777">
        <w:trPr>
          <w:cantSplit/>
          <w:jc w:val="center"/>
        </w:trPr>
        <w:tc>
          <w:tcPr>
            <w:tcW w:w="6080" w:type="dxa"/>
          </w:tcPr>
          <w:p w14:paraId="463FEE7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backend/permissions/migrations/0005_add_partner_api_key.py</w:t>
            </w:r>
          </w:p>
        </w:tc>
        <w:tc>
          <w:tcPr>
            <w:tcW w:w="935" w:type="dxa"/>
          </w:tcPr>
          <w:p w14:paraId="1DACF0E0" w14:textId="77777777" w:rsidR="00345DCC" w:rsidRDefault="00EE6D17">
            <w:pPr>
              <w:pStyle w:val="GostTable"/>
            </w:pPr>
            <w:r>
              <w:t>41</w:t>
            </w:r>
          </w:p>
        </w:tc>
        <w:tc>
          <w:tcPr>
            <w:tcW w:w="2339" w:type="dxa"/>
          </w:tcPr>
          <w:p w14:paraId="0EA19573" w14:textId="77777777" w:rsidR="00345DCC" w:rsidRDefault="00EE6D17">
            <w:pPr>
              <w:pStyle w:val="GostTable"/>
            </w:pPr>
            <w:r>
              <w:t>67f31bf379e49d82</w:t>
            </w:r>
          </w:p>
        </w:tc>
      </w:tr>
      <w:tr w:rsidR="00345DCC" w14:paraId="4694EB20" w14:textId="77777777">
        <w:trPr>
          <w:cantSplit/>
          <w:jc w:val="center"/>
        </w:trPr>
        <w:tc>
          <w:tcPr>
            <w:tcW w:w="6080" w:type="dxa"/>
          </w:tcPr>
          <w:p w14:paraId="582A2C7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backend/permissions/migrations/0006_change_partner_api_key_to_many_companies.py</w:t>
            </w:r>
          </w:p>
        </w:tc>
        <w:tc>
          <w:tcPr>
            <w:tcW w:w="935" w:type="dxa"/>
          </w:tcPr>
          <w:p w14:paraId="64F91C0F" w14:textId="77777777" w:rsidR="00345DCC" w:rsidRDefault="00EE6D17">
            <w:pPr>
              <w:pStyle w:val="GostTable"/>
            </w:pPr>
            <w:r>
              <w:t>22</w:t>
            </w:r>
          </w:p>
        </w:tc>
        <w:tc>
          <w:tcPr>
            <w:tcW w:w="2339" w:type="dxa"/>
          </w:tcPr>
          <w:p w14:paraId="43B66030" w14:textId="77777777" w:rsidR="00345DCC" w:rsidRDefault="00EE6D17">
            <w:pPr>
              <w:pStyle w:val="GostTable"/>
            </w:pPr>
            <w:r>
              <w:t>e7abc593f2057ffe</w:t>
            </w:r>
          </w:p>
        </w:tc>
      </w:tr>
      <w:tr w:rsidR="00345DCC" w14:paraId="51B045ED" w14:textId="77777777">
        <w:trPr>
          <w:cantSplit/>
          <w:jc w:val="center"/>
        </w:trPr>
        <w:tc>
          <w:tcPr>
            <w:tcW w:w="6080" w:type="dxa"/>
          </w:tcPr>
          <w:p w14:paraId="5A0D14B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backend/permissions/migrations/0007_add_allowed_scopes_to_partner_api_key.py</w:t>
            </w:r>
          </w:p>
        </w:tc>
        <w:tc>
          <w:tcPr>
            <w:tcW w:w="935" w:type="dxa"/>
          </w:tcPr>
          <w:p w14:paraId="42E0DED7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47D1AB95" w14:textId="77777777" w:rsidR="00345DCC" w:rsidRDefault="00EE6D17">
            <w:pPr>
              <w:pStyle w:val="GostTable"/>
            </w:pPr>
            <w:r>
              <w:t>86103e2d1989f4fe</w:t>
            </w:r>
          </w:p>
        </w:tc>
      </w:tr>
      <w:tr w:rsidR="00345DCC" w14:paraId="2C2EB85A" w14:textId="77777777">
        <w:trPr>
          <w:cantSplit/>
          <w:jc w:val="center"/>
        </w:trPr>
        <w:tc>
          <w:tcPr>
            <w:tcW w:w="6080" w:type="dxa"/>
          </w:tcPr>
          <w:p w14:paraId="727763E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backend/permissions/migrations/0008_alter_partnerapikey_allowed_scopes_and_more.py</w:t>
            </w:r>
          </w:p>
        </w:tc>
        <w:tc>
          <w:tcPr>
            <w:tcW w:w="935" w:type="dxa"/>
          </w:tcPr>
          <w:p w14:paraId="694131DE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05230976" w14:textId="77777777" w:rsidR="00345DCC" w:rsidRDefault="00EE6D17">
            <w:pPr>
              <w:pStyle w:val="GostTable"/>
            </w:pPr>
            <w:r>
              <w:t>9b7aac235215cbcc</w:t>
            </w:r>
          </w:p>
        </w:tc>
      </w:tr>
      <w:tr w:rsidR="00345DCC" w14:paraId="2F5E4E4E" w14:textId="77777777">
        <w:trPr>
          <w:cantSplit/>
          <w:jc w:val="center"/>
        </w:trPr>
        <w:tc>
          <w:tcPr>
            <w:tcW w:w="6080" w:type="dxa"/>
          </w:tcPr>
          <w:p w14:paraId="17632F4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backend/permissions/migrations/0009_userprofile_is_deleted.py</w:t>
            </w:r>
          </w:p>
        </w:tc>
        <w:tc>
          <w:tcPr>
            <w:tcW w:w="935" w:type="dxa"/>
          </w:tcPr>
          <w:p w14:paraId="5319CE26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20065E59" w14:textId="77777777" w:rsidR="00345DCC" w:rsidRDefault="00EE6D17">
            <w:pPr>
              <w:pStyle w:val="GostTable"/>
            </w:pPr>
            <w:r>
              <w:t>8e44e3645940ebb6</w:t>
            </w:r>
          </w:p>
        </w:tc>
      </w:tr>
      <w:tr w:rsidR="00345DCC" w14:paraId="048C06E1" w14:textId="77777777">
        <w:trPr>
          <w:cantSplit/>
          <w:jc w:val="center"/>
        </w:trPr>
        <w:tc>
          <w:tcPr>
            <w:tcW w:w="6080" w:type="dxa"/>
          </w:tcPr>
          <w:p w14:paraId="4FEED53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backend/permissions/migrations/0010_encrypt_api_keys.py</w:t>
            </w:r>
          </w:p>
        </w:tc>
        <w:tc>
          <w:tcPr>
            <w:tcW w:w="935" w:type="dxa"/>
          </w:tcPr>
          <w:p w14:paraId="187742E7" w14:textId="77777777" w:rsidR="00345DCC" w:rsidRDefault="00EE6D17">
            <w:pPr>
              <w:pStyle w:val="GostTable"/>
            </w:pPr>
            <w:r>
              <w:t>88</w:t>
            </w:r>
          </w:p>
        </w:tc>
        <w:tc>
          <w:tcPr>
            <w:tcW w:w="2339" w:type="dxa"/>
          </w:tcPr>
          <w:p w14:paraId="324E652C" w14:textId="77777777" w:rsidR="00345DCC" w:rsidRDefault="00EE6D17">
            <w:pPr>
              <w:pStyle w:val="GostTable"/>
            </w:pPr>
            <w:r>
              <w:t>ee5c7df8ec781328</w:t>
            </w:r>
          </w:p>
        </w:tc>
      </w:tr>
      <w:tr w:rsidR="00345DCC" w14:paraId="1C45D554" w14:textId="77777777">
        <w:trPr>
          <w:cantSplit/>
          <w:jc w:val="center"/>
        </w:trPr>
        <w:tc>
          <w:tcPr>
            <w:tcW w:w="6080" w:type="dxa"/>
          </w:tcPr>
          <w:p w14:paraId="0AF09A9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backend/permissions/migrations/0011_alter_partnerapikey_key_encrypted.py</w:t>
            </w:r>
          </w:p>
        </w:tc>
        <w:tc>
          <w:tcPr>
            <w:tcW w:w="935" w:type="dxa"/>
          </w:tcPr>
          <w:p w14:paraId="4B666253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31D6E617" w14:textId="77777777" w:rsidR="00345DCC" w:rsidRDefault="00EE6D17">
            <w:pPr>
              <w:pStyle w:val="GostTable"/>
            </w:pPr>
            <w:r>
              <w:t>fbfc7eec904fd4e9</w:t>
            </w:r>
          </w:p>
        </w:tc>
      </w:tr>
      <w:tr w:rsidR="00345DCC" w14:paraId="308EE089" w14:textId="77777777">
        <w:trPr>
          <w:cantSplit/>
          <w:jc w:val="center"/>
        </w:trPr>
        <w:tc>
          <w:tcPr>
            <w:tcW w:w="6080" w:type="dxa"/>
          </w:tcPr>
          <w:p w14:paraId="3E15AA3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backend/permissions/migrations/0012_multicurrency.py</w:t>
            </w:r>
          </w:p>
        </w:tc>
        <w:tc>
          <w:tcPr>
            <w:tcW w:w="935" w:type="dxa"/>
          </w:tcPr>
          <w:p w14:paraId="6030E53D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4ED73165" w14:textId="77777777" w:rsidR="00345DCC" w:rsidRDefault="00EE6D17">
            <w:pPr>
              <w:pStyle w:val="GostTable"/>
            </w:pPr>
            <w:r>
              <w:t>ab254db320032dbd</w:t>
            </w:r>
          </w:p>
        </w:tc>
      </w:tr>
      <w:tr w:rsidR="00345DCC" w14:paraId="5FDED502" w14:textId="77777777">
        <w:trPr>
          <w:cantSplit/>
          <w:jc w:val="center"/>
        </w:trPr>
        <w:tc>
          <w:tcPr>
            <w:tcW w:w="6080" w:type="dxa"/>
          </w:tcPr>
          <w:p w14:paraId="7448B05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backend/permissions/migrations/__init__.py</w:t>
            </w:r>
          </w:p>
        </w:tc>
        <w:tc>
          <w:tcPr>
            <w:tcW w:w="935" w:type="dxa"/>
          </w:tcPr>
          <w:p w14:paraId="23A32D17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46059981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3191EDE5" w14:textId="77777777">
        <w:trPr>
          <w:cantSplit/>
          <w:jc w:val="center"/>
        </w:trPr>
        <w:tc>
          <w:tcPr>
            <w:tcW w:w="6080" w:type="dxa"/>
          </w:tcPr>
          <w:p w14:paraId="029EA43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backend/permissions/models.py</w:t>
            </w:r>
          </w:p>
        </w:tc>
        <w:tc>
          <w:tcPr>
            <w:tcW w:w="935" w:type="dxa"/>
          </w:tcPr>
          <w:p w14:paraId="1B0DA5F3" w14:textId="77777777" w:rsidR="00345DCC" w:rsidRDefault="00EE6D17">
            <w:pPr>
              <w:pStyle w:val="GostTable"/>
            </w:pPr>
            <w:r>
              <w:t>771</w:t>
            </w:r>
          </w:p>
        </w:tc>
        <w:tc>
          <w:tcPr>
            <w:tcW w:w="2339" w:type="dxa"/>
          </w:tcPr>
          <w:p w14:paraId="75A40CF4" w14:textId="77777777" w:rsidR="00345DCC" w:rsidRDefault="00EE6D17">
            <w:pPr>
              <w:pStyle w:val="GostTable"/>
            </w:pPr>
            <w:r>
              <w:t>f2f4e9ac48481a47</w:t>
            </w:r>
          </w:p>
        </w:tc>
      </w:tr>
      <w:tr w:rsidR="00345DCC" w14:paraId="75D9AA7B" w14:textId="77777777">
        <w:trPr>
          <w:cantSplit/>
          <w:jc w:val="center"/>
        </w:trPr>
        <w:tc>
          <w:tcPr>
            <w:tcW w:w="6080" w:type="dxa"/>
          </w:tcPr>
          <w:p w14:paraId="46602A6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backend/permissions/permissions.py</w:t>
            </w:r>
          </w:p>
        </w:tc>
        <w:tc>
          <w:tcPr>
            <w:tcW w:w="935" w:type="dxa"/>
          </w:tcPr>
          <w:p w14:paraId="7247A4CE" w14:textId="77777777" w:rsidR="00345DCC" w:rsidRDefault="00EE6D17">
            <w:pPr>
              <w:pStyle w:val="GostTable"/>
            </w:pPr>
            <w:r>
              <w:t>379</w:t>
            </w:r>
          </w:p>
        </w:tc>
        <w:tc>
          <w:tcPr>
            <w:tcW w:w="2339" w:type="dxa"/>
          </w:tcPr>
          <w:p w14:paraId="418A688C" w14:textId="77777777" w:rsidR="00345DCC" w:rsidRDefault="00EE6D17">
            <w:pPr>
              <w:pStyle w:val="GostTable"/>
            </w:pPr>
            <w:r>
              <w:t>af1c2fd21e7fac9c</w:t>
            </w:r>
          </w:p>
        </w:tc>
      </w:tr>
      <w:tr w:rsidR="00345DCC" w14:paraId="3D10E183" w14:textId="77777777">
        <w:trPr>
          <w:cantSplit/>
          <w:jc w:val="center"/>
        </w:trPr>
        <w:tc>
          <w:tcPr>
            <w:tcW w:w="6080" w:type="dxa"/>
          </w:tcPr>
          <w:p w14:paraId="3A6E38E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backend/permissions/reference_scope.py</w:t>
            </w:r>
          </w:p>
        </w:tc>
        <w:tc>
          <w:tcPr>
            <w:tcW w:w="935" w:type="dxa"/>
          </w:tcPr>
          <w:p w14:paraId="3189D873" w14:textId="77777777" w:rsidR="00345DCC" w:rsidRDefault="00EE6D17">
            <w:pPr>
              <w:pStyle w:val="GostTable"/>
            </w:pPr>
            <w:r>
              <w:t>142</w:t>
            </w:r>
          </w:p>
        </w:tc>
        <w:tc>
          <w:tcPr>
            <w:tcW w:w="2339" w:type="dxa"/>
          </w:tcPr>
          <w:p w14:paraId="10418826" w14:textId="77777777" w:rsidR="00345DCC" w:rsidRDefault="00EE6D17">
            <w:pPr>
              <w:pStyle w:val="GostTable"/>
            </w:pPr>
            <w:r>
              <w:t>7caa03c3eda5cdc9</w:t>
            </w:r>
          </w:p>
        </w:tc>
      </w:tr>
      <w:tr w:rsidR="00345DCC" w14:paraId="4847041C" w14:textId="77777777">
        <w:trPr>
          <w:cantSplit/>
          <w:jc w:val="center"/>
        </w:trPr>
        <w:tc>
          <w:tcPr>
            <w:tcW w:w="6080" w:type="dxa"/>
          </w:tcPr>
          <w:p w14:paraId="4BA831E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backend/permissions/serializers.py</w:t>
            </w:r>
          </w:p>
        </w:tc>
        <w:tc>
          <w:tcPr>
            <w:tcW w:w="935" w:type="dxa"/>
          </w:tcPr>
          <w:p w14:paraId="0E8F90E3" w14:textId="77777777" w:rsidR="00345DCC" w:rsidRDefault="00EE6D17">
            <w:pPr>
              <w:pStyle w:val="GostTable"/>
            </w:pPr>
            <w:r>
              <w:t>692</w:t>
            </w:r>
          </w:p>
        </w:tc>
        <w:tc>
          <w:tcPr>
            <w:tcW w:w="2339" w:type="dxa"/>
          </w:tcPr>
          <w:p w14:paraId="34B614C1" w14:textId="77777777" w:rsidR="00345DCC" w:rsidRDefault="00EE6D17">
            <w:pPr>
              <w:pStyle w:val="GostTable"/>
            </w:pPr>
            <w:r>
              <w:t>5937f41923765349</w:t>
            </w:r>
          </w:p>
        </w:tc>
      </w:tr>
      <w:tr w:rsidR="00345DCC" w14:paraId="4AD2FC1E" w14:textId="77777777">
        <w:trPr>
          <w:cantSplit/>
          <w:jc w:val="center"/>
        </w:trPr>
        <w:tc>
          <w:tcPr>
            <w:tcW w:w="6080" w:type="dxa"/>
          </w:tcPr>
          <w:p w14:paraId="6775716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backend/permissions/signals.py</w:t>
            </w:r>
          </w:p>
        </w:tc>
        <w:tc>
          <w:tcPr>
            <w:tcW w:w="935" w:type="dxa"/>
          </w:tcPr>
          <w:p w14:paraId="1F8C3DFC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62329D8C" w14:textId="77777777" w:rsidR="00345DCC" w:rsidRDefault="00EE6D17">
            <w:pPr>
              <w:pStyle w:val="GostTable"/>
            </w:pPr>
            <w:r>
              <w:t>4b42fac2baaa0781</w:t>
            </w:r>
          </w:p>
        </w:tc>
      </w:tr>
      <w:tr w:rsidR="00345DCC" w14:paraId="68A3E2A5" w14:textId="77777777">
        <w:trPr>
          <w:cantSplit/>
          <w:jc w:val="center"/>
        </w:trPr>
        <w:tc>
          <w:tcPr>
            <w:tcW w:w="6080" w:type="dxa"/>
          </w:tcPr>
          <w:p w14:paraId="1B1EF9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backend/permissions/tests.py</w:t>
            </w:r>
          </w:p>
        </w:tc>
        <w:tc>
          <w:tcPr>
            <w:tcW w:w="935" w:type="dxa"/>
          </w:tcPr>
          <w:p w14:paraId="0E4AB508" w14:textId="77777777" w:rsidR="00345DCC" w:rsidRDefault="00EE6D17">
            <w:pPr>
              <w:pStyle w:val="GostTable"/>
            </w:pPr>
            <w:r>
              <w:t>367</w:t>
            </w:r>
          </w:p>
        </w:tc>
        <w:tc>
          <w:tcPr>
            <w:tcW w:w="2339" w:type="dxa"/>
          </w:tcPr>
          <w:p w14:paraId="630F9A6B" w14:textId="77777777" w:rsidR="00345DCC" w:rsidRDefault="00EE6D17">
            <w:pPr>
              <w:pStyle w:val="GostTable"/>
            </w:pPr>
            <w:r>
              <w:t>e8548b7b91457206</w:t>
            </w:r>
          </w:p>
        </w:tc>
      </w:tr>
      <w:tr w:rsidR="00345DCC" w14:paraId="4B498BCA" w14:textId="77777777">
        <w:trPr>
          <w:cantSplit/>
          <w:jc w:val="center"/>
        </w:trPr>
        <w:tc>
          <w:tcPr>
            <w:tcW w:w="6080" w:type="dxa"/>
          </w:tcPr>
          <w:p w14:paraId="723AC3B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backend/permissions/throttles.py</w:t>
            </w:r>
          </w:p>
        </w:tc>
        <w:tc>
          <w:tcPr>
            <w:tcW w:w="935" w:type="dxa"/>
          </w:tcPr>
          <w:p w14:paraId="5373DD6F" w14:textId="77777777" w:rsidR="00345DCC" w:rsidRDefault="00EE6D17">
            <w:pPr>
              <w:pStyle w:val="GostTable"/>
            </w:pPr>
            <w:r>
              <w:t>86</w:t>
            </w:r>
          </w:p>
        </w:tc>
        <w:tc>
          <w:tcPr>
            <w:tcW w:w="2339" w:type="dxa"/>
          </w:tcPr>
          <w:p w14:paraId="1F02D8F2" w14:textId="77777777" w:rsidR="00345DCC" w:rsidRDefault="00EE6D17">
            <w:pPr>
              <w:pStyle w:val="GostTable"/>
            </w:pPr>
            <w:r>
              <w:t>c8e45b0384a7a1f8</w:t>
            </w:r>
          </w:p>
        </w:tc>
      </w:tr>
      <w:tr w:rsidR="00345DCC" w14:paraId="71B85443" w14:textId="77777777">
        <w:trPr>
          <w:cantSplit/>
          <w:jc w:val="center"/>
        </w:trPr>
        <w:tc>
          <w:tcPr>
            <w:tcW w:w="6080" w:type="dxa"/>
          </w:tcPr>
          <w:p w14:paraId="5F848FF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backend/permissions/token_cookies.py</w:t>
            </w:r>
          </w:p>
        </w:tc>
        <w:tc>
          <w:tcPr>
            <w:tcW w:w="935" w:type="dxa"/>
          </w:tcPr>
          <w:p w14:paraId="7B949AF3" w14:textId="77777777" w:rsidR="00345DCC" w:rsidRDefault="00EE6D17">
            <w:pPr>
              <w:pStyle w:val="GostTable"/>
            </w:pPr>
            <w:r>
              <w:t>64</w:t>
            </w:r>
          </w:p>
        </w:tc>
        <w:tc>
          <w:tcPr>
            <w:tcW w:w="2339" w:type="dxa"/>
          </w:tcPr>
          <w:p w14:paraId="0F094568" w14:textId="77777777" w:rsidR="00345DCC" w:rsidRDefault="00EE6D17">
            <w:pPr>
              <w:pStyle w:val="GostTable"/>
            </w:pPr>
            <w:r>
              <w:t>e4df8d15c28486c3</w:t>
            </w:r>
          </w:p>
        </w:tc>
      </w:tr>
      <w:tr w:rsidR="00345DCC" w14:paraId="07B012D9" w14:textId="77777777">
        <w:trPr>
          <w:cantSplit/>
          <w:jc w:val="center"/>
        </w:trPr>
        <w:tc>
          <w:tcPr>
            <w:tcW w:w="6080" w:type="dxa"/>
          </w:tcPr>
          <w:p w14:paraId="478571F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backend/permissions/token_serializers.py</w:t>
            </w:r>
          </w:p>
        </w:tc>
        <w:tc>
          <w:tcPr>
            <w:tcW w:w="935" w:type="dxa"/>
          </w:tcPr>
          <w:p w14:paraId="65730D97" w14:textId="77777777" w:rsidR="00345DCC" w:rsidRDefault="00EE6D17">
            <w:pPr>
              <w:pStyle w:val="GostTable"/>
            </w:pPr>
            <w:r>
              <w:t>87</w:t>
            </w:r>
          </w:p>
        </w:tc>
        <w:tc>
          <w:tcPr>
            <w:tcW w:w="2339" w:type="dxa"/>
          </w:tcPr>
          <w:p w14:paraId="09DD3E6A" w14:textId="77777777" w:rsidR="00345DCC" w:rsidRDefault="00EE6D17">
            <w:pPr>
              <w:pStyle w:val="GostTable"/>
            </w:pPr>
            <w:r>
              <w:t>6a38300c026f1a7a</w:t>
            </w:r>
          </w:p>
        </w:tc>
      </w:tr>
      <w:tr w:rsidR="00345DCC" w14:paraId="3736E86A" w14:textId="77777777">
        <w:trPr>
          <w:cantSplit/>
          <w:jc w:val="center"/>
        </w:trPr>
        <w:tc>
          <w:tcPr>
            <w:tcW w:w="6080" w:type="dxa"/>
          </w:tcPr>
          <w:p w14:paraId="08CFB40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backend/permissions/urls.py</w:t>
            </w:r>
          </w:p>
        </w:tc>
        <w:tc>
          <w:tcPr>
            <w:tcW w:w="935" w:type="dxa"/>
          </w:tcPr>
          <w:p w14:paraId="23391B13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60D06EC8" w14:textId="77777777" w:rsidR="00345DCC" w:rsidRDefault="00EE6D17">
            <w:pPr>
              <w:pStyle w:val="GostTable"/>
            </w:pPr>
            <w:r>
              <w:t>168cb6c19015810f</w:t>
            </w:r>
          </w:p>
        </w:tc>
      </w:tr>
      <w:tr w:rsidR="00345DCC" w14:paraId="7DBF7A92" w14:textId="77777777">
        <w:trPr>
          <w:cantSplit/>
          <w:jc w:val="center"/>
        </w:trPr>
        <w:tc>
          <w:tcPr>
            <w:tcW w:w="6080" w:type="dxa"/>
          </w:tcPr>
          <w:p w14:paraId="507F0AB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backend/permissions/views.py</w:t>
            </w:r>
          </w:p>
        </w:tc>
        <w:tc>
          <w:tcPr>
            <w:tcW w:w="935" w:type="dxa"/>
          </w:tcPr>
          <w:p w14:paraId="34CAF103" w14:textId="77777777" w:rsidR="00345DCC" w:rsidRDefault="00EE6D17">
            <w:pPr>
              <w:pStyle w:val="GostTable"/>
            </w:pPr>
            <w:r>
              <w:t>1005</w:t>
            </w:r>
          </w:p>
        </w:tc>
        <w:tc>
          <w:tcPr>
            <w:tcW w:w="2339" w:type="dxa"/>
          </w:tcPr>
          <w:p w14:paraId="688CD475" w14:textId="77777777" w:rsidR="00345DCC" w:rsidRDefault="00EE6D17">
            <w:pPr>
              <w:pStyle w:val="GostTable"/>
            </w:pPr>
            <w:r>
              <w:t>4d8a02fac69caa52</w:t>
            </w:r>
          </w:p>
        </w:tc>
      </w:tr>
      <w:tr w:rsidR="00345DCC" w14:paraId="00676A2D" w14:textId="77777777">
        <w:trPr>
          <w:cantSplit/>
          <w:jc w:val="center"/>
        </w:trPr>
        <w:tc>
          <w:tcPr>
            <w:tcW w:w="6080" w:type="dxa"/>
          </w:tcPr>
          <w:p w14:paraId="35CE2CB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backend/prepare_prod_db.py</w:t>
            </w:r>
          </w:p>
        </w:tc>
        <w:tc>
          <w:tcPr>
            <w:tcW w:w="935" w:type="dxa"/>
          </w:tcPr>
          <w:p w14:paraId="41968E72" w14:textId="77777777" w:rsidR="00345DCC" w:rsidRDefault="00EE6D17">
            <w:pPr>
              <w:pStyle w:val="GostTable"/>
            </w:pPr>
            <w:r>
              <w:t>219</w:t>
            </w:r>
          </w:p>
        </w:tc>
        <w:tc>
          <w:tcPr>
            <w:tcW w:w="2339" w:type="dxa"/>
          </w:tcPr>
          <w:p w14:paraId="47E39211" w14:textId="77777777" w:rsidR="00345DCC" w:rsidRDefault="00EE6D17">
            <w:pPr>
              <w:pStyle w:val="GostTable"/>
            </w:pPr>
            <w:r>
              <w:t>2ea0b746701e1956</w:t>
            </w:r>
          </w:p>
        </w:tc>
      </w:tr>
      <w:tr w:rsidR="00345DCC" w14:paraId="727DEE61" w14:textId="77777777">
        <w:trPr>
          <w:cantSplit/>
          <w:jc w:val="center"/>
        </w:trPr>
        <w:tc>
          <w:tcPr>
            <w:tcW w:w="6080" w:type="dxa"/>
          </w:tcPr>
          <w:p w14:paraId="1A60E53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backend/real_estate_project/__init__.py</w:t>
            </w:r>
          </w:p>
        </w:tc>
        <w:tc>
          <w:tcPr>
            <w:tcW w:w="935" w:type="dxa"/>
          </w:tcPr>
          <w:p w14:paraId="1246308C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29C12A3B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6EAA1800" w14:textId="77777777">
        <w:trPr>
          <w:cantSplit/>
          <w:jc w:val="center"/>
        </w:trPr>
        <w:tc>
          <w:tcPr>
            <w:tcW w:w="6080" w:type="dxa"/>
          </w:tcPr>
          <w:p w14:paraId="642F068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backend/real_estate_project/asgi.py</w:t>
            </w:r>
          </w:p>
        </w:tc>
        <w:tc>
          <w:tcPr>
            <w:tcW w:w="935" w:type="dxa"/>
          </w:tcPr>
          <w:p w14:paraId="7B1B7795" w14:textId="77777777" w:rsidR="00345DCC" w:rsidRDefault="00EE6D17">
            <w:pPr>
              <w:pStyle w:val="GostTable"/>
            </w:pPr>
            <w:r>
              <w:t>16</w:t>
            </w:r>
          </w:p>
        </w:tc>
        <w:tc>
          <w:tcPr>
            <w:tcW w:w="2339" w:type="dxa"/>
          </w:tcPr>
          <w:p w14:paraId="67C794F3" w14:textId="77777777" w:rsidR="00345DCC" w:rsidRDefault="00EE6D17">
            <w:pPr>
              <w:pStyle w:val="GostTable"/>
            </w:pPr>
            <w:r>
              <w:t>13ec10914048b583</w:t>
            </w:r>
          </w:p>
        </w:tc>
      </w:tr>
      <w:tr w:rsidR="00345DCC" w14:paraId="1EE82F33" w14:textId="77777777">
        <w:trPr>
          <w:cantSplit/>
          <w:jc w:val="center"/>
        </w:trPr>
        <w:tc>
          <w:tcPr>
            <w:tcW w:w="6080" w:type="dxa"/>
          </w:tcPr>
          <w:p w14:paraId="0E679D2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backend/real_estate_project/media_access.py</w:t>
            </w:r>
          </w:p>
        </w:tc>
        <w:tc>
          <w:tcPr>
            <w:tcW w:w="935" w:type="dxa"/>
          </w:tcPr>
          <w:p w14:paraId="3804C366" w14:textId="77777777" w:rsidR="00345DCC" w:rsidRDefault="00EE6D17">
            <w:pPr>
              <w:pStyle w:val="GostTable"/>
            </w:pPr>
            <w:r>
              <w:t>118</w:t>
            </w:r>
          </w:p>
        </w:tc>
        <w:tc>
          <w:tcPr>
            <w:tcW w:w="2339" w:type="dxa"/>
          </w:tcPr>
          <w:p w14:paraId="29C8FEEA" w14:textId="77777777" w:rsidR="00345DCC" w:rsidRDefault="00EE6D17">
            <w:pPr>
              <w:pStyle w:val="GostTable"/>
            </w:pPr>
            <w:r>
              <w:t>c5522371871a06b4</w:t>
            </w:r>
          </w:p>
        </w:tc>
      </w:tr>
      <w:tr w:rsidR="00345DCC" w14:paraId="1558FCBE" w14:textId="77777777">
        <w:trPr>
          <w:cantSplit/>
          <w:jc w:val="center"/>
        </w:trPr>
        <w:tc>
          <w:tcPr>
            <w:tcW w:w="6080" w:type="dxa"/>
          </w:tcPr>
          <w:p w14:paraId="4C67895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backend/real_estate_project/pagination.py</w:t>
            </w:r>
          </w:p>
        </w:tc>
        <w:tc>
          <w:tcPr>
            <w:tcW w:w="935" w:type="dxa"/>
          </w:tcPr>
          <w:p w14:paraId="3B0D02A9" w14:textId="77777777" w:rsidR="00345DCC" w:rsidRDefault="00EE6D17">
            <w:pPr>
              <w:pStyle w:val="GostTable"/>
            </w:pPr>
            <w:r>
              <w:t>34</w:t>
            </w:r>
          </w:p>
        </w:tc>
        <w:tc>
          <w:tcPr>
            <w:tcW w:w="2339" w:type="dxa"/>
          </w:tcPr>
          <w:p w14:paraId="7D2BD360" w14:textId="77777777" w:rsidR="00345DCC" w:rsidRDefault="00EE6D17">
            <w:pPr>
              <w:pStyle w:val="GostTable"/>
            </w:pPr>
            <w:r>
              <w:t>a81d0a7bfa79fd31</w:t>
            </w:r>
          </w:p>
        </w:tc>
      </w:tr>
      <w:tr w:rsidR="00345DCC" w14:paraId="750A258B" w14:textId="77777777">
        <w:trPr>
          <w:cantSplit/>
          <w:jc w:val="center"/>
        </w:trPr>
        <w:tc>
          <w:tcPr>
            <w:tcW w:w="6080" w:type="dxa"/>
          </w:tcPr>
          <w:p w14:paraId="11E4CA0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backend/real_estate_project/settings.py</w:t>
            </w:r>
          </w:p>
        </w:tc>
        <w:tc>
          <w:tcPr>
            <w:tcW w:w="935" w:type="dxa"/>
          </w:tcPr>
          <w:p w14:paraId="112779EA" w14:textId="77777777" w:rsidR="00345DCC" w:rsidRDefault="00EE6D17">
            <w:pPr>
              <w:pStyle w:val="GostTable"/>
            </w:pPr>
            <w:r>
              <w:t>525</w:t>
            </w:r>
          </w:p>
        </w:tc>
        <w:tc>
          <w:tcPr>
            <w:tcW w:w="2339" w:type="dxa"/>
          </w:tcPr>
          <w:p w14:paraId="327CB3CA" w14:textId="77777777" w:rsidR="00345DCC" w:rsidRDefault="00EE6D17">
            <w:pPr>
              <w:pStyle w:val="GostTable"/>
            </w:pPr>
            <w:r>
              <w:t>e9b2dff528f1fdc4</w:t>
            </w:r>
          </w:p>
        </w:tc>
      </w:tr>
      <w:tr w:rsidR="00345DCC" w14:paraId="313D49CE" w14:textId="77777777">
        <w:trPr>
          <w:cantSplit/>
          <w:jc w:val="center"/>
        </w:trPr>
        <w:tc>
          <w:tcPr>
            <w:tcW w:w="6080" w:type="dxa"/>
          </w:tcPr>
          <w:p w14:paraId="214F4B8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backend/real_estate_project/urls.py</w:t>
            </w:r>
          </w:p>
        </w:tc>
        <w:tc>
          <w:tcPr>
            <w:tcW w:w="935" w:type="dxa"/>
          </w:tcPr>
          <w:p w14:paraId="7A11EBAF" w14:textId="77777777" w:rsidR="00345DCC" w:rsidRDefault="00EE6D17">
            <w:pPr>
              <w:pStyle w:val="GostTable"/>
            </w:pPr>
            <w:r>
              <w:t>101</w:t>
            </w:r>
          </w:p>
        </w:tc>
        <w:tc>
          <w:tcPr>
            <w:tcW w:w="2339" w:type="dxa"/>
          </w:tcPr>
          <w:p w14:paraId="1C8B90C3" w14:textId="77777777" w:rsidR="00345DCC" w:rsidRDefault="00EE6D17">
            <w:pPr>
              <w:pStyle w:val="GostTable"/>
            </w:pPr>
            <w:r>
              <w:t>4d1eb1b0c12e1132</w:t>
            </w:r>
          </w:p>
        </w:tc>
      </w:tr>
      <w:tr w:rsidR="00345DCC" w14:paraId="6A4E923E" w14:textId="77777777">
        <w:trPr>
          <w:cantSplit/>
          <w:jc w:val="center"/>
        </w:trPr>
        <w:tc>
          <w:tcPr>
            <w:tcW w:w="6080" w:type="dxa"/>
          </w:tcPr>
          <w:p w14:paraId="174529D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backend/real_estate_project/wsgi.py</w:t>
            </w:r>
          </w:p>
        </w:tc>
        <w:tc>
          <w:tcPr>
            <w:tcW w:w="935" w:type="dxa"/>
          </w:tcPr>
          <w:p w14:paraId="536229CA" w14:textId="77777777" w:rsidR="00345DCC" w:rsidRDefault="00EE6D17">
            <w:pPr>
              <w:pStyle w:val="GostTable"/>
            </w:pPr>
            <w:r>
              <w:t>16</w:t>
            </w:r>
          </w:p>
        </w:tc>
        <w:tc>
          <w:tcPr>
            <w:tcW w:w="2339" w:type="dxa"/>
          </w:tcPr>
          <w:p w14:paraId="77EA15AD" w14:textId="77777777" w:rsidR="00345DCC" w:rsidRDefault="00EE6D17">
            <w:pPr>
              <w:pStyle w:val="GostTable"/>
            </w:pPr>
            <w:r>
              <w:t>e1f87124ba449df9</w:t>
            </w:r>
          </w:p>
        </w:tc>
      </w:tr>
      <w:tr w:rsidR="00345DCC" w14:paraId="7C38EF2D" w14:textId="77777777">
        <w:trPr>
          <w:cantSplit/>
          <w:jc w:val="center"/>
        </w:trPr>
        <w:tc>
          <w:tcPr>
            <w:tcW w:w="6080" w:type="dxa"/>
          </w:tcPr>
          <w:p w14:paraId="634D533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backend/requirements.txt</w:t>
            </w:r>
          </w:p>
        </w:tc>
        <w:tc>
          <w:tcPr>
            <w:tcW w:w="935" w:type="dxa"/>
          </w:tcPr>
          <w:p w14:paraId="287EB7D5" w14:textId="77777777" w:rsidR="00345DCC" w:rsidRDefault="00EE6D17">
            <w:pPr>
              <w:pStyle w:val="GostTable"/>
            </w:pPr>
            <w:r>
              <w:t>31</w:t>
            </w:r>
          </w:p>
        </w:tc>
        <w:tc>
          <w:tcPr>
            <w:tcW w:w="2339" w:type="dxa"/>
          </w:tcPr>
          <w:p w14:paraId="205F1F1A" w14:textId="77777777" w:rsidR="00345DCC" w:rsidRDefault="00EE6D17">
            <w:pPr>
              <w:pStyle w:val="GostTable"/>
            </w:pPr>
            <w:r>
              <w:t>26d880685300bbc8</w:t>
            </w:r>
          </w:p>
        </w:tc>
      </w:tr>
      <w:tr w:rsidR="00345DCC" w14:paraId="147A6E18" w14:textId="77777777">
        <w:trPr>
          <w:cantSplit/>
          <w:jc w:val="center"/>
        </w:trPr>
        <w:tc>
          <w:tcPr>
            <w:tcW w:w="6080" w:type="dxa"/>
          </w:tcPr>
          <w:p w14:paraId="2F3C7D2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backend/reset_passwords.py</w:t>
            </w:r>
          </w:p>
        </w:tc>
        <w:tc>
          <w:tcPr>
            <w:tcW w:w="935" w:type="dxa"/>
          </w:tcPr>
          <w:p w14:paraId="3E9AC325" w14:textId="77777777" w:rsidR="00345DCC" w:rsidRDefault="00EE6D17">
            <w:pPr>
              <w:pStyle w:val="GostTable"/>
            </w:pPr>
            <w:r>
              <w:t>32</w:t>
            </w:r>
          </w:p>
        </w:tc>
        <w:tc>
          <w:tcPr>
            <w:tcW w:w="2339" w:type="dxa"/>
          </w:tcPr>
          <w:p w14:paraId="523D4B31" w14:textId="77777777" w:rsidR="00345DCC" w:rsidRDefault="00EE6D17">
            <w:pPr>
              <w:pStyle w:val="GostTable"/>
            </w:pPr>
            <w:r>
              <w:t>b02060197bebd736</w:t>
            </w:r>
          </w:p>
        </w:tc>
      </w:tr>
      <w:tr w:rsidR="00345DCC" w14:paraId="00BFA60C" w14:textId="77777777">
        <w:trPr>
          <w:cantSplit/>
          <w:jc w:val="center"/>
        </w:trPr>
        <w:tc>
          <w:tcPr>
            <w:tcW w:w="6080" w:type="dxa"/>
          </w:tcPr>
          <w:p w14:paraId="37DE59A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backend/test_client_filtering.py</w:t>
            </w:r>
          </w:p>
        </w:tc>
        <w:tc>
          <w:tcPr>
            <w:tcW w:w="935" w:type="dxa"/>
          </w:tcPr>
          <w:p w14:paraId="6822015B" w14:textId="77777777" w:rsidR="00345DCC" w:rsidRDefault="00EE6D17">
            <w:pPr>
              <w:pStyle w:val="GostTable"/>
            </w:pPr>
            <w:r>
              <w:t>112</w:t>
            </w:r>
          </w:p>
        </w:tc>
        <w:tc>
          <w:tcPr>
            <w:tcW w:w="2339" w:type="dxa"/>
          </w:tcPr>
          <w:p w14:paraId="7B9AE7E8" w14:textId="77777777" w:rsidR="00345DCC" w:rsidRDefault="00EE6D17">
            <w:pPr>
              <w:pStyle w:val="GostTable"/>
            </w:pPr>
            <w:r>
              <w:t>cb7735ce8ad991cb</w:t>
            </w:r>
          </w:p>
        </w:tc>
      </w:tr>
      <w:tr w:rsidR="00345DCC" w14:paraId="6BC792DA" w14:textId="77777777">
        <w:trPr>
          <w:cantSplit/>
          <w:jc w:val="center"/>
        </w:trPr>
        <w:tc>
          <w:tcPr>
            <w:tcW w:w="6080" w:type="dxa"/>
          </w:tcPr>
          <w:p w14:paraId="5351CA1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backend/test_login_api.py</w:t>
            </w:r>
          </w:p>
        </w:tc>
        <w:tc>
          <w:tcPr>
            <w:tcW w:w="935" w:type="dxa"/>
          </w:tcPr>
          <w:p w14:paraId="03C2A2E3" w14:textId="77777777" w:rsidR="00345DCC" w:rsidRDefault="00EE6D17">
            <w:pPr>
              <w:pStyle w:val="GostTable"/>
            </w:pPr>
            <w:r>
              <w:t>108</w:t>
            </w:r>
          </w:p>
        </w:tc>
        <w:tc>
          <w:tcPr>
            <w:tcW w:w="2339" w:type="dxa"/>
          </w:tcPr>
          <w:p w14:paraId="5CEF84D4" w14:textId="77777777" w:rsidR="00345DCC" w:rsidRDefault="00EE6D17">
            <w:pPr>
              <w:pStyle w:val="GostTable"/>
            </w:pPr>
            <w:r>
              <w:t>04e8e34026856638</w:t>
            </w:r>
          </w:p>
        </w:tc>
      </w:tr>
      <w:tr w:rsidR="00345DCC" w14:paraId="17C62446" w14:textId="77777777">
        <w:trPr>
          <w:cantSplit/>
          <w:jc w:val="center"/>
        </w:trPr>
        <w:tc>
          <w:tcPr>
            <w:tcW w:w="6080" w:type="dxa"/>
          </w:tcPr>
          <w:p w14:paraId="6259AD3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backend/test_partner_api.py</w:t>
            </w:r>
          </w:p>
        </w:tc>
        <w:tc>
          <w:tcPr>
            <w:tcW w:w="935" w:type="dxa"/>
          </w:tcPr>
          <w:p w14:paraId="255789FA" w14:textId="77777777" w:rsidR="00345DCC" w:rsidRDefault="00EE6D17">
            <w:pPr>
              <w:pStyle w:val="GostTable"/>
            </w:pPr>
            <w:r>
              <w:t>275</w:t>
            </w:r>
          </w:p>
        </w:tc>
        <w:tc>
          <w:tcPr>
            <w:tcW w:w="2339" w:type="dxa"/>
          </w:tcPr>
          <w:p w14:paraId="2A54F19F" w14:textId="77777777" w:rsidR="00345DCC" w:rsidRDefault="00EE6D17">
            <w:pPr>
              <w:pStyle w:val="GostTable"/>
            </w:pPr>
            <w:r>
              <w:t>39f56c41170553f9</w:t>
            </w:r>
          </w:p>
        </w:tc>
      </w:tr>
      <w:tr w:rsidR="00345DCC" w14:paraId="23C36877" w14:textId="77777777">
        <w:trPr>
          <w:cantSplit/>
          <w:jc w:val="center"/>
        </w:trPr>
        <w:tc>
          <w:tcPr>
            <w:tcW w:w="6080" w:type="dxa"/>
          </w:tcPr>
          <w:p w14:paraId="276A5E2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backend/test_permissions.py</w:t>
            </w:r>
          </w:p>
        </w:tc>
        <w:tc>
          <w:tcPr>
            <w:tcW w:w="935" w:type="dxa"/>
          </w:tcPr>
          <w:p w14:paraId="36AAFE5F" w14:textId="77777777" w:rsidR="00345DCC" w:rsidRDefault="00EE6D17">
            <w:pPr>
              <w:pStyle w:val="GostTable"/>
            </w:pPr>
            <w:r>
              <w:t>165</w:t>
            </w:r>
          </w:p>
        </w:tc>
        <w:tc>
          <w:tcPr>
            <w:tcW w:w="2339" w:type="dxa"/>
          </w:tcPr>
          <w:p w14:paraId="58ED542F" w14:textId="77777777" w:rsidR="00345DCC" w:rsidRDefault="00EE6D17">
            <w:pPr>
              <w:pStyle w:val="GostTable"/>
            </w:pPr>
            <w:r>
              <w:t>4a38b9e698820304</w:t>
            </w:r>
          </w:p>
        </w:tc>
      </w:tr>
      <w:tr w:rsidR="00345DCC" w14:paraId="4C8E0FAC" w14:textId="77777777">
        <w:trPr>
          <w:cantSplit/>
          <w:jc w:val="center"/>
        </w:trPr>
        <w:tc>
          <w:tcPr>
            <w:tcW w:w="6080" w:type="dxa"/>
          </w:tcPr>
          <w:p w14:paraId="1A8B6B7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backend/verify_fixes.py</w:t>
            </w:r>
          </w:p>
        </w:tc>
        <w:tc>
          <w:tcPr>
            <w:tcW w:w="935" w:type="dxa"/>
          </w:tcPr>
          <w:p w14:paraId="71A63341" w14:textId="77777777" w:rsidR="00345DCC" w:rsidRDefault="00EE6D17">
            <w:pPr>
              <w:pStyle w:val="GostTable"/>
            </w:pPr>
            <w:r>
              <w:t>60</w:t>
            </w:r>
          </w:p>
        </w:tc>
        <w:tc>
          <w:tcPr>
            <w:tcW w:w="2339" w:type="dxa"/>
          </w:tcPr>
          <w:p w14:paraId="100936F5" w14:textId="77777777" w:rsidR="00345DCC" w:rsidRDefault="00EE6D17">
            <w:pPr>
              <w:pStyle w:val="GostTable"/>
            </w:pPr>
            <w:r>
              <w:t>6734406881d41fe7</w:t>
            </w:r>
          </w:p>
        </w:tc>
      </w:tr>
      <w:tr w:rsidR="00345DCC" w14:paraId="16E38702" w14:textId="77777777">
        <w:trPr>
          <w:cantSplit/>
          <w:jc w:val="center"/>
        </w:trPr>
        <w:tc>
          <w:tcPr>
            <w:tcW w:w="6080" w:type="dxa"/>
          </w:tcPr>
          <w:p w14:paraId="00FC1BF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backend/verify_medium_fixes.py</w:t>
            </w:r>
          </w:p>
        </w:tc>
        <w:tc>
          <w:tcPr>
            <w:tcW w:w="935" w:type="dxa"/>
          </w:tcPr>
          <w:p w14:paraId="62C8B9F3" w14:textId="77777777" w:rsidR="00345DCC" w:rsidRDefault="00EE6D17">
            <w:pPr>
              <w:pStyle w:val="GostTable"/>
            </w:pPr>
            <w:r>
              <w:t>130</w:t>
            </w:r>
          </w:p>
        </w:tc>
        <w:tc>
          <w:tcPr>
            <w:tcW w:w="2339" w:type="dxa"/>
          </w:tcPr>
          <w:p w14:paraId="49929178" w14:textId="77777777" w:rsidR="00345DCC" w:rsidRDefault="00EE6D17">
            <w:pPr>
              <w:pStyle w:val="GostTable"/>
            </w:pPr>
            <w:r>
              <w:t>f7e692351de54821</w:t>
            </w:r>
          </w:p>
        </w:tc>
      </w:tr>
      <w:tr w:rsidR="00345DCC" w14:paraId="5B3FC5D4" w14:textId="77777777">
        <w:trPr>
          <w:cantSplit/>
          <w:jc w:val="center"/>
        </w:trPr>
        <w:tc>
          <w:tcPr>
            <w:tcW w:w="6080" w:type="dxa"/>
          </w:tcPr>
          <w:p w14:paraId="31BF061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check_mpp.py</w:t>
            </w:r>
          </w:p>
        </w:tc>
        <w:tc>
          <w:tcPr>
            <w:tcW w:w="935" w:type="dxa"/>
          </w:tcPr>
          <w:p w14:paraId="085A245C" w14:textId="77777777" w:rsidR="00345DCC" w:rsidRDefault="00EE6D17">
            <w:pPr>
              <w:pStyle w:val="GostTable"/>
            </w:pPr>
            <w:r>
              <w:t>50</w:t>
            </w:r>
          </w:p>
        </w:tc>
        <w:tc>
          <w:tcPr>
            <w:tcW w:w="2339" w:type="dxa"/>
          </w:tcPr>
          <w:p w14:paraId="05319C24" w14:textId="77777777" w:rsidR="00345DCC" w:rsidRDefault="00EE6D17">
            <w:pPr>
              <w:pStyle w:val="GostTable"/>
            </w:pPr>
            <w:r>
              <w:t>78ce85117341c7c5</w:t>
            </w:r>
          </w:p>
        </w:tc>
      </w:tr>
      <w:tr w:rsidR="00345DCC" w14:paraId="60E735E6" w14:textId="77777777">
        <w:trPr>
          <w:cantSplit/>
          <w:jc w:val="center"/>
        </w:trPr>
        <w:tc>
          <w:tcPr>
            <w:tcW w:w="6080" w:type="dxa"/>
          </w:tcPr>
          <w:p w14:paraId="38952B0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db_layouts.txt</w:t>
            </w:r>
          </w:p>
        </w:tc>
        <w:tc>
          <w:tcPr>
            <w:tcW w:w="935" w:type="dxa"/>
          </w:tcPr>
          <w:p w14:paraId="4DA1BE82" w14:textId="77777777" w:rsidR="00345DCC" w:rsidRDefault="00EE6D17">
            <w:pPr>
              <w:pStyle w:val="GostTable"/>
            </w:pPr>
            <w:r>
              <w:t>3</w:t>
            </w:r>
          </w:p>
        </w:tc>
        <w:tc>
          <w:tcPr>
            <w:tcW w:w="2339" w:type="dxa"/>
          </w:tcPr>
          <w:p w14:paraId="511655D2" w14:textId="77777777" w:rsidR="00345DCC" w:rsidRDefault="00EE6D17">
            <w:pPr>
              <w:pStyle w:val="GostTable"/>
            </w:pPr>
            <w:r>
              <w:t>0a2d05463e77b1fe</w:t>
            </w:r>
          </w:p>
        </w:tc>
      </w:tr>
      <w:tr w:rsidR="00345DCC" w14:paraId="4486744B" w14:textId="77777777">
        <w:trPr>
          <w:cantSplit/>
          <w:jc w:val="center"/>
        </w:trPr>
        <w:tc>
          <w:tcPr>
            <w:tcW w:w="6080" w:type="dxa"/>
          </w:tcPr>
          <w:p w14:paraId="210BA5E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db_names.txt</w:t>
            </w:r>
          </w:p>
        </w:tc>
        <w:tc>
          <w:tcPr>
            <w:tcW w:w="935" w:type="dxa"/>
          </w:tcPr>
          <w:p w14:paraId="56E75CBD" w14:textId="77777777" w:rsidR="00345DCC" w:rsidRDefault="00EE6D17">
            <w:pPr>
              <w:pStyle w:val="GostTable"/>
            </w:pPr>
            <w:r>
              <w:t>315</w:t>
            </w:r>
          </w:p>
        </w:tc>
        <w:tc>
          <w:tcPr>
            <w:tcW w:w="2339" w:type="dxa"/>
          </w:tcPr>
          <w:p w14:paraId="04DD9AC0" w14:textId="77777777" w:rsidR="00345DCC" w:rsidRDefault="00EE6D17">
            <w:pPr>
              <w:pStyle w:val="GostTable"/>
            </w:pPr>
            <w:r>
              <w:t>951678ad150e5654</w:t>
            </w:r>
          </w:p>
        </w:tc>
      </w:tr>
      <w:tr w:rsidR="00345DCC" w14:paraId="3D81BA71" w14:textId="77777777">
        <w:trPr>
          <w:cantSplit/>
          <w:jc w:val="center"/>
        </w:trPr>
        <w:tc>
          <w:tcPr>
            <w:tcW w:w="6080" w:type="dxa"/>
          </w:tcPr>
          <w:p w14:paraId="7528321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docker-compose.dev.yml</w:t>
            </w:r>
          </w:p>
        </w:tc>
        <w:tc>
          <w:tcPr>
            <w:tcW w:w="935" w:type="dxa"/>
          </w:tcPr>
          <w:p w14:paraId="22169C2F" w14:textId="77777777" w:rsidR="00345DCC" w:rsidRDefault="00EE6D17">
            <w:pPr>
              <w:pStyle w:val="GostTable"/>
            </w:pPr>
            <w:r>
              <w:t>152</w:t>
            </w:r>
          </w:p>
        </w:tc>
        <w:tc>
          <w:tcPr>
            <w:tcW w:w="2339" w:type="dxa"/>
          </w:tcPr>
          <w:p w14:paraId="58728C6B" w14:textId="77777777" w:rsidR="00345DCC" w:rsidRDefault="00EE6D17">
            <w:pPr>
              <w:pStyle w:val="GostTable"/>
            </w:pPr>
            <w:r>
              <w:t>8f15e5851df2f3b5</w:t>
            </w:r>
          </w:p>
        </w:tc>
      </w:tr>
      <w:tr w:rsidR="00345DCC" w14:paraId="52EC4740" w14:textId="77777777">
        <w:trPr>
          <w:cantSplit/>
          <w:jc w:val="center"/>
        </w:trPr>
        <w:tc>
          <w:tcPr>
            <w:tcW w:w="6080" w:type="dxa"/>
          </w:tcPr>
          <w:p w14:paraId="34DA452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docker-compose.yml</w:t>
            </w:r>
          </w:p>
        </w:tc>
        <w:tc>
          <w:tcPr>
            <w:tcW w:w="935" w:type="dxa"/>
          </w:tcPr>
          <w:p w14:paraId="349C1401" w14:textId="77777777" w:rsidR="00345DCC" w:rsidRDefault="00EE6D17">
            <w:pPr>
              <w:pStyle w:val="GostTable"/>
            </w:pPr>
            <w:r>
              <w:t>316</w:t>
            </w:r>
          </w:p>
        </w:tc>
        <w:tc>
          <w:tcPr>
            <w:tcW w:w="2339" w:type="dxa"/>
          </w:tcPr>
          <w:p w14:paraId="62B84998" w14:textId="77777777" w:rsidR="00345DCC" w:rsidRDefault="00EE6D17">
            <w:pPr>
              <w:pStyle w:val="GostTable"/>
            </w:pPr>
            <w:r>
              <w:t>bf0d54ce56cfd088</w:t>
            </w:r>
          </w:p>
        </w:tc>
      </w:tr>
      <w:tr w:rsidR="00345DCC" w14:paraId="00241A6A" w14:textId="77777777">
        <w:trPr>
          <w:cantSplit/>
          <w:jc w:val="center"/>
        </w:trPr>
        <w:tc>
          <w:tcPr>
            <w:tcW w:w="6080" w:type="dxa"/>
          </w:tcPr>
          <w:p w14:paraId="4D7645D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er_diagram.html</w:t>
            </w:r>
          </w:p>
        </w:tc>
        <w:tc>
          <w:tcPr>
            <w:tcW w:w="935" w:type="dxa"/>
          </w:tcPr>
          <w:p w14:paraId="4D61BF37" w14:textId="77777777" w:rsidR="00345DCC" w:rsidRDefault="00EE6D17">
            <w:pPr>
              <w:pStyle w:val="GostTable"/>
            </w:pPr>
            <w:r>
              <w:t>550</w:t>
            </w:r>
          </w:p>
        </w:tc>
        <w:tc>
          <w:tcPr>
            <w:tcW w:w="2339" w:type="dxa"/>
          </w:tcPr>
          <w:p w14:paraId="39F17BB8" w14:textId="77777777" w:rsidR="00345DCC" w:rsidRDefault="00EE6D17">
            <w:pPr>
              <w:pStyle w:val="GostTable"/>
            </w:pPr>
            <w:r>
              <w:t>6cdd85b5d3bcedc8</w:t>
            </w:r>
          </w:p>
        </w:tc>
      </w:tr>
      <w:tr w:rsidR="00345DCC" w14:paraId="0BCB6187" w14:textId="77777777">
        <w:trPr>
          <w:cantSplit/>
          <w:jc w:val="center"/>
        </w:trPr>
        <w:tc>
          <w:tcPr>
            <w:tcW w:w="6080" w:type="dxa"/>
          </w:tcPr>
          <w:p w14:paraId="0415FC7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frontend-new/Dockerfile</w:t>
            </w:r>
          </w:p>
        </w:tc>
        <w:tc>
          <w:tcPr>
            <w:tcW w:w="935" w:type="dxa"/>
          </w:tcPr>
          <w:p w14:paraId="5A827423" w14:textId="77777777" w:rsidR="00345DCC" w:rsidRDefault="00EE6D17">
            <w:pPr>
              <w:pStyle w:val="GostTable"/>
            </w:pPr>
            <w:r>
              <w:t>37</w:t>
            </w:r>
          </w:p>
        </w:tc>
        <w:tc>
          <w:tcPr>
            <w:tcW w:w="2339" w:type="dxa"/>
          </w:tcPr>
          <w:p w14:paraId="59AE38F1" w14:textId="77777777" w:rsidR="00345DCC" w:rsidRDefault="00EE6D17">
            <w:pPr>
              <w:pStyle w:val="GostTable"/>
            </w:pPr>
            <w:r>
              <w:t>b18f7c0d7bd70b62</w:t>
            </w:r>
          </w:p>
        </w:tc>
      </w:tr>
      <w:tr w:rsidR="00345DCC" w14:paraId="50CCF2A2" w14:textId="77777777">
        <w:trPr>
          <w:cantSplit/>
          <w:jc w:val="center"/>
        </w:trPr>
        <w:tc>
          <w:tcPr>
            <w:tcW w:w="6080" w:type="dxa"/>
          </w:tcPr>
          <w:p w14:paraId="146921B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frontend-new/README.md</w:t>
            </w:r>
          </w:p>
        </w:tc>
        <w:tc>
          <w:tcPr>
            <w:tcW w:w="935" w:type="dxa"/>
          </w:tcPr>
          <w:p w14:paraId="203ECFEF" w14:textId="77777777" w:rsidR="00345DCC" w:rsidRDefault="00EE6D17">
            <w:pPr>
              <w:pStyle w:val="GostTable"/>
            </w:pPr>
            <w:r>
              <w:t>69</w:t>
            </w:r>
          </w:p>
        </w:tc>
        <w:tc>
          <w:tcPr>
            <w:tcW w:w="2339" w:type="dxa"/>
          </w:tcPr>
          <w:p w14:paraId="24BBB9A0" w14:textId="77777777" w:rsidR="00345DCC" w:rsidRDefault="00EE6D17">
            <w:pPr>
              <w:pStyle w:val="GostTable"/>
            </w:pPr>
            <w:r>
              <w:t>985c1f3ae0242441</w:t>
            </w:r>
          </w:p>
        </w:tc>
      </w:tr>
      <w:tr w:rsidR="00345DCC" w14:paraId="21794D64" w14:textId="77777777">
        <w:trPr>
          <w:cantSplit/>
          <w:jc w:val="center"/>
        </w:trPr>
        <w:tc>
          <w:tcPr>
            <w:tcW w:w="6080" w:type="dxa"/>
          </w:tcPr>
          <w:p w14:paraId="618523F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frontend-new/TASKS_FRONTEND_README.md</w:t>
            </w:r>
          </w:p>
        </w:tc>
        <w:tc>
          <w:tcPr>
            <w:tcW w:w="935" w:type="dxa"/>
          </w:tcPr>
          <w:p w14:paraId="4BC0AE64" w14:textId="77777777" w:rsidR="00345DCC" w:rsidRDefault="00EE6D17">
            <w:pPr>
              <w:pStyle w:val="GostTable"/>
            </w:pPr>
            <w:r>
              <w:t>197</w:t>
            </w:r>
          </w:p>
        </w:tc>
        <w:tc>
          <w:tcPr>
            <w:tcW w:w="2339" w:type="dxa"/>
          </w:tcPr>
          <w:p w14:paraId="39EF0400" w14:textId="77777777" w:rsidR="00345DCC" w:rsidRDefault="00EE6D17">
            <w:pPr>
              <w:pStyle w:val="GostTable"/>
            </w:pPr>
            <w:r>
              <w:t>2c92caa67099da76</w:t>
            </w:r>
          </w:p>
        </w:tc>
      </w:tr>
      <w:tr w:rsidR="00345DCC" w14:paraId="69495002" w14:textId="77777777">
        <w:trPr>
          <w:cantSplit/>
          <w:jc w:val="center"/>
        </w:trPr>
        <w:tc>
          <w:tcPr>
            <w:tcW w:w="6080" w:type="dxa"/>
          </w:tcPr>
          <w:p w14:paraId="459AC38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frontend-new/__init__.py</w:t>
            </w:r>
          </w:p>
        </w:tc>
        <w:tc>
          <w:tcPr>
            <w:tcW w:w="935" w:type="dxa"/>
          </w:tcPr>
          <w:p w14:paraId="5D4CEA56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6AC6D795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5EE00E0E" w14:textId="77777777">
        <w:trPr>
          <w:cantSplit/>
          <w:jc w:val="center"/>
        </w:trPr>
        <w:tc>
          <w:tcPr>
            <w:tcW w:w="6080" w:type="dxa"/>
          </w:tcPr>
          <w:p w14:paraId="3C8F57A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frontend-new/eslint.config.js</w:t>
            </w:r>
          </w:p>
        </w:tc>
        <w:tc>
          <w:tcPr>
            <w:tcW w:w="935" w:type="dxa"/>
          </w:tcPr>
          <w:p w14:paraId="6223B12F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0E514566" w14:textId="77777777" w:rsidR="00345DCC" w:rsidRDefault="00EE6D17">
            <w:pPr>
              <w:pStyle w:val="GostTable"/>
            </w:pPr>
            <w:r>
              <w:t>b94d9deebf8a2a92</w:t>
            </w:r>
          </w:p>
        </w:tc>
      </w:tr>
      <w:tr w:rsidR="00345DCC" w14:paraId="1E16F651" w14:textId="77777777">
        <w:trPr>
          <w:cantSplit/>
          <w:jc w:val="center"/>
        </w:trPr>
        <w:tc>
          <w:tcPr>
            <w:tcW w:w="6080" w:type="dxa"/>
          </w:tcPr>
          <w:p w14:paraId="54880B2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frontend-new/index.html</w:t>
            </w:r>
          </w:p>
        </w:tc>
        <w:tc>
          <w:tcPr>
            <w:tcW w:w="935" w:type="dxa"/>
          </w:tcPr>
          <w:p w14:paraId="022179E5" w14:textId="77777777" w:rsidR="00345DCC" w:rsidRDefault="00EE6D17">
            <w:pPr>
              <w:pStyle w:val="GostTable"/>
            </w:pPr>
            <w:r>
              <w:t>13</w:t>
            </w:r>
          </w:p>
        </w:tc>
        <w:tc>
          <w:tcPr>
            <w:tcW w:w="2339" w:type="dxa"/>
          </w:tcPr>
          <w:p w14:paraId="594DF0AD" w14:textId="77777777" w:rsidR="00345DCC" w:rsidRDefault="00EE6D17">
            <w:pPr>
              <w:pStyle w:val="GostTable"/>
            </w:pPr>
            <w:r>
              <w:t>ed42c6a41718e410</w:t>
            </w:r>
          </w:p>
        </w:tc>
      </w:tr>
      <w:tr w:rsidR="00345DCC" w14:paraId="6FB75DA8" w14:textId="77777777">
        <w:trPr>
          <w:cantSplit/>
          <w:jc w:val="center"/>
        </w:trPr>
        <w:tc>
          <w:tcPr>
            <w:tcW w:w="6080" w:type="dxa"/>
          </w:tcPr>
          <w:p w14:paraId="71F4474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frontend-new/nginx.conf</w:t>
            </w:r>
          </w:p>
        </w:tc>
        <w:tc>
          <w:tcPr>
            <w:tcW w:w="935" w:type="dxa"/>
          </w:tcPr>
          <w:p w14:paraId="435E93E8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1E5CF889" w14:textId="77777777" w:rsidR="00345DCC" w:rsidRDefault="00EE6D17">
            <w:pPr>
              <w:pStyle w:val="GostTable"/>
            </w:pPr>
            <w:r>
              <w:t>589f01efdfefd6fe</w:t>
            </w:r>
          </w:p>
        </w:tc>
      </w:tr>
      <w:tr w:rsidR="00345DCC" w14:paraId="0E78F851" w14:textId="77777777">
        <w:trPr>
          <w:cantSplit/>
          <w:jc w:val="center"/>
        </w:trPr>
        <w:tc>
          <w:tcPr>
            <w:tcW w:w="6080" w:type="dxa"/>
          </w:tcPr>
          <w:p w14:paraId="6890F79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frontend-new/package.json</w:t>
            </w:r>
          </w:p>
        </w:tc>
        <w:tc>
          <w:tcPr>
            <w:tcW w:w="935" w:type="dxa"/>
          </w:tcPr>
          <w:p w14:paraId="1C76EB38" w14:textId="77777777" w:rsidR="00345DCC" w:rsidRDefault="00EE6D17">
            <w:pPr>
              <w:pStyle w:val="GostTable"/>
            </w:pPr>
            <w:r>
              <w:t>51</w:t>
            </w:r>
          </w:p>
        </w:tc>
        <w:tc>
          <w:tcPr>
            <w:tcW w:w="2339" w:type="dxa"/>
          </w:tcPr>
          <w:p w14:paraId="192A7FE3" w14:textId="77777777" w:rsidR="00345DCC" w:rsidRDefault="00EE6D17">
            <w:pPr>
              <w:pStyle w:val="GostTable"/>
            </w:pPr>
            <w:r>
              <w:t>647a9441ba41feb8</w:t>
            </w:r>
          </w:p>
        </w:tc>
      </w:tr>
      <w:tr w:rsidR="00345DCC" w14:paraId="25FFCD1A" w14:textId="77777777">
        <w:trPr>
          <w:cantSplit/>
          <w:jc w:val="center"/>
        </w:trPr>
        <w:tc>
          <w:tcPr>
            <w:tcW w:w="6080" w:type="dxa"/>
          </w:tcPr>
          <w:p w14:paraId="51DAEE8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frontend-new/ru_structure.txt</w:t>
            </w:r>
          </w:p>
        </w:tc>
        <w:tc>
          <w:tcPr>
            <w:tcW w:w="935" w:type="dxa"/>
          </w:tcPr>
          <w:p w14:paraId="56FD863C" w14:textId="77777777" w:rsidR="00345DCC" w:rsidRDefault="00EE6D17">
            <w:pPr>
              <w:pStyle w:val="GostTable"/>
            </w:pPr>
            <w:r>
              <w:t>276</w:t>
            </w:r>
          </w:p>
        </w:tc>
        <w:tc>
          <w:tcPr>
            <w:tcW w:w="2339" w:type="dxa"/>
          </w:tcPr>
          <w:p w14:paraId="571399CA" w14:textId="77777777" w:rsidR="00345DCC" w:rsidRDefault="00EE6D17">
            <w:pPr>
              <w:pStyle w:val="GostTable"/>
            </w:pPr>
            <w:r>
              <w:t>67c802f24c88d837</w:t>
            </w:r>
          </w:p>
        </w:tc>
      </w:tr>
      <w:tr w:rsidR="00345DCC" w14:paraId="1BD0AEBE" w14:textId="77777777">
        <w:trPr>
          <w:cantSplit/>
          <w:jc w:val="center"/>
        </w:trPr>
        <w:tc>
          <w:tcPr>
            <w:tcW w:w="6080" w:type="dxa"/>
          </w:tcPr>
          <w:p w14:paraId="616C157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frontend-new/scripts/migrate-translations.cjs</w:t>
            </w:r>
          </w:p>
        </w:tc>
        <w:tc>
          <w:tcPr>
            <w:tcW w:w="935" w:type="dxa"/>
          </w:tcPr>
          <w:p w14:paraId="0A7F7655" w14:textId="77777777" w:rsidR="00345DCC" w:rsidRDefault="00EE6D17">
            <w:pPr>
              <w:pStyle w:val="GostTable"/>
            </w:pPr>
            <w:r>
              <w:t>104</w:t>
            </w:r>
          </w:p>
        </w:tc>
        <w:tc>
          <w:tcPr>
            <w:tcW w:w="2339" w:type="dxa"/>
          </w:tcPr>
          <w:p w14:paraId="56EB4C08" w14:textId="77777777" w:rsidR="00345DCC" w:rsidRDefault="00EE6D17">
            <w:pPr>
              <w:pStyle w:val="GostTable"/>
            </w:pPr>
            <w:r>
              <w:t>35828d5cfe60109f</w:t>
            </w:r>
          </w:p>
        </w:tc>
      </w:tr>
      <w:tr w:rsidR="00345DCC" w14:paraId="3B363927" w14:textId="77777777">
        <w:trPr>
          <w:cantSplit/>
          <w:jc w:val="center"/>
        </w:trPr>
        <w:tc>
          <w:tcPr>
            <w:tcW w:w="6080" w:type="dxa"/>
          </w:tcPr>
          <w:p w14:paraId="2FCC6EB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frontend-new/scripts/split-locales.cjs</w:t>
            </w:r>
          </w:p>
        </w:tc>
        <w:tc>
          <w:tcPr>
            <w:tcW w:w="935" w:type="dxa"/>
          </w:tcPr>
          <w:p w14:paraId="50C02517" w14:textId="77777777" w:rsidR="00345DCC" w:rsidRDefault="00EE6D17">
            <w:pPr>
              <w:pStyle w:val="GostTable"/>
            </w:pPr>
            <w:r>
              <w:t>203</w:t>
            </w:r>
          </w:p>
        </w:tc>
        <w:tc>
          <w:tcPr>
            <w:tcW w:w="2339" w:type="dxa"/>
          </w:tcPr>
          <w:p w14:paraId="765BCF8D" w14:textId="77777777" w:rsidR="00345DCC" w:rsidRDefault="00EE6D17">
            <w:pPr>
              <w:pStyle w:val="GostTable"/>
            </w:pPr>
            <w:r>
              <w:t>0f006cc9a344e6a9</w:t>
            </w:r>
          </w:p>
        </w:tc>
      </w:tr>
      <w:tr w:rsidR="00345DCC" w14:paraId="66612C93" w14:textId="77777777">
        <w:trPr>
          <w:cantSplit/>
          <w:jc w:val="center"/>
        </w:trPr>
        <w:tc>
          <w:tcPr>
            <w:tcW w:w="6080" w:type="dxa"/>
          </w:tcPr>
          <w:p w14:paraId="2A3B5A6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frontend-new/src/App.css</w:t>
            </w:r>
          </w:p>
        </w:tc>
        <w:tc>
          <w:tcPr>
            <w:tcW w:w="935" w:type="dxa"/>
          </w:tcPr>
          <w:p w14:paraId="42089F20" w14:textId="77777777" w:rsidR="00345DCC" w:rsidRDefault="00EE6D17">
            <w:pPr>
              <w:pStyle w:val="GostTable"/>
            </w:pPr>
            <w:r>
              <w:t>0</w:t>
            </w:r>
          </w:p>
        </w:tc>
        <w:tc>
          <w:tcPr>
            <w:tcW w:w="2339" w:type="dxa"/>
          </w:tcPr>
          <w:p w14:paraId="5FCD69D0" w14:textId="77777777" w:rsidR="00345DCC" w:rsidRDefault="00EE6D17">
            <w:pPr>
              <w:pStyle w:val="GostTable"/>
            </w:pPr>
            <w:r>
              <w:t>e3b0c44298fc1c14</w:t>
            </w:r>
          </w:p>
        </w:tc>
      </w:tr>
      <w:tr w:rsidR="00345DCC" w14:paraId="364FC37D" w14:textId="77777777">
        <w:trPr>
          <w:cantSplit/>
          <w:jc w:val="center"/>
        </w:trPr>
        <w:tc>
          <w:tcPr>
            <w:tcW w:w="6080" w:type="dxa"/>
          </w:tcPr>
          <w:p w14:paraId="38F7DF5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frontend-new/src/App.tsx</w:t>
            </w:r>
          </w:p>
        </w:tc>
        <w:tc>
          <w:tcPr>
            <w:tcW w:w="935" w:type="dxa"/>
          </w:tcPr>
          <w:p w14:paraId="183FE194" w14:textId="77777777" w:rsidR="00345DCC" w:rsidRDefault="00EE6D17">
            <w:pPr>
              <w:pStyle w:val="GostTable"/>
            </w:pPr>
            <w:r>
              <w:t>251</w:t>
            </w:r>
          </w:p>
        </w:tc>
        <w:tc>
          <w:tcPr>
            <w:tcW w:w="2339" w:type="dxa"/>
          </w:tcPr>
          <w:p w14:paraId="65BD9D7D" w14:textId="77777777" w:rsidR="00345DCC" w:rsidRDefault="00EE6D17">
            <w:pPr>
              <w:pStyle w:val="GostTable"/>
            </w:pPr>
            <w:r>
              <w:t>3e61f300fb5702e6</w:t>
            </w:r>
          </w:p>
        </w:tc>
      </w:tr>
      <w:tr w:rsidR="00345DCC" w14:paraId="46425F57" w14:textId="77777777">
        <w:trPr>
          <w:cantSplit/>
          <w:jc w:val="center"/>
        </w:trPr>
        <w:tc>
          <w:tcPr>
            <w:tcW w:w="6080" w:type="dxa"/>
          </w:tcPr>
          <w:p w14:paraId="2D0B6EA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frontend-new/src/api/applications.ts</w:t>
            </w:r>
          </w:p>
        </w:tc>
        <w:tc>
          <w:tcPr>
            <w:tcW w:w="935" w:type="dxa"/>
          </w:tcPr>
          <w:p w14:paraId="2AA0A0C9" w14:textId="77777777" w:rsidR="00345DCC" w:rsidRDefault="00EE6D17">
            <w:pPr>
              <w:pStyle w:val="GostTable"/>
            </w:pPr>
            <w:r>
              <w:t>169</w:t>
            </w:r>
          </w:p>
        </w:tc>
        <w:tc>
          <w:tcPr>
            <w:tcW w:w="2339" w:type="dxa"/>
          </w:tcPr>
          <w:p w14:paraId="6F45079F" w14:textId="77777777" w:rsidR="00345DCC" w:rsidRDefault="00EE6D17">
            <w:pPr>
              <w:pStyle w:val="GostTable"/>
            </w:pPr>
            <w:r>
              <w:t>bee274ebdfa3484e</w:t>
            </w:r>
          </w:p>
        </w:tc>
      </w:tr>
      <w:tr w:rsidR="00345DCC" w14:paraId="54432BF0" w14:textId="77777777">
        <w:trPr>
          <w:cantSplit/>
          <w:jc w:val="center"/>
        </w:trPr>
        <w:tc>
          <w:tcPr>
            <w:tcW w:w="6080" w:type="dxa"/>
          </w:tcPr>
          <w:p w14:paraId="7B505AC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frontend-new/src/api/auth.ts</w:t>
            </w:r>
          </w:p>
        </w:tc>
        <w:tc>
          <w:tcPr>
            <w:tcW w:w="935" w:type="dxa"/>
          </w:tcPr>
          <w:p w14:paraId="54B68943" w14:textId="77777777" w:rsidR="00345DCC" w:rsidRDefault="00EE6D17">
            <w:pPr>
              <w:pStyle w:val="GostTable"/>
            </w:pPr>
            <w:r>
              <w:t>69</w:t>
            </w:r>
          </w:p>
        </w:tc>
        <w:tc>
          <w:tcPr>
            <w:tcW w:w="2339" w:type="dxa"/>
          </w:tcPr>
          <w:p w14:paraId="79BC9F96" w14:textId="77777777" w:rsidR="00345DCC" w:rsidRDefault="00EE6D17">
            <w:pPr>
              <w:pStyle w:val="GostTable"/>
            </w:pPr>
            <w:r>
              <w:t>1015b01f84368ba9</w:t>
            </w:r>
          </w:p>
        </w:tc>
      </w:tr>
      <w:tr w:rsidR="00345DCC" w14:paraId="1BFD88F9" w14:textId="77777777">
        <w:trPr>
          <w:cantSplit/>
          <w:jc w:val="center"/>
        </w:trPr>
        <w:tc>
          <w:tcPr>
            <w:tcW w:w="6080" w:type="dxa"/>
          </w:tcPr>
          <w:p w14:paraId="2FF9662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frontend-new/src/api/axios.ts</w:t>
            </w:r>
          </w:p>
        </w:tc>
        <w:tc>
          <w:tcPr>
            <w:tcW w:w="935" w:type="dxa"/>
          </w:tcPr>
          <w:p w14:paraId="0DD01F4A" w14:textId="77777777" w:rsidR="00345DCC" w:rsidRDefault="00EE6D17">
            <w:pPr>
              <w:pStyle w:val="GostTable"/>
            </w:pPr>
            <w:r>
              <w:t>178</w:t>
            </w:r>
          </w:p>
        </w:tc>
        <w:tc>
          <w:tcPr>
            <w:tcW w:w="2339" w:type="dxa"/>
          </w:tcPr>
          <w:p w14:paraId="044D13CE" w14:textId="77777777" w:rsidR="00345DCC" w:rsidRDefault="00EE6D17">
            <w:pPr>
              <w:pStyle w:val="GostTable"/>
            </w:pPr>
            <w:r>
              <w:t>935deff6aaade926</w:t>
            </w:r>
          </w:p>
        </w:tc>
      </w:tr>
      <w:tr w:rsidR="00345DCC" w14:paraId="31635D22" w14:textId="77777777">
        <w:trPr>
          <w:cantSplit/>
          <w:jc w:val="center"/>
        </w:trPr>
        <w:tc>
          <w:tcPr>
            <w:tcW w:w="6080" w:type="dxa"/>
          </w:tcPr>
          <w:p w14:paraId="687C88B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frontend-new/src/api/buildings.ts</w:t>
            </w:r>
          </w:p>
        </w:tc>
        <w:tc>
          <w:tcPr>
            <w:tcW w:w="935" w:type="dxa"/>
          </w:tcPr>
          <w:p w14:paraId="0C954FD7" w14:textId="77777777" w:rsidR="00345DCC" w:rsidRDefault="00EE6D17">
            <w:pPr>
              <w:pStyle w:val="GostTable"/>
            </w:pPr>
            <w:r>
              <w:t>150</w:t>
            </w:r>
          </w:p>
        </w:tc>
        <w:tc>
          <w:tcPr>
            <w:tcW w:w="2339" w:type="dxa"/>
          </w:tcPr>
          <w:p w14:paraId="5724948A" w14:textId="77777777" w:rsidR="00345DCC" w:rsidRDefault="00EE6D17">
            <w:pPr>
              <w:pStyle w:val="GostTable"/>
            </w:pPr>
            <w:r>
              <w:t>a519a38a1bad6357</w:t>
            </w:r>
          </w:p>
        </w:tc>
      </w:tr>
      <w:tr w:rsidR="00345DCC" w14:paraId="27772B7C" w14:textId="77777777">
        <w:trPr>
          <w:cantSplit/>
          <w:jc w:val="center"/>
        </w:trPr>
        <w:tc>
          <w:tcPr>
            <w:tcW w:w="6080" w:type="dxa"/>
          </w:tcPr>
          <w:p w14:paraId="4BF8A38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frontend-new/src/api/clients.ts</w:t>
            </w:r>
          </w:p>
        </w:tc>
        <w:tc>
          <w:tcPr>
            <w:tcW w:w="935" w:type="dxa"/>
          </w:tcPr>
          <w:p w14:paraId="1CA5C158" w14:textId="77777777" w:rsidR="00345DCC" w:rsidRDefault="00EE6D17">
            <w:pPr>
              <w:pStyle w:val="GostTable"/>
            </w:pPr>
            <w:r>
              <w:t>133</w:t>
            </w:r>
          </w:p>
        </w:tc>
        <w:tc>
          <w:tcPr>
            <w:tcW w:w="2339" w:type="dxa"/>
          </w:tcPr>
          <w:p w14:paraId="1DF6FDE6" w14:textId="77777777" w:rsidR="00345DCC" w:rsidRDefault="00EE6D17">
            <w:pPr>
              <w:pStyle w:val="GostTable"/>
            </w:pPr>
            <w:r>
              <w:t>cb96e246058b4248</w:t>
            </w:r>
          </w:p>
        </w:tc>
      </w:tr>
      <w:tr w:rsidR="00345DCC" w14:paraId="214233BA" w14:textId="77777777">
        <w:trPr>
          <w:cantSplit/>
          <w:jc w:val="center"/>
        </w:trPr>
        <w:tc>
          <w:tcPr>
            <w:tcW w:w="6080" w:type="dxa"/>
          </w:tcPr>
          <w:p w14:paraId="21CC001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frontend-new/src/api/currency.ts</w:t>
            </w:r>
          </w:p>
        </w:tc>
        <w:tc>
          <w:tcPr>
            <w:tcW w:w="935" w:type="dxa"/>
          </w:tcPr>
          <w:p w14:paraId="2A2CA6EF" w14:textId="77777777" w:rsidR="00345DCC" w:rsidRDefault="00EE6D17">
            <w:pPr>
              <w:pStyle w:val="GostTable"/>
            </w:pPr>
            <w:r>
              <w:t>108</w:t>
            </w:r>
          </w:p>
        </w:tc>
        <w:tc>
          <w:tcPr>
            <w:tcW w:w="2339" w:type="dxa"/>
          </w:tcPr>
          <w:p w14:paraId="0E0CEF3A" w14:textId="77777777" w:rsidR="00345DCC" w:rsidRDefault="00EE6D17">
            <w:pPr>
              <w:pStyle w:val="GostTable"/>
            </w:pPr>
            <w:r>
              <w:t>9e607793da52fee2</w:t>
            </w:r>
          </w:p>
        </w:tc>
      </w:tr>
      <w:tr w:rsidR="00345DCC" w14:paraId="7132142C" w14:textId="77777777">
        <w:trPr>
          <w:cantSplit/>
          <w:jc w:val="center"/>
        </w:trPr>
        <w:tc>
          <w:tcPr>
            <w:tcW w:w="6080" w:type="dxa"/>
          </w:tcPr>
          <w:p w14:paraId="03C72E2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frontend-new/src/api/dashboard.ts</w:t>
            </w:r>
          </w:p>
        </w:tc>
        <w:tc>
          <w:tcPr>
            <w:tcW w:w="935" w:type="dxa"/>
          </w:tcPr>
          <w:p w14:paraId="0B416D60" w14:textId="77777777" w:rsidR="00345DCC" w:rsidRDefault="00EE6D17">
            <w:pPr>
              <w:pStyle w:val="GostTable"/>
            </w:pPr>
            <w:r>
              <w:t>47</w:t>
            </w:r>
          </w:p>
        </w:tc>
        <w:tc>
          <w:tcPr>
            <w:tcW w:w="2339" w:type="dxa"/>
          </w:tcPr>
          <w:p w14:paraId="680DB6FE" w14:textId="77777777" w:rsidR="00345DCC" w:rsidRDefault="00EE6D17">
            <w:pPr>
              <w:pStyle w:val="GostTable"/>
            </w:pPr>
            <w:r>
              <w:t>55b8be3806141146</w:t>
            </w:r>
          </w:p>
        </w:tc>
      </w:tr>
      <w:tr w:rsidR="00345DCC" w14:paraId="0EFE75AD" w14:textId="77777777">
        <w:trPr>
          <w:cantSplit/>
          <w:jc w:val="center"/>
        </w:trPr>
        <w:tc>
          <w:tcPr>
            <w:tcW w:w="6080" w:type="dxa"/>
          </w:tcPr>
          <w:p w14:paraId="293CDD6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frontend-new/src/api/deals.ts</w:t>
            </w:r>
          </w:p>
        </w:tc>
        <w:tc>
          <w:tcPr>
            <w:tcW w:w="935" w:type="dxa"/>
          </w:tcPr>
          <w:p w14:paraId="1F05ED1E" w14:textId="77777777" w:rsidR="00345DCC" w:rsidRDefault="00EE6D17">
            <w:pPr>
              <w:pStyle w:val="GostTable"/>
            </w:pPr>
            <w:r>
              <w:t>244</w:t>
            </w:r>
          </w:p>
        </w:tc>
        <w:tc>
          <w:tcPr>
            <w:tcW w:w="2339" w:type="dxa"/>
          </w:tcPr>
          <w:p w14:paraId="41665CAF" w14:textId="77777777" w:rsidR="00345DCC" w:rsidRDefault="00EE6D17">
            <w:pPr>
              <w:pStyle w:val="GostTable"/>
            </w:pPr>
            <w:r>
              <w:t>692ed2cbc65b51eb</w:t>
            </w:r>
          </w:p>
        </w:tc>
      </w:tr>
      <w:tr w:rsidR="00345DCC" w14:paraId="77F09C44" w14:textId="77777777">
        <w:trPr>
          <w:cantSplit/>
          <w:jc w:val="center"/>
        </w:trPr>
        <w:tc>
          <w:tcPr>
            <w:tcW w:w="6080" w:type="dxa"/>
          </w:tcPr>
          <w:p w14:paraId="52F527F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frontend-new/src/api/discounts.ts</w:t>
            </w:r>
          </w:p>
        </w:tc>
        <w:tc>
          <w:tcPr>
            <w:tcW w:w="935" w:type="dxa"/>
          </w:tcPr>
          <w:p w14:paraId="220C1351" w14:textId="77777777" w:rsidR="00345DCC" w:rsidRDefault="00EE6D17">
            <w:pPr>
              <w:pStyle w:val="GostTable"/>
            </w:pPr>
            <w:r>
              <w:t>53</w:t>
            </w:r>
          </w:p>
        </w:tc>
        <w:tc>
          <w:tcPr>
            <w:tcW w:w="2339" w:type="dxa"/>
          </w:tcPr>
          <w:p w14:paraId="444DCE50" w14:textId="77777777" w:rsidR="00345DCC" w:rsidRDefault="00EE6D17">
            <w:pPr>
              <w:pStyle w:val="GostTable"/>
            </w:pPr>
            <w:r>
              <w:t>e709558a7ce13e92</w:t>
            </w:r>
          </w:p>
        </w:tc>
      </w:tr>
      <w:tr w:rsidR="00345DCC" w14:paraId="5A47A45F" w14:textId="77777777">
        <w:trPr>
          <w:cantSplit/>
          <w:jc w:val="center"/>
        </w:trPr>
        <w:tc>
          <w:tcPr>
            <w:tcW w:w="6080" w:type="dxa"/>
          </w:tcPr>
          <w:p w14:paraId="64A7C84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frontend-new/src/api/finances.ts</w:t>
            </w:r>
          </w:p>
        </w:tc>
        <w:tc>
          <w:tcPr>
            <w:tcW w:w="935" w:type="dxa"/>
          </w:tcPr>
          <w:p w14:paraId="13BC0585" w14:textId="77777777" w:rsidR="00345DCC" w:rsidRDefault="00EE6D17">
            <w:pPr>
              <w:pStyle w:val="GostTable"/>
            </w:pPr>
            <w:r>
              <w:t>220</w:t>
            </w:r>
          </w:p>
        </w:tc>
        <w:tc>
          <w:tcPr>
            <w:tcW w:w="2339" w:type="dxa"/>
          </w:tcPr>
          <w:p w14:paraId="2F2C8719" w14:textId="77777777" w:rsidR="00345DCC" w:rsidRDefault="00EE6D17">
            <w:pPr>
              <w:pStyle w:val="GostTable"/>
            </w:pPr>
            <w:r>
              <w:t>eef0de87ad9cabc0</w:t>
            </w:r>
          </w:p>
        </w:tc>
      </w:tr>
      <w:tr w:rsidR="00345DCC" w14:paraId="630A2295" w14:textId="77777777">
        <w:trPr>
          <w:cantSplit/>
          <w:jc w:val="center"/>
        </w:trPr>
        <w:tc>
          <w:tcPr>
            <w:tcW w:w="6080" w:type="dxa"/>
          </w:tcPr>
          <w:p w14:paraId="0979A5A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frontend-new/src/api/layouts.ts</w:t>
            </w:r>
          </w:p>
        </w:tc>
        <w:tc>
          <w:tcPr>
            <w:tcW w:w="935" w:type="dxa"/>
          </w:tcPr>
          <w:p w14:paraId="1AD3F884" w14:textId="77777777" w:rsidR="00345DCC" w:rsidRDefault="00EE6D17">
            <w:pPr>
              <w:pStyle w:val="GostTable"/>
            </w:pPr>
            <w:r>
              <w:t>93</w:t>
            </w:r>
          </w:p>
        </w:tc>
        <w:tc>
          <w:tcPr>
            <w:tcW w:w="2339" w:type="dxa"/>
          </w:tcPr>
          <w:p w14:paraId="50F1B06D" w14:textId="77777777" w:rsidR="00345DCC" w:rsidRDefault="00EE6D17">
            <w:pPr>
              <w:pStyle w:val="GostTable"/>
            </w:pPr>
            <w:r>
              <w:t>472b3db2fa49428d</w:t>
            </w:r>
          </w:p>
        </w:tc>
      </w:tr>
      <w:tr w:rsidR="00345DCC" w14:paraId="4AA15EA2" w14:textId="77777777">
        <w:trPr>
          <w:cantSplit/>
          <w:jc w:val="center"/>
        </w:trPr>
        <w:tc>
          <w:tcPr>
            <w:tcW w:w="6080" w:type="dxa"/>
          </w:tcPr>
          <w:p w14:paraId="16DD97E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frontend-new/src/api/meetings.ts</w:t>
            </w:r>
          </w:p>
        </w:tc>
        <w:tc>
          <w:tcPr>
            <w:tcW w:w="935" w:type="dxa"/>
          </w:tcPr>
          <w:p w14:paraId="4E1A4B38" w14:textId="77777777" w:rsidR="00345DCC" w:rsidRDefault="00EE6D17">
            <w:pPr>
              <w:pStyle w:val="GostTable"/>
            </w:pPr>
            <w:r>
              <w:t>108</w:t>
            </w:r>
          </w:p>
        </w:tc>
        <w:tc>
          <w:tcPr>
            <w:tcW w:w="2339" w:type="dxa"/>
          </w:tcPr>
          <w:p w14:paraId="61C4814D" w14:textId="77777777" w:rsidR="00345DCC" w:rsidRDefault="00EE6D17">
            <w:pPr>
              <w:pStyle w:val="GostTable"/>
            </w:pPr>
            <w:r>
              <w:t>88b42e648666eb64</w:t>
            </w:r>
          </w:p>
        </w:tc>
      </w:tr>
      <w:tr w:rsidR="00345DCC" w14:paraId="3F1CBD5F" w14:textId="77777777">
        <w:trPr>
          <w:cantSplit/>
          <w:jc w:val="center"/>
        </w:trPr>
        <w:tc>
          <w:tcPr>
            <w:tcW w:w="6080" w:type="dxa"/>
          </w:tcPr>
          <w:p w14:paraId="2BB849C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frontend-new/src/api/partnerApiKeys.ts</w:t>
            </w:r>
          </w:p>
        </w:tc>
        <w:tc>
          <w:tcPr>
            <w:tcW w:w="935" w:type="dxa"/>
          </w:tcPr>
          <w:p w14:paraId="57F2A0AB" w14:textId="77777777" w:rsidR="00345DCC" w:rsidRDefault="00EE6D17">
            <w:pPr>
              <w:pStyle w:val="GostTable"/>
            </w:pPr>
            <w:r>
              <w:t>104</w:t>
            </w:r>
          </w:p>
        </w:tc>
        <w:tc>
          <w:tcPr>
            <w:tcW w:w="2339" w:type="dxa"/>
          </w:tcPr>
          <w:p w14:paraId="120AB05E" w14:textId="77777777" w:rsidR="00345DCC" w:rsidRDefault="00EE6D17">
            <w:pPr>
              <w:pStyle w:val="GostTable"/>
            </w:pPr>
            <w:r>
              <w:t>3f54da5ce4b29ff7</w:t>
            </w:r>
          </w:p>
        </w:tc>
      </w:tr>
      <w:tr w:rsidR="00345DCC" w14:paraId="04E14AC7" w14:textId="77777777">
        <w:trPr>
          <w:cantSplit/>
          <w:jc w:val="center"/>
        </w:trPr>
        <w:tc>
          <w:tcPr>
            <w:tcW w:w="6080" w:type="dxa"/>
          </w:tcPr>
          <w:p w14:paraId="4C99BA5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frontend-new/src/api/permissions.ts</w:t>
            </w:r>
          </w:p>
        </w:tc>
        <w:tc>
          <w:tcPr>
            <w:tcW w:w="935" w:type="dxa"/>
          </w:tcPr>
          <w:p w14:paraId="408E1A08" w14:textId="77777777" w:rsidR="00345DCC" w:rsidRDefault="00EE6D17">
            <w:pPr>
              <w:pStyle w:val="GostTable"/>
            </w:pPr>
            <w:r>
              <w:t>393</w:t>
            </w:r>
          </w:p>
        </w:tc>
        <w:tc>
          <w:tcPr>
            <w:tcW w:w="2339" w:type="dxa"/>
          </w:tcPr>
          <w:p w14:paraId="268985DE" w14:textId="77777777" w:rsidR="00345DCC" w:rsidRDefault="00EE6D17">
            <w:pPr>
              <w:pStyle w:val="GostTable"/>
            </w:pPr>
            <w:r>
              <w:t>f75aa3968f65bbfd</w:t>
            </w:r>
          </w:p>
        </w:tc>
      </w:tr>
      <w:tr w:rsidR="00345DCC" w14:paraId="067F63F2" w14:textId="77777777">
        <w:trPr>
          <w:cantSplit/>
          <w:jc w:val="center"/>
        </w:trPr>
        <w:tc>
          <w:tcPr>
            <w:tcW w:w="6080" w:type="dxa"/>
          </w:tcPr>
          <w:p w14:paraId="51FE5F7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frontend-new/src/api/projects.ts</w:t>
            </w:r>
          </w:p>
        </w:tc>
        <w:tc>
          <w:tcPr>
            <w:tcW w:w="935" w:type="dxa"/>
          </w:tcPr>
          <w:p w14:paraId="26A0B098" w14:textId="77777777" w:rsidR="00345DCC" w:rsidRDefault="00EE6D17">
            <w:pPr>
              <w:pStyle w:val="GostTable"/>
            </w:pPr>
            <w:r>
              <w:t>113</w:t>
            </w:r>
          </w:p>
        </w:tc>
        <w:tc>
          <w:tcPr>
            <w:tcW w:w="2339" w:type="dxa"/>
          </w:tcPr>
          <w:p w14:paraId="7DA38DAF" w14:textId="77777777" w:rsidR="00345DCC" w:rsidRDefault="00EE6D17">
            <w:pPr>
              <w:pStyle w:val="GostTable"/>
            </w:pPr>
            <w:r>
              <w:t>a1d2bb9b20c9fa28</w:t>
            </w:r>
          </w:p>
        </w:tc>
      </w:tr>
      <w:tr w:rsidR="00345DCC" w14:paraId="7CD4D14D" w14:textId="77777777">
        <w:trPr>
          <w:cantSplit/>
          <w:jc w:val="center"/>
        </w:trPr>
        <w:tc>
          <w:tcPr>
            <w:tcW w:w="6080" w:type="dxa"/>
          </w:tcPr>
          <w:p w14:paraId="6029E7A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frontend-new/src/api/properties.ts</w:t>
            </w:r>
          </w:p>
        </w:tc>
        <w:tc>
          <w:tcPr>
            <w:tcW w:w="935" w:type="dxa"/>
          </w:tcPr>
          <w:p w14:paraId="42A88FA4" w14:textId="77777777" w:rsidR="00345DCC" w:rsidRDefault="00EE6D17">
            <w:pPr>
              <w:pStyle w:val="GostTable"/>
            </w:pPr>
            <w:r>
              <w:t>11</w:t>
            </w:r>
          </w:p>
        </w:tc>
        <w:tc>
          <w:tcPr>
            <w:tcW w:w="2339" w:type="dxa"/>
          </w:tcPr>
          <w:p w14:paraId="579B533B" w14:textId="77777777" w:rsidR="00345DCC" w:rsidRDefault="00EE6D17">
            <w:pPr>
              <w:pStyle w:val="GostTable"/>
            </w:pPr>
            <w:r>
              <w:t>afd48d3eb3360643</w:t>
            </w:r>
          </w:p>
        </w:tc>
      </w:tr>
      <w:tr w:rsidR="00345DCC" w14:paraId="6EB5366B" w14:textId="77777777">
        <w:trPr>
          <w:cantSplit/>
          <w:jc w:val="center"/>
        </w:trPr>
        <w:tc>
          <w:tcPr>
            <w:tcW w:w="6080" w:type="dxa"/>
          </w:tcPr>
          <w:p w14:paraId="0B6E73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frontend-new/src/api/reports.ts</w:t>
            </w:r>
          </w:p>
        </w:tc>
        <w:tc>
          <w:tcPr>
            <w:tcW w:w="935" w:type="dxa"/>
          </w:tcPr>
          <w:p w14:paraId="27439214" w14:textId="77777777" w:rsidR="00345DCC" w:rsidRDefault="00EE6D17">
            <w:pPr>
              <w:pStyle w:val="GostTable"/>
            </w:pPr>
            <w:r>
              <w:t>93</w:t>
            </w:r>
          </w:p>
        </w:tc>
        <w:tc>
          <w:tcPr>
            <w:tcW w:w="2339" w:type="dxa"/>
          </w:tcPr>
          <w:p w14:paraId="6647E1FB" w14:textId="77777777" w:rsidR="00345DCC" w:rsidRDefault="00EE6D17">
            <w:pPr>
              <w:pStyle w:val="GostTable"/>
            </w:pPr>
            <w:r>
              <w:t>06c882f23ab2c8ef</w:t>
            </w:r>
          </w:p>
        </w:tc>
      </w:tr>
      <w:tr w:rsidR="00345DCC" w14:paraId="2E99F130" w14:textId="77777777">
        <w:trPr>
          <w:cantSplit/>
          <w:jc w:val="center"/>
        </w:trPr>
        <w:tc>
          <w:tcPr>
            <w:tcW w:w="6080" w:type="dxa"/>
          </w:tcPr>
          <w:p w14:paraId="38F597B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frontend-new/src/api/settings.ts</w:t>
            </w:r>
          </w:p>
        </w:tc>
        <w:tc>
          <w:tcPr>
            <w:tcW w:w="935" w:type="dxa"/>
          </w:tcPr>
          <w:p w14:paraId="40CA103C" w14:textId="77777777" w:rsidR="00345DCC" w:rsidRDefault="00EE6D17">
            <w:pPr>
              <w:pStyle w:val="GostTable"/>
            </w:pPr>
            <w:r>
              <w:t>93</w:t>
            </w:r>
          </w:p>
        </w:tc>
        <w:tc>
          <w:tcPr>
            <w:tcW w:w="2339" w:type="dxa"/>
          </w:tcPr>
          <w:p w14:paraId="22DDB5F3" w14:textId="77777777" w:rsidR="00345DCC" w:rsidRDefault="00EE6D17">
            <w:pPr>
              <w:pStyle w:val="GostTable"/>
            </w:pPr>
            <w:r>
              <w:t>8bc3c2f006539891</w:t>
            </w:r>
          </w:p>
        </w:tc>
      </w:tr>
      <w:tr w:rsidR="00345DCC" w14:paraId="43C1C630" w14:textId="77777777">
        <w:trPr>
          <w:cantSplit/>
          <w:jc w:val="center"/>
        </w:trPr>
        <w:tc>
          <w:tcPr>
            <w:tcW w:w="6080" w:type="dxa"/>
          </w:tcPr>
          <w:p w14:paraId="62C683F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frontend-new/src/api/tasks.ts</w:t>
            </w:r>
          </w:p>
        </w:tc>
        <w:tc>
          <w:tcPr>
            <w:tcW w:w="935" w:type="dxa"/>
          </w:tcPr>
          <w:p w14:paraId="74C1B082" w14:textId="77777777" w:rsidR="00345DCC" w:rsidRDefault="00EE6D17">
            <w:pPr>
              <w:pStyle w:val="GostTable"/>
            </w:pPr>
            <w:r>
              <w:t>340</w:t>
            </w:r>
          </w:p>
        </w:tc>
        <w:tc>
          <w:tcPr>
            <w:tcW w:w="2339" w:type="dxa"/>
          </w:tcPr>
          <w:p w14:paraId="459D6F40" w14:textId="77777777" w:rsidR="00345DCC" w:rsidRDefault="00EE6D17">
            <w:pPr>
              <w:pStyle w:val="GostTable"/>
            </w:pPr>
            <w:r>
              <w:t>48ee62ed244c8342</w:t>
            </w:r>
          </w:p>
        </w:tc>
      </w:tr>
      <w:tr w:rsidR="00345DCC" w14:paraId="576514AD" w14:textId="77777777">
        <w:trPr>
          <w:cantSplit/>
          <w:jc w:val="center"/>
        </w:trPr>
        <w:tc>
          <w:tcPr>
            <w:tcW w:w="6080" w:type="dxa"/>
          </w:tcPr>
          <w:p w14:paraId="7BDCF46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frontend-new/src/api/templates.ts</w:t>
            </w:r>
          </w:p>
        </w:tc>
        <w:tc>
          <w:tcPr>
            <w:tcW w:w="935" w:type="dxa"/>
          </w:tcPr>
          <w:p w14:paraId="669912DE" w14:textId="77777777" w:rsidR="00345DCC" w:rsidRDefault="00EE6D17">
            <w:pPr>
              <w:pStyle w:val="GostTable"/>
            </w:pPr>
            <w:r>
              <w:t>30</w:t>
            </w:r>
          </w:p>
        </w:tc>
        <w:tc>
          <w:tcPr>
            <w:tcW w:w="2339" w:type="dxa"/>
          </w:tcPr>
          <w:p w14:paraId="1975CDCE" w14:textId="77777777" w:rsidR="00345DCC" w:rsidRDefault="00EE6D17">
            <w:pPr>
              <w:pStyle w:val="GostTable"/>
            </w:pPr>
            <w:r>
              <w:t>9cd19e98a927b459</w:t>
            </w:r>
          </w:p>
        </w:tc>
      </w:tr>
      <w:tr w:rsidR="00345DCC" w14:paraId="6FE8E422" w14:textId="77777777">
        <w:trPr>
          <w:cantSplit/>
          <w:jc w:val="center"/>
        </w:trPr>
        <w:tc>
          <w:tcPr>
            <w:tcW w:w="6080" w:type="dxa"/>
          </w:tcPr>
          <w:p w14:paraId="5BD71D9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frontend-new/src/api/tokenStore.ts</w:t>
            </w:r>
          </w:p>
        </w:tc>
        <w:tc>
          <w:tcPr>
            <w:tcW w:w="935" w:type="dxa"/>
          </w:tcPr>
          <w:p w14:paraId="66963304" w14:textId="77777777" w:rsidR="00345DCC" w:rsidRDefault="00EE6D17">
            <w:pPr>
              <w:pStyle w:val="GostTable"/>
            </w:pPr>
            <w:r>
              <w:t>23</w:t>
            </w:r>
          </w:p>
        </w:tc>
        <w:tc>
          <w:tcPr>
            <w:tcW w:w="2339" w:type="dxa"/>
          </w:tcPr>
          <w:p w14:paraId="2B301D83" w14:textId="77777777" w:rsidR="00345DCC" w:rsidRDefault="00EE6D17">
            <w:pPr>
              <w:pStyle w:val="GostTable"/>
            </w:pPr>
            <w:r>
              <w:t>1798ecac588faa93</w:t>
            </w:r>
          </w:p>
        </w:tc>
      </w:tr>
      <w:tr w:rsidR="00345DCC" w14:paraId="1895005C" w14:textId="77777777">
        <w:trPr>
          <w:cantSplit/>
          <w:jc w:val="center"/>
        </w:trPr>
        <w:tc>
          <w:tcPr>
            <w:tcW w:w="6080" w:type="dxa"/>
          </w:tcPr>
          <w:p w14:paraId="5484D95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frontend-new/src/api/users.ts</w:t>
            </w:r>
          </w:p>
        </w:tc>
        <w:tc>
          <w:tcPr>
            <w:tcW w:w="935" w:type="dxa"/>
          </w:tcPr>
          <w:p w14:paraId="0793F672" w14:textId="77777777" w:rsidR="00345DCC" w:rsidRDefault="00EE6D17">
            <w:pPr>
              <w:pStyle w:val="GostTable"/>
            </w:pPr>
            <w:r>
              <w:t>16</w:t>
            </w:r>
          </w:p>
        </w:tc>
        <w:tc>
          <w:tcPr>
            <w:tcW w:w="2339" w:type="dxa"/>
          </w:tcPr>
          <w:p w14:paraId="52621A3A" w14:textId="77777777" w:rsidR="00345DCC" w:rsidRDefault="00EE6D17">
            <w:pPr>
              <w:pStyle w:val="GostTable"/>
            </w:pPr>
            <w:r>
              <w:t>eef2176ff1664f4c</w:t>
            </w:r>
          </w:p>
        </w:tc>
      </w:tr>
      <w:tr w:rsidR="00345DCC" w14:paraId="3E3F3AE5" w14:textId="77777777">
        <w:trPr>
          <w:cantSplit/>
          <w:jc w:val="center"/>
        </w:trPr>
        <w:tc>
          <w:tcPr>
            <w:tcW w:w="6080" w:type="dxa"/>
          </w:tcPr>
          <w:p w14:paraId="273B825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frontend-new/src/assets/react.svg</w:t>
            </w:r>
          </w:p>
        </w:tc>
        <w:tc>
          <w:tcPr>
            <w:tcW w:w="935" w:type="dxa"/>
          </w:tcPr>
          <w:p w14:paraId="31052BC9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2E6D9D7B" w14:textId="77777777" w:rsidR="00345DCC" w:rsidRDefault="00EE6D17">
            <w:pPr>
              <w:pStyle w:val="GostTable"/>
            </w:pPr>
            <w:r>
              <w:t>35ef61ed53b323ae</w:t>
            </w:r>
          </w:p>
        </w:tc>
      </w:tr>
      <w:tr w:rsidR="00345DCC" w14:paraId="1DD4B5A9" w14:textId="77777777">
        <w:trPr>
          <w:cantSplit/>
          <w:jc w:val="center"/>
        </w:trPr>
        <w:tc>
          <w:tcPr>
            <w:tcW w:w="6080" w:type="dxa"/>
          </w:tcPr>
          <w:p w14:paraId="1AC33A6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frontend-new/src/components/LanguageSwitcher.tsx</w:t>
            </w:r>
          </w:p>
        </w:tc>
        <w:tc>
          <w:tcPr>
            <w:tcW w:w="935" w:type="dxa"/>
          </w:tcPr>
          <w:p w14:paraId="4EA4921B" w14:textId="77777777" w:rsidR="00345DCC" w:rsidRDefault="00EE6D17">
            <w:pPr>
              <w:pStyle w:val="GostTable"/>
            </w:pPr>
            <w:r>
              <w:t>76</w:t>
            </w:r>
          </w:p>
        </w:tc>
        <w:tc>
          <w:tcPr>
            <w:tcW w:w="2339" w:type="dxa"/>
          </w:tcPr>
          <w:p w14:paraId="1A85E5FC" w14:textId="77777777" w:rsidR="00345DCC" w:rsidRDefault="00EE6D17">
            <w:pPr>
              <w:pStyle w:val="GostTable"/>
            </w:pPr>
            <w:r>
              <w:t>55b91c03ab59d7fe</w:t>
            </w:r>
          </w:p>
        </w:tc>
      </w:tr>
      <w:tr w:rsidR="00345DCC" w14:paraId="54A502C1" w14:textId="77777777">
        <w:trPr>
          <w:cantSplit/>
          <w:jc w:val="center"/>
        </w:trPr>
        <w:tc>
          <w:tcPr>
            <w:tcW w:w="6080" w:type="dxa"/>
          </w:tcPr>
          <w:p w14:paraId="0449E85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frontend-new/src/components/PermissionRoute.tsx</w:t>
            </w:r>
          </w:p>
        </w:tc>
        <w:tc>
          <w:tcPr>
            <w:tcW w:w="935" w:type="dxa"/>
          </w:tcPr>
          <w:p w14:paraId="22622FB0" w14:textId="77777777" w:rsidR="00345DCC" w:rsidRDefault="00EE6D17">
            <w:pPr>
              <w:pStyle w:val="GostTable"/>
            </w:pPr>
            <w:r>
              <w:t>102</w:t>
            </w:r>
          </w:p>
        </w:tc>
        <w:tc>
          <w:tcPr>
            <w:tcW w:w="2339" w:type="dxa"/>
          </w:tcPr>
          <w:p w14:paraId="2BCC389F" w14:textId="77777777" w:rsidR="00345DCC" w:rsidRDefault="00EE6D17">
            <w:pPr>
              <w:pStyle w:val="GostTable"/>
            </w:pPr>
            <w:r>
              <w:t>354184df0fbfe8d9</w:t>
            </w:r>
          </w:p>
        </w:tc>
      </w:tr>
      <w:tr w:rsidR="00345DCC" w14:paraId="14AEDF8E" w14:textId="77777777">
        <w:trPr>
          <w:cantSplit/>
          <w:jc w:val="center"/>
        </w:trPr>
        <w:tc>
          <w:tcPr>
            <w:tcW w:w="6080" w:type="dxa"/>
          </w:tcPr>
          <w:p w14:paraId="59677B8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frontend-new/src/components/ProtectedRoute.tsx</w:t>
            </w:r>
          </w:p>
        </w:tc>
        <w:tc>
          <w:tcPr>
            <w:tcW w:w="935" w:type="dxa"/>
          </w:tcPr>
          <w:p w14:paraId="71FAECF1" w14:textId="77777777" w:rsidR="00345DCC" w:rsidRDefault="00EE6D17">
            <w:pPr>
              <w:pStyle w:val="GostTable"/>
            </w:pPr>
            <w:r>
              <w:t>54</w:t>
            </w:r>
          </w:p>
        </w:tc>
        <w:tc>
          <w:tcPr>
            <w:tcW w:w="2339" w:type="dxa"/>
          </w:tcPr>
          <w:p w14:paraId="4260BFE7" w14:textId="77777777" w:rsidR="00345DCC" w:rsidRDefault="00EE6D17">
            <w:pPr>
              <w:pStyle w:val="GostTable"/>
            </w:pPr>
            <w:r>
              <w:t>af921539346b24c0</w:t>
            </w:r>
          </w:p>
        </w:tc>
      </w:tr>
      <w:tr w:rsidR="00345DCC" w14:paraId="6E8ECCB2" w14:textId="77777777">
        <w:trPr>
          <w:cantSplit/>
          <w:jc w:val="center"/>
        </w:trPr>
        <w:tc>
          <w:tcPr>
            <w:tcW w:w="6080" w:type="dxa"/>
          </w:tcPr>
          <w:p w14:paraId="13C30DE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frontend-new/src/components/SmartRedirect.tsx</w:t>
            </w:r>
          </w:p>
        </w:tc>
        <w:tc>
          <w:tcPr>
            <w:tcW w:w="935" w:type="dxa"/>
          </w:tcPr>
          <w:p w14:paraId="3CF80232" w14:textId="77777777" w:rsidR="00345DCC" w:rsidRDefault="00EE6D17">
            <w:pPr>
              <w:pStyle w:val="GostTable"/>
            </w:pPr>
            <w:r>
              <w:t>62</w:t>
            </w:r>
          </w:p>
        </w:tc>
        <w:tc>
          <w:tcPr>
            <w:tcW w:w="2339" w:type="dxa"/>
          </w:tcPr>
          <w:p w14:paraId="11791E5F" w14:textId="77777777" w:rsidR="00345DCC" w:rsidRDefault="00EE6D17">
            <w:pPr>
              <w:pStyle w:val="GostTable"/>
            </w:pPr>
            <w:r>
              <w:t>473df1644bd975a0</w:t>
            </w:r>
          </w:p>
        </w:tc>
      </w:tr>
      <w:tr w:rsidR="00345DCC" w14:paraId="77D12F24" w14:textId="77777777">
        <w:trPr>
          <w:cantSplit/>
          <w:jc w:val="center"/>
        </w:trPr>
        <w:tc>
          <w:tcPr>
            <w:tcW w:w="6080" w:type="dxa"/>
          </w:tcPr>
          <w:p w14:paraId="774FAC9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frontend-new/src/components/ThemeSwitcher.tsx</w:t>
            </w:r>
          </w:p>
        </w:tc>
        <w:tc>
          <w:tcPr>
            <w:tcW w:w="935" w:type="dxa"/>
          </w:tcPr>
          <w:p w14:paraId="469E0F3A" w14:textId="77777777" w:rsidR="00345DCC" w:rsidRDefault="00EE6D17">
            <w:pPr>
              <w:pStyle w:val="GostTable"/>
            </w:pPr>
            <w:r>
              <w:t>30</w:t>
            </w:r>
          </w:p>
        </w:tc>
        <w:tc>
          <w:tcPr>
            <w:tcW w:w="2339" w:type="dxa"/>
          </w:tcPr>
          <w:p w14:paraId="38BAF837" w14:textId="77777777" w:rsidR="00345DCC" w:rsidRDefault="00EE6D17">
            <w:pPr>
              <w:pStyle w:val="GostTable"/>
            </w:pPr>
            <w:r>
              <w:t>b53753820cdb905d</w:t>
            </w:r>
          </w:p>
        </w:tc>
      </w:tr>
      <w:tr w:rsidR="00345DCC" w14:paraId="6238AEB6" w14:textId="77777777">
        <w:trPr>
          <w:cantSplit/>
          <w:jc w:val="center"/>
        </w:trPr>
        <w:tc>
          <w:tcPr>
            <w:tcW w:w="6080" w:type="dxa"/>
          </w:tcPr>
          <w:p w14:paraId="2F0A7E2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frontend-new/src/components/applications/ApplicationForm.tsx</w:t>
            </w:r>
          </w:p>
        </w:tc>
        <w:tc>
          <w:tcPr>
            <w:tcW w:w="935" w:type="dxa"/>
          </w:tcPr>
          <w:p w14:paraId="409569D1" w14:textId="77777777" w:rsidR="00345DCC" w:rsidRDefault="00EE6D17">
            <w:pPr>
              <w:pStyle w:val="GostTable"/>
            </w:pPr>
            <w:r>
              <w:t>111</w:t>
            </w:r>
          </w:p>
        </w:tc>
        <w:tc>
          <w:tcPr>
            <w:tcW w:w="2339" w:type="dxa"/>
          </w:tcPr>
          <w:p w14:paraId="3F0948BF" w14:textId="77777777" w:rsidR="00345DCC" w:rsidRDefault="00EE6D17">
            <w:pPr>
              <w:pStyle w:val="GostTable"/>
            </w:pPr>
            <w:r>
              <w:t>31a5a8f6f59d152a</w:t>
            </w:r>
          </w:p>
        </w:tc>
      </w:tr>
      <w:tr w:rsidR="00345DCC" w14:paraId="76C5B377" w14:textId="77777777">
        <w:trPr>
          <w:cantSplit/>
          <w:jc w:val="center"/>
        </w:trPr>
        <w:tc>
          <w:tcPr>
            <w:tcW w:w="6080" w:type="dxa"/>
          </w:tcPr>
          <w:p w14:paraId="3393687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frontend-new/src/components/applications/ApplicationSummary.tsx</w:t>
            </w:r>
          </w:p>
        </w:tc>
        <w:tc>
          <w:tcPr>
            <w:tcW w:w="935" w:type="dxa"/>
          </w:tcPr>
          <w:p w14:paraId="391B69BC" w14:textId="77777777" w:rsidR="00345DCC" w:rsidRDefault="00EE6D17">
            <w:pPr>
              <w:pStyle w:val="GostTable"/>
            </w:pPr>
            <w:r>
              <w:t>164</w:t>
            </w:r>
          </w:p>
        </w:tc>
        <w:tc>
          <w:tcPr>
            <w:tcW w:w="2339" w:type="dxa"/>
          </w:tcPr>
          <w:p w14:paraId="6BB4163B" w14:textId="77777777" w:rsidR="00345DCC" w:rsidRDefault="00EE6D17">
            <w:pPr>
              <w:pStyle w:val="GostTable"/>
            </w:pPr>
            <w:r>
              <w:t>51a9c328eaea52ba</w:t>
            </w:r>
          </w:p>
        </w:tc>
      </w:tr>
      <w:tr w:rsidR="00345DCC" w14:paraId="21BF679B" w14:textId="77777777">
        <w:trPr>
          <w:cantSplit/>
          <w:jc w:val="center"/>
        </w:trPr>
        <w:tc>
          <w:tcPr>
            <w:tcW w:w="6080" w:type="dxa"/>
          </w:tcPr>
          <w:p w14:paraId="1982DAF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frontend-new/src/components/applications/ApplicationsKanban.tsx</w:t>
            </w:r>
          </w:p>
        </w:tc>
        <w:tc>
          <w:tcPr>
            <w:tcW w:w="935" w:type="dxa"/>
          </w:tcPr>
          <w:p w14:paraId="4C15E2A8" w14:textId="77777777" w:rsidR="00345DCC" w:rsidRDefault="00EE6D17">
            <w:pPr>
              <w:pStyle w:val="GostTable"/>
            </w:pPr>
            <w:r>
              <w:t>450</w:t>
            </w:r>
          </w:p>
        </w:tc>
        <w:tc>
          <w:tcPr>
            <w:tcW w:w="2339" w:type="dxa"/>
          </w:tcPr>
          <w:p w14:paraId="7EA52D15" w14:textId="77777777" w:rsidR="00345DCC" w:rsidRDefault="00EE6D17">
            <w:pPr>
              <w:pStyle w:val="GostTable"/>
            </w:pPr>
            <w:r>
              <w:t>a50c2bfe66ff40f4</w:t>
            </w:r>
          </w:p>
        </w:tc>
      </w:tr>
      <w:tr w:rsidR="00345DCC" w14:paraId="735A117B" w14:textId="77777777">
        <w:trPr>
          <w:cantSplit/>
          <w:jc w:val="center"/>
        </w:trPr>
        <w:tc>
          <w:tcPr>
            <w:tcW w:w="6080" w:type="dxa"/>
          </w:tcPr>
          <w:p w14:paraId="46F66B3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frontend-new/src/components/buildings/BuildingForm.tsx</w:t>
            </w:r>
          </w:p>
        </w:tc>
        <w:tc>
          <w:tcPr>
            <w:tcW w:w="935" w:type="dxa"/>
          </w:tcPr>
          <w:p w14:paraId="767C08E0" w14:textId="77777777" w:rsidR="00345DCC" w:rsidRDefault="00EE6D17">
            <w:pPr>
              <w:pStyle w:val="GostTable"/>
            </w:pPr>
            <w:r>
              <w:t>69</w:t>
            </w:r>
          </w:p>
        </w:tc>
        <w:tc>
          <w:tcPr>
            <w:tcW w:w="2339" w:type="dxa"/>
          </w:tcPr>
          <w:p w14:paraId="0F6D68CC" w14:textId="77777777" w:rsidR="00345DCC" w:rsidRDefault="00EE6D17">
            <w:pPr>
              <w:pStyle w:val="GostTable"/>
            </w:pPr>
            <w:r>
              <w:t>dbc610a112b8cb91</w:t>
            </w:r>
          </w:p>
        </w:tc>
      </w:tr>
      <w:tr w:rsidR="00345DCC" w14:paraId="4B495321" w14:textId="77777777">
        <w:trPr>
          <w:cantSplit/>
          <w:jc w:val="center"/>
        </w:trPr>
        <w:tc>
          <w:tcPr>
            <w:tcW w:w="6080" w:type="dxa"/>
          </w:tcPr>
          <w:p w14:paraId="615D7E7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frontend-new/src/components/buildings/Chessboard.tsx</w:t>
            </w:r>
          </w:p>
        </w:tc>
        <w:tc>
          <w:tcPr>
            <w:tcW w:w="935" w:type="dxa"/>
          </w:tcPr>
          <w:p w14:paraId="5AC8781C" w14:textId="77777777" w:rsidR="00345DCC" w:rsidRDefault="00EE6D17">
            <w:pPr>
              <w:pStyle w:val="GostTable"/>
            </w:pPr>
            <w:r>
              <w:t>116</w:t>
            </w:r>
          </w:p>
        </w:tc>
        <w:tc>
          <w:tcPr>
            <w:tcW w:w="2339" w:type="dxa"/>
          </w:tcPr>
          <w:p w14:paraId="57B4B9D0" w14:textId="77777777" w:rsidR="00345DCC" w:rsidRDefault="00EE6D17">
            <w:pPr>
              <w:pStyle w:val="GostTable"/>
            </w:pPr>
            <w:r>
              <w:t>8b642cacda209ae6</w:t>
            </w:r>
          </w:p>
        </w:tc>
      </w:tr>
      <w:tr w:rsidR="00345DCC" w14:paraId="41520D8E" w14:textId="77777777">
        <w:trPr>
          <w:cantSplit/>
          <w:jc w:val="center"/>
        </w:trPr>
        <w:tc>
          <w:tcPr>
            <w:tcW w:w="6080" w:type="dxa"/>
          </w:tcPr>
          <w:p w14:paraId="5706E86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frontend-new/src/components/buildings/LayoutCard.tsx</w:t>
            </w:r>
          </w:p>
        </w:tc>
        <w:tc>
          <w:tcPr>
            <w:tcW w:w="935" w:type="dxa"/>
          </w:tcPr>
          <w:p w14:paraId="3F0EF2AA" w14:textId="77777777" w:rsidR="00345DCC" w:rsidRDefault="00EE6D17">
            <w:pPr>
              <w:pStyle w:val="GostTable"/>
            </w:pPr>
            <w:r>
              <w:t>201</w:t>
            </w:r>
          </w:p>
        </w:tc>
        <w:tc>
          <w:tcPr>
            <w:tcW w:w="2339" w:type="dxa"/>
          </w:tcPr>
          <w:p w14:paraId="3B803A86" w14:textId="77777777" w:rsidR="00345DCC" w:rsidRDefault="00EE6D17">
            <w:pPr>
              <w:pStyle w:val="GostTable"/>
            </w:pPr>
            <w:r>
              <w:t>971c5f237ba608e8</w:t>
            </w:r>
          </w:p>
        </w:tc>
      </w:tr>
      <w:tr w:rsidR="00345DCC" w14:paraId="3EEEA07C" w14:textId="77777777">
        <w:trPr>
          <w:cantSplit/>
          <w:jc w:val="center"/>
        </w:trPr>
        <w:tc>
          <w:tcPr>
            <w:tcW w:w="6080" w:type="dxa"/>
          </w:tcPr>
          <w:p w14:paraId="03DEE97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frontend-new/src/components/buildings/LayoutsTab.tsx</w:t>
            </w:r>
          </w:p>
        </w:tc>
        <w:tc>
          <w:tcPr>
            <w:tcW w:w="935" w:type="dxa"/>
          </w:tcPr>
          <w:p w14:paraId="19B01F47" w14:textId="77777777" w:rsidR="00345DCC" w:rsidRDefault="00EE6D17">
            <w:pPr>
              <w:pStyle w:val="GostTable"/>
            </w:pPr>
            <w:r>
              <w:t>239</w:t>
            </w:r>
          </w:p>
        </w:tc>
        <w:tc>
          <w:tcPr>
            <w:tcW w:w="2339" w:type="dxa"/>
          </w:tcPr>
          <w:p w14:paraId="14ACA97B" w14:textId="77777777" w:rsidR="00345DCC" w:rsidRDefault="00EE6D17">
            <w:pPr>
              <w:pStyle w:val="GostTable"/>
            </w:pPr>
            <w:r>
              <w:t>a5fb5b29ebdbc8c6</w:t>
            </w:r>
          </w:p>
        </w:tc>
      </w:tr>
      <w:tr w:rsidR="00345DCC" w14:paraId="0B6E80E5" w14:textId="77777777">
        <w:trPr>
          <w:cantSplit/>
          <w:jc w:val="center"/>
        </w:trPr>
        <w:tc>
          <w:tcPr>
            <w:tcW w:w="6080" w:type="dxa"/>
          </w:tcPr>
          <w:p w14:paraId="638F95D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frontend-new/src/components/buildings/PropertyDetailModal.tsx</w:t>
            </w:r>
          </w:p>
        </w:tc>
        <w:tc>
          <w:tcPr>
            <w:tcW w:w="935" w:type="dxa"/>
          </w:tcPr>
          <w:p w14:paraId="1674C01D" w14:textId="77777777" w:rsidR="00345DCC" w:rsidRDefault="00EE6D17">
            <w:pPr>
              <w:pStyle w:val="GostTable"/>
            </w:pPr>
            <w:r>
              <w:t>315</w:t>
            </w:r>
          </w:p>
        </w:tc>
        <w:tc>
          <w:tcPr>
            <w:tcW w:w="2339" w:type="dxa"/>
          </w:tcPr>
          <w:p w14:paraId="17FACBF0" w14:textId="77777777" w:rsidR="00345DCC" w:rsidRDefault="00EE6D17">
            <w:pPr>
              <w:pStyle w:val="GostTable"/>
            </w:pPr>
            <w:r>
              <w:t>976dbf886f689150</w:t>
            </w:r>
          </w:p>
        </w:tc>
      </w:tr>
      <w:tr w:rsidR="00345DCC" w14:paraId="6300C4E0" w14:textId="77777777">
        <w:trPr>
          <w:cantSplit/>
          <w:jc w:val="center"/>
        </w:trPr>
        <w:tc>
          <w:tcPr>
            <w:tcW w:w="6080" w:type="dxa"/>
          </w:tcPr>
          <w:p w14:paraId="2953885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frontend-new/src/components/clients/ClientFilesTab.tsx</w:t>
            </w:r>
          </w:p>
        </w:tc>
        <w:tc>
          <w:tcPr>
            <w:tcW w:w="935" w:type="dxa"/>
          </w:tcPr>
          <w:p w14:paraId="04A23F76" w14:textId="77777777" w:rsidR="00345DCC" w:rsidRDefault="00EE6D17">
            <w:pPr>
              <w:pStyle w:val="GostTable"/>
            </w:pPr>
            <w:r>
              <w:t>114</w:t>
            </w:r>
          </w:p>
        </w:tc>
        <w:tc>
          <w:tcPr>
            <w:tcW w:w="2339" w:type="dxa"/>
          </w:tcPr>
          <w:p w14:paraId="5F693AC7" w14:textId="77777777" w:rsidR="00345DCC" w:rsidRDefault="00EE6D17">
            <w:pPr>
              <w:pStyle w:val="GostTable"/>
            </w:pPr>
            <w:r>
              <w:t>bcef2668e57156c5</w:t>
            </w:r>
          </w:p>
        </w:tc>
      </w:tr>
      <w:tr w:rsidR="00345DCC" w14:paraId="1A3AEDAB" w14:textId="77777777">
        <w:trPr>
          <w:cantSplit/>
          <w:jc w:val="center"/>
        </w:trPr>
        <w:tc>
          <w:tcPr>
            <w:tcW w:w="6080" w:type="dxa"/>
          </w:tcPr>
          <w:p w14:paraId="2F8DA46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frontend-new/src/components/clients/ClientForm.tsx</w:t>
            </w:r>
          </w:p>
        </w:tc>
        <w:tc>
          <w:tcPr>
            <w:tcW w:w="935" w:type="dxa"/>
          </w:tcPr>
          <w:p w14:paraId="67E829BA" w14:textId="77777777" w:rsidR="00345DCC" w:rsidRDefault="00EE6D17">
            <w:pPr>
              <w:pStyle w:val="GostTable"/>
            </w:pPr>
            <w:r>
              <w:t>65</w:t>
            </w:r>
          </w:p>
        </w:tc>
        <w:tc>
          <w:tcPr>
            <w:tcW w:w="2339" w:type="dxa"/>
          </w:tcPr>
          <w:p w14:paraId="5095B483" w14:textId="77777777" w:rsidR="00345DCC" w:rsidRDefault="00EE6D17">
            <w:pPr>
              <w:pStyle w:val="GostTable"/>
            </w:pPr>
            <w:r>
              <w:t>733c6ce86d958bc9</w:t>
            </w:r>
          </w:p>
        </w:tc>
      </w:tr>
      <w:tr w:rsidR="00345DCC" w14:paraId="1A69D19D" w14:textId="77777777">
        <w:trPr>
          <w:cantSplit/>
          <w:jc w:val="center"/>
        </w:trPr>
        <w:tc>
          <w:tcPr>
            <w:tcW w:w="6080" w:type="dxa"/>
          </w:tcPr>
          <w:p w14:paraId="61BC780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frontend-new/src/components/common/LocalizedDataGrid.tsx</w:t>
            </w:r>
          </w:p>
        </w:tc>
        <w:tc>
          <w:tcPr>
            <w:tcW w:w="935" w:type="dxa"/>
          </w:tcPr>
          <w:p w14:paraId="1656C778" w14:textId="77777777" w:rsidR="00345DCC" w:rsidRDefault="00EE6D17">
            <w:pPr>
              <w:pStyle w:val="GostTable"/>
            </w:pPr>
            <w:r>
              <w:t>167</w:t>
            </w:r>
          </w:p>
        </w:tc>
        <w:tc>
          <w:tcPr>
            <w:tcW w:w="2339" w:type="dxa"/>
          </w:tcPr>
          <w:p w14:paraId="1A2F0F47" w14:textId="77777777" w:rsidR="00345DCC" w:rsidRDefault="00EE6D17">
            <w:pPr>
              <w:pStyle w:val="GostTable"/>
            </w:pPr>
            <w:r>
              <w:t>f1abcb440b2aa7c1</w:t>
            </w:r>
          </w:p>
        </w:tc>
      </w:tr>
      <w:tr w:rsidR="00345DCC" w14:paraId="2DC6A631" w14:textId="77777777">
        <w:trPr>
          <w:cantSplit/>
          <w:jc w:val="center"/>
        </w:trPr>
        <w:tc>
          <w:tcPr>
            <w:tcW w:w="6080" w:type="dxa"/>
          </w:tcPr>
          <w:p w14:paraId="689B3E1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frontend-new/src/components/common/LocalizedDateField.tsx</w:t>
            </w:r>
          </w:p>
        </w:tc>
        <w:tc>
          <w:tcPr>
            <w:tcW w:w="935" w:type="dxa"/>
          </w:tcPr>
          <w:p w14:paraId="26A8D756" w14:textId="77777777" w:rsidR="00345DCC" w:rsidRDefault="00EE6D17">
            <w:pPr>
              <w:pStyle w:val="GostTable"/>
            </w:pPr>
            <w:r>
              <w:t>66</w:t>
            </w:r>
          </w:p>
        </w:tc>
        <w:tc>
          <w:tcPr>
            <w:tcW w:w="2339" w:type="dxa"/>
          </w:tcPr>
          <w:p w14:paraId="3659CAD2" w14:textId="77777777" w:rsidR="00345DCC" w:rsidRDefault="00EE6D17">
            <w:pPr>
              <w:pStyle w:val="GostTable"/>
            </w:pPr>
            <w:r>
              <w:t>af3afe0479db2bd9</w:t>
            </w:r>
          </w:p>
        </w:tc>
      </w:tr>
      <w:tr w:rsidR="00345DCC" w14:paraId="4DCA2A01" w14:textId="77777777">
        <w:trPr>
          <w:cantSplit/>
          <w:jc w:val="center"/>
        </w:trPr>
        <w:tc>
          <w:tcPr>
            <w:tcW w:w="6080" w:type="dxa"/>
          </w:tcPr>
          <w:p w14:paraId="38E27FB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frontend-new/src/components/common/MobileCardList.tsx</w:t>
            </w:r>
          </w:p>
        </w:tc>
        <w:tc>
          <w:tcPr>
            <w:tcW w:w="935" w:type="dxa"/>
          </w:tcPr>
          <w:p w14:paraId="644A681E" w14:textId="77777777" w:rsidR="00345DCC" w:rsidRDefault="00EE6D17">
            <w:pPr>
              <w:pStyle w:val="GostTable"/>
            </w:pPr>
            <w:r>
              <w:t>212</w:t>
            </w:r>
          </w:p>
        </w:tc>
        <w:tc>
          <w:tcPr>
            <w:tcW w:w="2339" w:type="dxa"/>
          </w:tcPr>
          <w:p w14:paraId="15894288" w14:textId="77777777" w:rsidR="00345DCC" w:rsidRDefault="00EE6D17">
            <w:pPr>
              <w:pStyle w:val="GostTable"/>
            </w:pPr>
            <w:r>
              <w:t>10273a0bc01f6db9</w:t>
            </w:r>
          </w:p>
        </w:tc>
      </w:tr>
      <w:tr w:rsidR="00345DCC" w14:paraId="4AF7EEC8" w14:textId="77777777">
        <w:trPr>
          <w:cantSplit/>
          <w:jc w:val="center"/>
        </w:trPr>
        <w:tc>
          <w:tcPr>
            <w:tcW w:w="6080" w:type="dxa"/>
          </w:tcPr>
          <w:p w14:paraId="5FBA56F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frontend-new/src/components/common/ResponsiveDataView.tsx</w:t>
            </w:r>
          </w:p>
        </w:tc>
        <w:tc>
          <w:tcPr>
            <w:tcW w:w="935" w:type="dxa"/>
          </w:tcPr>
          <w:p w14:paraId="0AA6D2BE" w14:textId="77777777" w:rsidR="00345DCC" w:rsidRDefault="00EE6D17">
            <w:pPr>
              <w:pStyle w:val="GostTable"/>
            </w:pPr>
            <w:r>
              <w:t>77</w:t>
            </w:r>
          </w:p>
        </w:tc>
        <w:tc>
          <w:tcPr>
            <w:tcW w:w="2339" w:type="dxa"/>
          </w:tcPr>
          <w:p w14:paraId="3CEF7F6B" w14:textId="77777777" w:rsidR="00345DCC" w:rsidRDefault="00EE6D17">
            <w:pPr>
              <w:pStyle w:val="GostTable"/>
            </w:pPr>
            <w:r>
              <w:t>12367cca53b1441d</w:t>
            </w:r>
          </w:p>
        </w:tc>
      </w:tr>
      <w:tr w:rsidR="00345DCC" w14:paraId="549BC35F" w14:textId="77777777">
        <w:trPr>
          <w:cantSplit/>
          <w:jc w:val="center"/>
        </w:trPr>
        <w:tc>
          <w:tcPr>
            <w:tcW w:w="6080" w:type="dxa"/>
          </w:tcPr>
          <w:p w14:paraId="2490505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frontend-new/src/components/deals/BookingForm.tsx</w:t>
            </w:r>
          </w:p>
        </w:tc>
        <w:tc>
          <w:tcPr>
            <w:tcW w:w="935" w:type="dxa"/>
          </w:tcPr>
          <w:p w14:paraId="4F67D43B" w14:textId="77777777" w:rsidR="00345DCC" w:rsidRDefault="00EE6D17">
            <w:pPr>
              <w:pStyle w:val="GostTable"/>
            </w:pPr>
            <w:r>
              <w:t>95</w:t>
            </w:r>
          </w:p>
        </w:tc>
        <w:tc>
          <w:tcPr>
            <w:tcW w:w="2339" w:type="dxa"/>
          </w:tcPr>
          <w:p w14:paraId="5D45AA1B" w14:textId="77777777" w:rsidR="00345DCC" w:rsidRDefault="00EE6D17">
            <w:pPr>
              <w:pStyle w:val="GostTable"/>
            </w:pPr>
            <w:r>
              <w:t>0149983673981816</w:t>
            </w:r>
          </w:p>
        </w:tc>
      </w:tr>
      <w:tr w:rsidR="00345DCC" w14:paraId="40161D9F" w14:textId="77777777">
        <w:trPr>
          <w:cantSplit/>
          <w:jc w:val="center"/>
        </w:trPr>
        <w:tc>
          <w:tcPr>
            <w:tcW w:w="6080" w:type="dxa"/>
          </w:tcPr>
          <w:p w14:paraId="76A2ED1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frontend-new/src/components/deals/DealCancellationModal.tsx</w:t>
            </w:r>
          </w:p>
        </w:tc>
        <w:tc>
          <w:tcPr>
            <w:tcW w:w="935" w:type="dxa"/>
          </w:tcPr>
          <w:p w14:paraId="636FC7C1" w14:textId="77777777" w:rsidR="00345DCC" w:rsidRDefault="00EE6D17">
            <w:pPr>
              <w:pStyle w:val="GostTable"/>
            </w:pPr>
            <w:r>
              <w:t>121</w:t>
            </w:r>
          </w:p>
        </w:tc>
        <w:tc>
          <w:tcPr>
            <w:tcW w:w="2339" w:type="dxa"/>
          </w:tcPr>
          <w:p w14:paraId="524F1CF1" w14:textId="77777777" w:rsidR="00345DCC" w:rsidRDefault="00EE6D17">
            <w:pPr>
              <w:pStyle w:val="GostTable"/>
            </w:pPr>
            <w:r>
              <w:t>927153580c0f9ebe</w:t>
            </w:r>
          </w:p>
        </w:tc>
      </w:tr>
      <w:tr w:rsidR="00345DCC" w14:paraId="5AC3A7ED" w14:textId="77777777">
        <w:trPr>
          <w:cantSplit/>
          <w:jc w:val="center"/>
        </w:trPr>
        <w:tc>
          <w:tcPr>
            <w:tcW w:w="6080" w:type="dxa"/>
          </w:tcPr>
          <w:p w14:paraId="2B7B2EF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frontend-new/src/components/deals/DealSummary.tsx</w:t>
            </w:r>
          </w:p>
        </w:tc>
        <w:tc>
          <w:tcPr>
            <w:tcW w:w="935" w:type="dxa"/>
          </w:tcPr>
          <w:p w14:paraId="2FC550CF" w14:textId="77777777" w:rsidR="00345DCC" w:rsidRDefault="00EE6D17">
            <w:pPr>
              <w:pStyle w:val="GostTable"/>
            </w:pPr>
            <w:r>
              <w:t>136</w:t>
            </w:r>
          </w:p>
        </w:tc>
        <w:tc>
          <w:tcPr>
            <w:tcW w:w="2339" w:type="dxa"/>
          </w:tcPr>
          <w:p w14:paraId="3FB9ECF1" w14:textId="77777777" w:rsidR="00345DCC" w:rsidRDefault="00EE6D17">
            <w:pPr>
              <w:pStyle w:val="GostTable"/>
            </w:pPr>
            <w:r>
              <w:t>2a4e1eec703bb0dc</w:t>
            </w:r>
          </w:p>
        </w:tc>
      </w:tr>
      <w:tr w:rsidR="00345DCC" w14:paraId="7FA647F4" w14:textId="77777777">
        <w:trPr>
          <w:cantSplit/>
          <w:jc w:val="center"/>
        </w:trPr>
        <w:tc>
          <w:tcPr>
            <w:tcW w:w="6080" w:type="dxa"/>
          </w:tcPr>
          <w:p w14:paraId="1F0E08C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frontend-new/src/components/deals/DiscountsModal.tsx</w:t>
            </w:r>
          </w:p>
        </w:tc>
        <w:tc>
          <w:tcPr>
            <w:tcW w:w="935" w:type="dxa"/>
          </w:tcPr>
          <w:p w14:paraId="7873F11D" w14:textId="77777777" w:rsidR="00345DCC" w:rsidRDefault="00EE6D17">
            <w:pPr>
              <w:pStyle w:val="GostTable"/>
            </w:pPr>
            <w:r>
              <w:t>121</w:t>
            </w:r>
          </w:p>
        </w:tc>
        <w:tc>
          <w:tcPr>
            <w:tcW w:w="2339" w:type="dxa"/>
          </w:tcPr>
          <w:p w14:paraId="12F5ED88" w14:textId="77777777" w:rsidR="00345DCC" w:rsidRDefault="00EE6D17">
            <w:pPr>
              <w:pStyle w:val="GostTable"/>
            </w:pPr>
            <w:r>
              <w:t>0a1b2aa3f06d8eab</w:t>
            </w:r>
          </w:p>
        </w:tc>
      </w:tr>
      <w:tr w:rsidR="00345DCC" w14:paraId="6FE74A65" w14:textId="77777777">
        <w:trPr>
          <w:cantSplit/>
          <w:jc w:val="center"/>
        </w:trPr>
        <w:tc>
          <w:tcPr>
            <w:tcW w:w="6080" w:type="dxa"/>
          </w:tcPr>
          <w:p w14:paraId="29235BC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frontend-new/src/components/deals/DocumentGeneration.tsx</w:t>
            </w:r>
          </w:p>
        </w:tc>
        <w:tc>
          <w:tcPr>
            <w:tcW w:w="935" w:type="dxa"/>
          </w:tcPr>
          <w:p w14:paraId="4C845F6B" w14:textId="77777777" w:rsidR="00345DCC" w:rsidRDefault="00EE6D17">
            <w:pPr>
              <w:pStyle w:val="GostTable"/>
            </w:pPr>
            <w:r>
              <w:t>72</w:t>
            </w:r>
          </w:p>
        </w:tc>
        <w:tc>
          <w:tcPr>
            <w:tcW w:w="2339" w:type="dxa"/>
          </w:tcPr>
          <w:p w14:paraId="0D4D7752" w14:textId="77777777" w:rsidR="00345DCC" w:rsidRDefault="00EE6D17">
            <w:pPr>
              <w:pStyle w:val="GostTable"/>
            </w:pPr>
            <w:r>
              <w:t>5ce6695207647574</w:t>
            </w:r>
          </w:p>
        </w:tc>
      </w:tr>
      <w:tr w:rsidR="00345DCC" w14:paraId="524831A9" w14:textId="77777777">
        <w:trPr>
          <w:cantSplit/>
          <w:jc w:val="center"/>
        </w:trPr>
        <w:tc>
          <w:tcPr>
            <w:tcW w:w="6080" w:type="dxa"/>
          </w:tcPr>
          <w:p w14:paraId="171DFB1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frontend-new/src/components/deals/PaymentSchedule.tsx</w:t>
            </w:r>
          </w:p>
        </w:tc>
        <w:tc>
          <w:tcPr>
            <w:tcW w:w="935" w:type="dxa"/>
          </w:tcPr>
          <w:p w14:paraId="743607CD" w14:textId="77777777" w:rsidR="00345DCC" w:rsidRDefault="00EE6D17">
            <w:pPr>
              <w:pStyle w:val="GostTable"/>
            </w:pPr>
            <w:r>
              <w:t>464</w:t>
            </w:r>
          </w:p>
        </w:tc>
        <w:tc>
          <w:tcPr>
            <w:tcW w:w="2339" w:type="dxa"/>
          </w:tcPr>
          <w:p w14:paraId="57D645FF" w14:textId="77777777" w:rsidR="00345DCC" w:rsidRDefault="00EE6D17">
            <w:pPr>
              <w:pStyle w:val="GostTable"/>
            </w:pPr>
            <w:r>
              <w:t>cef63ab2a01bf6a0</w:t>
            </w:r>
          </w:p>
        </w:tc>
      </w:tr>
      <w:tr w:rsidR="00345DCC" w14:paraId="46A57101" w14:textId="77777777">
        <w:trPr>
          <w:cantSplit/>
          <w:jc w:val="center"/>
        </w:trPr>
        <w:tc>
          <w:tcPr>
            <w:tcW w:w="6080" w:type="dxa"/>
          </w:tcPr>
          <w:p w14:paraId="36A5FB0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frontend-new/src/components/discounts/DiscountForm.tsx</w:t>
            </w:r>
          </w:p>
        </w:tc>
        <w:tc>
          <w:tcPr>
            <w:tcW w:w="935" w:type="dxa"/>
          </w:tcPr>
          <w:p w14:paraId="189D400D" w14:textId="77777777" w:rsidR="00345DCC" w:rsidRDefault="00EE6D17">
            <w:pPr>
              <w:pStyle w:val="GostTable"/>
            </w:pPr>
            <w:r>
              <w:t>173</w:t>
            </w:r>
          </w:p>
        </w:tc>
        <w:tc>
          <w:tcPr>
            <w:tcW w:w="2339" w:type="dxa"/>
          </w:tcPr>
          <w:p w14:paraId="63AEDEC7" w14:textId="77777777" w:rsidR="00345DCC" w:rsidRDefault="00EE6D17">
            <w:pPr>
              <w:pStyle w:val="GostTable"/>
            </w:pPr>
            <w:r>
              <w:t>85178fc76dcb108a</w:t>
            </w:r>
          </w:p>
        </w:tc>
      </w:tr>
      <w:tr w:rsidR="00345DCC" w14:paraId="0172A67C" w14:textId="77777777">
        <w:trPr>
          <w:cantSplit/>
          <w:jc w:val="center"/>
        </w:trPr>
        <w:tc>
          <w:tcPr>
            <w:tcW w:w="6080" w:type="dxa"/>
          </w:tcPr>
          <w:p w14:paraId="53ECFEB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frontend-new/src/components/finances/FinanceSummary.tsx</w:t>
            </w:r>
          </w:p>
        </w:tc>
        <w:tc>
          <w:tcPr>
            <w:tcW w:w="935" w:type="dxa"/>
          </w:tcPr>
          <w:p w14:paraId="45F58E86" w14:textId="77777777" w:rsidR="00345DCC" w:rsidRDefault="00EE6D17">
            <w:pPr>
              <w:pStyle w:val="GostTable"/>
            </w:pPr>
            <w:r>
              <w:t>220</w:t>
            </w:r>
          </w:p>
        </w:tc>
        <w:tc>
          <w:tcPr>
            <w:tcW w:w="2339" w:type="dxa"/>
          </w:tcPr>
          <w:p w14:paraId="786979CD" w14:textId="77777777" w:rsidR="00345DCC" w:rsidRDefault="00EE6D17">
            <w:pPr>
              <w:pStyle w:val="GostTable"/>
            </w:pPr>
            <w:r>
              <w:t>ff7f2ba7ac4399e6</w:t>
            </w:r>
          </w:p>
        </w:tc>
      </w:tr>
      <w:tr w:rsidR="00345DCC" w14:paraId="3FA97CE7" w14:textId="77777777">
        <w:trPr>
          <w:cantSplit/>
          <w:jc w:val="center"/>
        </w:trPr>
        <w:tc>
          <w:tcPr>
            <w:tcW w:w="6080" w:type="dxa"/>
          </w:tcPr>
          <w:p w14:paraId="2669A40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frontend-new/src/components/installments/InstallmentCalculator.tsx</w:t>
            </w:r>
          </w:p>
        </w:tc>
        <w:tc>
          <w:tcPr>
            <w:tcW w:w="935" w:type="dxa"/>
          </w:tcPr>
          <w:p w14:paraId="3DC5CD13" w14:textId="77777777" w:rsidR="00345DCC" w:rsidRDefault="00EE6D17">
            <w:pPr>
              <w:pStyle w:val="GostTable"/>
            </w:pPr>
            <w:r>
              <w:t>444</w:t>
            </w:r>
          </w:p>
        </w:tc>
        <w:tc>
          <w:tcPr>
            <w:tcW w:w="2339" w:type="dxa"/>
          </w:tcPr>
          <w:p w14:paraId="685929E7" w14:textId="77777777" w:rsidR="00345DCC" w:rsidRDefault="00EE6D17">
            <w:pPr>
              <w:pStyle w:val="GostTable"/>
            </w:pPr>
            <w:r>
              <w:t>16a506db59e58a29</w:t>
            </w:r>
          </w:p>
        </w:tc>
      </w:tr>
      <w:tr w:rsidR="00345DCC" w14:paraId="02B40062" w14:textId="77777777">
        <w:trPr>
          <w:cantSplit/>
          <w:jc w:val="center"/>
        </w:trPr>
        <w:tc>
          <w:tcPr>
            <w:tcW w:w="6080" w:type="dxa"/>
          </w:tcPr>
          <w:p w14:paraId="642978A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frontend-new/src/components/logs/HumanizedLog.tsx</w:t>
            </w:r>
          </w:p>
        </w:tc>
        <w:tc>
          <w:tcPr>
            <w:tcW w:w="935" w:type="dxa"/>
          </w:tcPr>
          <w:p w14:paraId="26070E4A" w14:textId="77777777" w:rsidR="00345DCC" w:rsidRDefault="00EE6D17">
            <w:pPr>
              <w:pStyle w:val="GostTable"/>
            </w:pPr>
            <w:r>
              <w:t>78</w:t>
            </w:r>
          </w:p>
        </w:tc>
        <w:tc>
          <w:tcPr>
            <w:tcW w:w="2339" w:type="dxa"/>
          </w:tcPr>
          <w:p w14:paraId="77BC025F" w14:textId="77777777" w:rsidR="00345DCC" w:rsidRDefault="00EE6D17">
            <w:pPr>
              <w:pStyle w:val="GostTable"/>
            </w:pPr>
            <w:r>
              <w:t>f3e18c00b8718b0c</w:t>
            </w:r>
          </w:p>
        </w:tc>
      </w:tr>
      <w:tr w:rsidR="00345DCC" w14:paraId="726359FF" w14:textId="77777777">
        <w:trPr>
          <w:cantSplit/>
          <w:jc w:val="center"/>
        </w:trPr>
        <w:tc>
          <w:tcPr>
            <w:tcW w:w="6080" w:type="dxa"/>
          </w:tcPr>
          <w:p w14:paraId="4E7F6B7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frontend-new/src/components/meetings/MeetingDetailModal.tsx</w:t>
            </w:r>
          </w:p>
        </w:tc>
        <w:tc>
          <w:tcPr>
            <w:tcW w:w="935" w:type="dxa"/>
          </w:tcPr>
          <w:p w14:paraId="094AB975" w14:textId="77777777" w:rsidR="00345DCC" w:rsidRDefault="00EE6D17">
            <w:pPr>
              <w:pStyle w:val="GostTable"/>
            </w:pPr>
            <w:r>
              <w:t>174</w:t>
            </w:r>
          </w:p>
        </w:tc>
        <w:tc>
          <w:tcPr>
            <w:tcW w:w="2339" w:type="dxa"/>
          </w:tcPr>
          <w:p w14:paraId="12B98656" w14:textId="77777777" w:rsidR="00345DCC" w:rsidRDefault="00EE6D17">
            <w:pPr>
              <w:pStyle w:val="GostTable"/>
            </w:pPr>
            <w:r>
              <w:t>23563304ea644c11</w:t>
            </w:r>
          </w:p>
        </w:tc>
      </w:tr>
      <w:tr w:rsidR="00345DCC" w14:paraId="5E01317E" w14:textId="77777777">
        <w:trPr>
          <w:cantSplit/>
          <w:jc w:val="center"/>
        </w:trPr>
        <w:tc>
          <w:tcPr>
            <w:tcW w:w="6080" w:type="dxa"/>
          </w:tcPr>
          <w:p w14:paraId="688073C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frontend-new/src/components/meetings/MeetingForm.tsx</w:t>
            </w:r>
          </w:p>
        </w:tc>
        <w:tc>
          <w:tcPr>
            <w:tcW w:w="935" w:type="dxa"/>
          </w:tcPr>
          <w:p w14:paraId="22E6D271" w14:textId="77777777" w:rsidR="00345DCC" w:rsidRDefault="00EE6D17">
            <w:pPr>
              <w:pStyle w:val="GostTable"/>
            </w:pPr>
            <w:r>
              <w:t>97</w:t>
            </w:r>
          </w:p>
        </w:tc>
        <w:tc>
          <w:tcPr>
            <w:tcW w:w="2339" w:type="dxa"/>
          </w:tcPr>
          <w:p w14:paraId="0C240C86" w14:textId="77777777" w:rsidR="00345DCC" w:rsidRDefault="00EE6D17">
            <w:pPr>
              <w:pStyle w:val="GostTable"/>
            </w:pPr>
            <w:r>
              <w:t>4cbf5b76940245d1</w:t>
            </w:r>
          </w:p>
        </w:tc>
      </w:tr>
      <w:tr w:rsidR="00345DCC" w14:paraId="49A78AFB" w14:textId="77777777">
        <w:trPr>
          <w:cantSplit/>
          <w:jc w:val="center"/>
        </w:trPr>
        <w:tc>
          <w:tcPr>
            <w:tcW w:w="6080" w:type="dxa"/>
          </w:tcPr>
          <w:p w14:paraId="6ED48D2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frontend-new/src/components/meetings/MeetingSummary.tsx</w:t>
            </w:r>
          </w:p>
        </w:tc>
        <w:tc>
          <w:tcPr>
            <w:tcW w:w="935" w:type="dxa"/>
          </w:tcPr>
          <w:p w14:paraId="6B3918D1" w14:textId="77777777" w:rsidR="00345DCC" w:rsidRDefault="00EE6D17">
            <w:pPr>
              <w:pStyle w:val="GostTable"/>
            </w:pPr>
            <w:r>
              <w:t>204</w:t>
            </w:r>
          </w:p>
        </w:tc>
        <w:tc>
          <w:tcPr>
            <w:tcW w:w="2339" w:type="dxa"/>
          </w:tcPr>
          <w:p w14:paraId="0879F48D" w14:textId="77777777" w:rsidR="00345DCC" w:rsidRDefault="00EE6D17">
            <w:pPr>
              <w:pStyle w:val="GostTable"/>
            </w:pPr>
            <w:r>
              <w:t>e7be679ef20bb947</w:t>
            </w:r>
          </w:p>
        </w:tc>
      </w:tr>
      <w:tr w:rsidR="00345DCC" w14:paraId="2CCB23DF" w14:textId="77777777">
        <w:trPr>
          <w:cantSplit/>
          <w:jc w:val="center"/>
        </w:trPr>
        <w:tc>
          <w:tcPr>
            <w:tcW w:w="6080" w:type="dxa"/>
          </w:tcPr>
          <w:p w14:paraId="3B8B9D2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frontend-new/src/components/permissions/CompanyForm.tsx</w:t>
            </w:r>
          </w:p>
        </w:tc>
        <w:tc>
          <w:tcPr>
            <w:tcW w:w="935" w:type="dxa"/>
          </w:tcPr>
          <w:p w14:paraId="761865BC" w14:textId="77777777" w:rsidR="00345DCC" w:rsidRDefault="00EE6D17">
            <w:pPr>
              <w:pStyle w:val="GostTable"/>
            </w:pPr>
            <w:r>
              <w:t>146</w:t>
            </w:r>
          </w:p>
        </w:tc>
        <w:tc>
          <w:tcPr>
            <w:tcW w:w="2339" w:type="dxa"/>
          </w:tcPr>
          <w:p w14:paraId="2103E093" w14:textId="77777777" w:rsidR="00345DCC" w:rsidRDefault="00EE6D17">
            <w:pPr>
              <w:pStyle w:val="GostTable"/>
            </w:pPr>
            <w:r>
              <w:t>b682f219d735fc60</w:t>
            </w:r>
          </w:p>
        </w:tc>
      </w:tr>
      <w:tr w:rsidR="00345DCC" w14:paraId="69FABBAB" w14:textId="77777777">
        <w:trPr>
          <w:cantSplit/>
          <w:jc w:val="center"/>
        </w:trPr>
        <w:tc>
          <w:tcPr>
            <w:tcW w:w="6080" w:type="dxa"/>
          </w:tcPr>
          <w:p w14:paraId="082BEBE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frontend-new/src/components/permissions/DepartmentForm.tsx</w:t>
            </w:r>
          </w:p>
        </w:tc>
        <w:tc>
          <w:tcPr>
            <w:tcW w:w="935" w:type="dxa"/>
          </w:tcPr>
          <w:p w14:paraId="1805676B" w14:textId="77777777" w:rsidR="00345DCC" w:rsidRDefault="00EE6D17">
            <w:pPr>
              <w:pStyle w:val="GostTable"/>
            </w:pPr>
            <w:r>
              <w:t>228</w:t>
            </w:r>
          </w:p>
        </w:tc>
        <w:tc>
          <w:tcPr>
            <w:tcW w:w="2339" w:type="dxa"/>
          </w:tcPr>
          <w:p w14:paraId="225D2254" w14:textId="77777777" w:rsidR="00345DCC" w:rsidRDefault="00EE6D17">
            <w:pPr>
              <w:pStyle w:val="GostTable"/>
            </w:pPr>
            <w:r>
              <w:t>3f3d0e593a44a5fa</w:t>
            </w:r>
          </w:p>
        </w:tc>
      </w:tr>
      <w:tr w:rsidR="00345DCC" w14:paraId="7B393BAA" w14:textId="77777777">
        <w:trPr>
          <w:cantSplit/>
          <w:jc w:val="center"/>
        </w:trPr>
        <w:tc>
          <w:tcPr>
            <w:tcW w:w="6080" w:type="dxa"/>
          </w:tcPr>
          <w:p w14:paraId="52FE701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frontend-new/src/components/permissions/PermissionScopeSelector.tsx</w:t>
            </w:r>
          </w:p>
        </w:tc>
        <w:tc>
          <w:tcPr>
            <w:tcW w:w="935" w:type="dxa"/>
          </w:tcPr>
          <w:p w14:paraId="061E8AC2" w14:textId="77777777" w:rsidR="00345DCC" w:rsidRDefault="00EE6D17">
            <w:pPr>
              <w:pStyle w:val="GostTable"/>
            </w:pPr>
            <w:r>
              <w:t>188</w:t>
            </w:r>
          </w:p>
        </w:tc>
        <w:tc>
          <w:tcPr>
            <w:tcW w:w="2339" w:type="dxa"/>
          </w:tcPr>
          <w:p w14:paraId="5CBDDFA2" w14:textId="77777777" w:rsidR="00345DCC" w:rsidRDefault="00EE6D17">
            <w:pPr>
              <w:pStyle w:val="GostTable"/>
            </w:pPr>
            <w:r>
              <w:t>5b27b371b52a7215</w:t>
            </w:r>
          </w:p>
        </w:tc>
      </w:tr>
      <w:tr w:rsidR="00345DCC" w14:paraId="4390B310" w14:textId="77777777">
        <w:trPr>
          <w:cantSplit/>
          <w:jc w:val="center"/>
        </w:trPr>
        <w:tc>
          <w:tcPr>
            <w:tcW w:w="6080" w:type="dxa"/>
          </w:tcPr>
          <w:p w14:paraId="5DB2E59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frontend-new/src/components/permissions/ResourcePermissionSelector.tsx</w:t>
            </w:r>
          </w:p>
        </w:tc>
        <w:tc>
          <w:tcPr>
            <w:tcW w:w="935" w:type="dxa"/>
          </w:tcPr>
          <w:p w14:paraId="331E9D02" w14:textId="77777777" w:rsidR="00345DCC" w:rsidRDefault="00EE6D17">
            <w:pPr>
              <w:pStyle w:val="GostTable"/>
            </w:pPr>
            <w:r>
              <w:t>605</w:t>
            </w:r>
          </w:p>
        </w:tc>
        <w:tc>
          <w:tcPr>
            <w:tcW w:w="2339" w:type="dxa"/>
          </w:tcPr>
          <w:p w14:paraId="387A36AF" w14:textId="77777777" w:rsidR="00345DCC" w:rsidRDefault="00EE6D17">
            <w:pPr>
              <w:pStyle w:val="GostTable"/>
            </w:pPr>
            <w:r>
              <w:t>5400607c927ab201</w:t>
            </w:r>
          </w:p>
        </w:tc>
      </w:tr>
      <w:tr w:rsidR="00345DCC" w14:paraId="64E94E5A" w14:textId="77777777">
        <w:trPr>
          <w:cantSplit/>
          <w:jc w:val="center"/>
        </w:trPr>
        <w:tc>
          <w:tcPr>
            <w:tcW w:w="6080" w:type="dxa"/>
          </w:tcPr>
          <w:p w14:paraId="21323E5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frontend-new/src/components/permissions/RoleForm.tsx</w:t>
            </w:r>
          </w:p>
        </w:tc>
        <w:tc>
          <w:tcPr>
            <w:tcW w:w="935" w:type="dxa"/>
          </w:tcPr>
          <w:p w14:paraId="1F8E34B3" w14:textId="77777777" w:rsidR="00345DCC" w:rsidRDefault="00EE6D17">
            <w:pPr>
              <w:pStyle w:val="GostTable"/>
            </w:pPr>
            <w:r>
              <w:t>339</w:t>
            </w:r>
          </w:p>
        </w:tc>
        <w:tc>
          <w:tcPr>
            <w:tcW w:w="2339" w:type="dxa"/>
          </w:tcPr>
          <w:p w14:paraId="2D886722" w14:textId="77777777" w:rsidR="00345DCC" w:rsidRDefault="00EE6D17">
            <w:pPr>
              <w:pStyle w:val="GostTable"/>
            </w:pPr>
            <w:r>
              <w:t>880b71ff01bb0226</w:t>
            </w:r>
          </w:p>
        </w:tc>
      </w:tr>
      <w:tr w:rsidR="00345DCC" w14:paraId="1D9187A5" w14:textId="77777777">
        <w:trPr>
          <w:cantSplit/>
          <w:jc w:val="center"/>
        </w:trPr>
        <w:tc>
          <w:tcPr>
            <w:tcW w:w="6080" w:type="dxa"/>
          </w:tcPr>
          <w:p w14:paraId="656FCC1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frontend-new/src/components/permissions/RoleForm_V2.tsx</w:t>
            </w:r>
          </w:p>
        </w:tc>
        <w:tc>
          <w:tcPr>
            <w:tcW w:w="935" w:type="dxa"/>
          </w:tcPr>
          <w:p w14:paraId="0CF4FF00" w14:textId="77777777" w:rsidR="00345DCC" w:rsidRDefault="00EE6D17">
            <w:pPr>
              <w:pStyle w:val="GostTable"/>
            </w:pPr>
            <w:r>
              <w:t>303</w:t>
            </w:r>
          </w:p>
        </w:tc>
        <w:tc>
          <w:tcPr>
            <w:tcW w:w="2339" w:type="dxa"/>
          </w:tcPr>
          <w:p w14:paraId="2DE74D69" w14:textId="77777777" w:rsidR="00345DCC" w:rsidRDefault="00EE6D17">
            <w:pPr>
              <w:pStyle w:val="GostTable"/>
            </w:pPr>
            <w:r>
              <w:t>a700d21bf6251003</w:t>
            </w:r>
          </w:p>
        </w:tc>
      </w:tr>
      <w:tr w:rsidR="00345DCC" w14:paraId="48A1DC24" w14:textId="77777777">
        <w:trPr>
          <w:cantSplit/>
          <w:jc w:val="center"/>
        </w:trPr>
        <w:tc>
          <w:tcPr>
            <w:tcW w:w="6080" w:type="dxa"/>
          </w:tcPr>
          <w:p w14:paraId="730D77E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frontend-new/src/components/permissions/UserForm.tsx</w:t>
            </w:r>
          </w:p>
        </w:tc>
        <w:tc>
          <w:tcPr>
            <w:tcW w:w="935" w:type="dxa"/>
          </w:tcPr>
          <w:p w14:paraId="66BD5372" w14:textId="77777777" w:rsidR="00345DCC" w:rsidRDefault="00EE6D17">
            <w:pPr>
              <w:pStyle w:val="GostTable"/>
            </w:pPr>
            <w:r>
              <w:t>544</w:t>
            </w:r>
          </w:p>
        </w:tc>
        <w:tc>
          <w:tcPr>
            <w:tcW w:w="2339" w:type="dxa"/>
          </w:tcPr>
          <w:p w14:paraId="083732BB" w14:textId="77777777" w:rsidR="00345DCC" w:rsidRDefault="00EE6D17">
            <w:pPr>
              <w:pStyle w:val="GostTable"/>
            </w:pPr>
            <w:r>
              <w:t>e55bcd0729ce0999</w:t>
            </w:r>
          </w:p>
        </w:tc>
      </w:tr>
      <w:tr w:rsidR="00345DCC" w14:paraId="05AC9BA2" w14:textId="77777777">
        <w:trPr>
          <w:cantSplit/>
          <w:jc w:val="center"/>
        </w:trPr>
        <w:tc>
          <w:tcPr>
            <w:tcW w:w="6080" w:type="dxa"/>
          </w:tcPr>
          <w:p w14:paraId="0487315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frontend-new/src/components/projects/ProjectForm.tsx</w:t>
            </w:r>
          </w:p>
        </w:tc>
        <w:tc>
          <w:tcPr>
            <w:tcW w:w="935" w:type="dxa"/>
          </w:tcPr>
          <w:p w14:paraId="517D7FEC" w14:textId="77777777" w:rsidR="00345DCC" w:rsidRDefault="00EE6D17">
            <w:pPr>
              <w:pStyle w:val="GostTable"/>
            </w:pPr>
            <w:r>
              <w:t>136</w:t>
            </w:r>
          </w:p>
        </w:tc>
        <w:tc>
          <w:tcPr>
            <w:tcW w:w="2339" w:type="dxa"/>
          </w:tcPr>
          <w:p w14:paraId="56A150FB" w14:textId="77777777" w:rsidR="00345DCC" w:rsidRDefault="00EE6D17">
            <w:pPr>
              <w:pStyle w:val="GostTable"/>
            </w:pPr>
            <w:r>
              <w:t>49cbc274111b3b3d</w:t>
            </w:r>
          </w:p>
        </w:tc>
      </w:tr>
      <w:tr w:rsidR="00345DCC" w14:paraId="3F094F25" w14:textId="77777777">
        <w:trPr>
          <w:cantSplit/>
          <w:jc w:val="center"/>
        </w:trPr>
        <w:tc>
          <w:tcPr>
            <w:tcW w:w="6080" w:type="dxa"/>
          </w:tcPr>
          <w:p w14:paraId="49DB3F4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frontend-new/src/components/reports/EmployeeReport.tsx</w:t>
            </w:r>
          </w:p>
        </w:tc>
        <w:tc>
          <w:tcPr>
            <w:tcW w:w="935" w:type="dxa"/>
          </w:tcPr>
          <w:p w14:paraId="7B17BE84" w14:textId="77777777" w:rsidR="00345DCC" w:rsidRDefault="00EE6D17">
            <w:pPr>
              <w:pStyle w:val="GostTable"/>
            </w:pPr>
            <w:r>
              <w:t>216</w:t>
            </w:r>
          </w:p>
        </w:tc>
        <w:tc>
          <w:tcPr>
            <w:tcW w:w="2339" w:type="dxa"/>
          </w:tcPr>
          <w:p w14:paraId="58F4B67A" w14:textId="77777777" w:rsidR="00345DCC" w:rsidRDefault="00EE6D17">
            <w:pPr>
              <w:pStyle w:val="GostTable"/>
            </w:pPr>
            <w:r>
              <w:t>a1f8a1d81c90c17a</w:t>
            </w:r>
          </w:p>
        </w:tc>
      </w:tr>
      <w:tr w:rsidR="00345DCC" w14:paraId="6EFA70F8" w14:textId="77777777">
        <w:trPr>
          <w:cantSplit/>
          <w:jc w:val="center"/>
        </w:trPr>
        <w:tc>
          <w:tcPr>
            <w:tcW w:w="6080" w:type="dxa"/>
          </w:tcPr>
          <w:p w14:paraId="632E1CB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frontend-new/src/components/reports/ProjectReport.tsx</w:t>
            </w:r>
          </w:p>
        </w:tc>
        <w:tc>
          <w:tcPr>
            <w:tcW w:w="935" w:type="dxa"/>
          </w:tcPr>
          <w:p w14:paraId="7B0FEC32" w14:textId="77777777" w:rsidR="00345DCC" w:rsidRDefault="00EE6D17">
            <w:pPr>
              <w:pStyle w:val="GostTable"/>
            </w:pPr>
            <w:r>
              <w:t>215</w:t>
            </w:r>
          </w:p>
        </w:tc>
        <w:tc>
          <w:tcPr>
            <w:tcW w:w="2339" w:type="dxa"/>
          </w:tcPr>
          <w:p w14:paraId="2CE52CF5" w14:textId="77777777" w:rsidR="00345DCC" w:rsidRDefault="00EE6D17">
            <w:pPr>
              <w:pStyle w:val="GostTable"/>
            </w:pPr>
            <w:r>
              <w:t>bb9b1fd32ad6db7b</w:t>
            </w:r>
          </w:p>
        </w:tc>
      </w:tr>
      <w:tr w:rsidR="00345DCC" w14:paraId="0B601190" w14:textId="77777777">
        <w:trPr>
          <w:cantSplit/>
          <w:jc w:val="center"/>
        </w:trPr>
        <w:tc>
          <w:tcPr>
            <w:tcW w:w="6080" w:type="dxa"/>
          </w:tcPr>
          <w:p w14:paraId="18CCBC4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frontend-new/src/components/settings/ApplicationStatusManager.tsx</w:t>
            </w:r>
          </w:p>
        </w:tc>
        <w:tc>
          <w:tcPr>
            <w:tcW w:w="935" w:type="dxa"/>
          </w:tcPr>
          <w:p w14:paraId="015EBB4B" w14:textId="77777777" w:rsidR="00345DCC" w:rsidRDefault="00EE6D17">
            <w:pPr>
              <w:pStyle w:val="GostTable"/>
            </w:pPr>
            <w:r>
              <w:t>333</w:t>
            </w:r>
          </w:p>
        </w:tc>
        <w:tc>
          <w:tcPr>
            <w:tcW w:w="2339" w:type="dxa"/>
          </w:tcPr>
          <w:p w14:paraId="2A43F022" w14:textId="77777777" w:rsidR="00345DCC" w:rsidRDefault="00EE6D17">
            <w:pPr>
              <w:pStyle w:val="GostTable"/>
            </w:pPr>
            <w:r>
              <w:t>f18936d041118e83</w:t>
            </w:r>
          </w:p>
        </w:tc>
      </w:tr>
      <w:tr w:rsidR="00345DCC" w14:paraId="08FD92B8" w14:textId="77777777">
        <w:trPr>
          <w:cantSplit/>
          <w:jc w:val="center"/>
        </w:trPr>
        <w:tc>
          <w:tcPr>
            <w:tcW w:w="6080" w:type="dxa"/>
          </w:tcPr>
          <w:p w14:paraId="7F8E6BA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frontend-new/src/components/settings/BeneficiaryAccountManager.tsx</w:t>
            </w:r>
          </w:p>
        </w:tc>
        <w:tc>
          <w:tcPr>
            <w:tcW w:w="935" w:type="dxa"/>
          </w:tcPr>
          <w:p w14:paraId="15C5FAC5" w14:textId="77777777" w:rsidR="00345DCC" w:rsidRDefault="00EE6D17">
            <w:pPr>
              <w:pStyle w:val="GostTable"/>
            </w:pPr>
            <w:r>
              <w:t>182</w:t>
            </w:r>
          </w:p>
        </w:tc>
        <w:tc>
          <w:tcPr>
            <w:tcW w:w="2339" w:type="dxa"/>
          </w:tcPr>
          <w:p w14:paraId="67321FDF" w14:textId="77777777" w:rsidR="00345DCC" w:rsidRDefault="00EE6D17">
            <w:pPr>
              <w:pStyle w:val="GostTable"/>
            </w:pPr>
            <w:r>
              <w:t>68842f7b8845598d</w:t>
            </w:r>
          </w:p>
        </w:tc>
      </w:tr>
      <w:tr w:rsidR="00345DCC" w14:paraId="1253012F" w14:textId="77777777">
        <w:trPr>
          <w:cantSplit/>
          <w:jc w:val="center"/>
        </w:trPr>
        <w:tc>
          <w:tcPr>
            <w:tcW w:w="6080" w:type="dxa"/>
          </w:tcPr>
          <w:p w14:paraId="02F2551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frontend-new/src/components/settings/BuildingTypeManager.tsx</w:t>
            </w:r>
          </w:p>
        </w:tc>
        <w:tc>
          <w:tcPr>
            <w:tcW w:w="935" w:type="dxa"/>
          </w:tcPr>
          <w:p w14:paraId="25B82330" w14:textId="77777777" w:rsidR="00345DCC" w:rsidRDefault="00EE6D17">
            <w:pPr>
              <w:pStyle w:val="GostTable"/>
            </w:pPr>
            <w:r>
              <w:t>59</w:t>
            </w:r>
          </w:p>
        </w:tc>
        <w:tc>
          <w:tcPr>
            <w:tcW w:w="2339" w:type="dxa"/>
          </w:tcPr>
          <w:p w14:paraId="242AA043" w14:textId="77777777" w:rsidR="00345DCC" w:rsidRDefault="00EE6D17">
            <w:pPr>
              <w:pStyle w:val="GostTable"/>
            </w:pPr>
            <w:r>
              <w:t>554d4a2770018197</w:t>
            </w:r>
          </w:p>
        </w:tc>
      </w:tr>
      <w:tr w:rsidR="00345DCC" w14:paraId="6067937E" w14:textId="77777777">
        <w:trPr>
          <w:cantSplit/>
          <w:jc w:val="center"/>
        </w:trPr>
        <w:tc>
          <w:tcPr>
            <w:tcW w:w="6080" w:type="dxa"/>
          </w:tcPr>
          <w:p w14:paraId="15612F8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frontend-new/src/components/settings/CompanyChoice.tsx</w:t>
            </w:r>
          </w:p>
        </w:tc>
        <w:tc>
          <w:tcPr>
            <w:tcW w:w="935" w:type="dxa"/>
          </w:tcPr>
          <w:p w14:paraId="4C6A3F5D" w14:textId="77777777" w:rsidR="00345DCC" w:rsidRDefault="00EE6D17">
            <w:pPr>
              <w:pStyle w:val="GostTable"/>
            </w:pPr>
            <w:r>
              <w:t>42</w:t>
            </w:r>
          </w:p>
        </w:tc>
        <w:tc>
          <w:tcPr>
            <w:tcW w:w="2339" w:type="dxa"/>
          </w:tcPr>
          <w:p w14:paraId="230DB864" w14:textId="77777777" w:rsidR="00345DCC" w:rsidRDefault="00EE6D17">
            <w:pPr>
              <w:pStyle w:val="GostTable"/>
            </w:pPr>
            <w:r>
              <w:t>8b634f36e17b90e4</w:t>
            </w:r>
          </w:p>
        </w:tc>
      </w:tr>
      <w:tr w:rsidR="00345DCC" w14:paraId="374158F1" w14:textId="77777777">
        <w:trPr>
          <w:cantSplit/>
          <w:jc w:val="center"/>
        </w:trPr>
        <w:tc>
          <w:tcPr>
            <w:tcW w:w="6080" w:type="dxa"/>
          </w:tcPr>
          <w:p w14:paraId="0092275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frontend-new/src/components/settings/CurrencySettingsManager.tsx</w:t>
            </w:r>
          </w:p>
        </w:tc>
        <w:tc>
          <w:tcPr>
            <w:tcW w:w="935" w:type="dxa"/>
          </w:tcPr>
          <w:p w14:paraId="01FBCA90" w14:textId="77777777" w:rsidR="00345DCC" w:rsidRDefault="00EE6D17">
            <w:pPr>
              <w:pStyle w:val="GostTable"/>
            </w:pPr>
            <w:r>
              <w:t>431</w:t>
            </w:r>
          </w:p>
        </w:tc>
        <w:tc>
          <w:tcPr>
            <w:tcW w:w="2339" w:type="dxa"/>
          </w:tcPr>
          <w:p w14:paraId="3396B242" w14:textId="77777777" w:rsidR="00345DCC" w:rsidRDefault="00EE6D17">
            <w:pPr>
              <w:pStyle w:val="GostTable"/>
            </w:pPr>
            <w:r>
              <w:t>2496c5220099e497</w:t>
            </w:r>
          </w:p>
        </w:tc>
      </w:tr>
      <w:tr w:rsidR="00345DCC" w14:paraId="27072F47" w14:textId="77777777">
        <w:trPr>
          <w:cantSplit/>
          <w:jc w:val="center"/>
        </w:trPr>
        <w:tc>
          <w:tcPr>
            <w:tcW w:w="6080" w:type="dxa"/>
          </w:tcPr>
          <w:p w14:paraId="60FDE14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frontend-new/src/components/settings/PartnerAPIKeyManager.tsx</w:t>
            </w:r>
          </w:p>
        </w:tc>
        <w:tc>
          <w:tcPr>
            <w:tcW w:w="935" w:type="dxa"/>
          </w:tcPr>
          <w:p w14:paraId="06B7C96B" w14:textId="77777777" w:rsidR="00345DCC" w:rsidRDefault="00EE6D17">
            <w:pPr>
              <w:pStyle w:val="GostTable"/>
            </w:pPr>
            <w:r>
              <w:t>574</w:t>
            </w:r>
          </w:p>
        </w:tc>
        <w:tc>
          <w:tcPr>
            <w:tcW w:w="2339" w:type="dxa"/>
          </w:tcPr>
          <w:p w14:paraId="53B6CDEF" w14:textId="77777777" w:rsidR="00345DCC" w:rsidRDefault="00EE6D17">
            <w:pPr>
              <w:pStyle w:val="GostTable"/>
            </w:pPr>
            <w:r>
              <w:t>7464368ffb24da05</w:t>
            </w:r>
          </w:p>
        </w:tc>
      </w:tr>
      <w:tr w:rsidR="00345DCC" w14:paraId="1A2438C2" w14:textId="77777777">
        <w:trPr>
          <w:cantSplit/>
          <w:jc w:val="center"/>
        </w:trPr>
        <w:tc>
          <w:tcPr>
            <w:tcW w:w="6080" w:type="dxa"/>
          </w:tcPr>
          <w:p w14:paraId="59AD8E6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frontend-new/src/components/settings/PaymentTypeManager.tsx</w:t>
            </w:r>
          </w:p>
        </w:tc>
        <w:tc>
          <w:tcPr>
            <w:tcW w:w="935" w:type="dxa"/>
          </w:tcPr>
          <w:p w14:paraId="723C2C67" w14:textId="77777777" w:rsidR="00345DCC" w:rsidRDefault="00EE6D17">
            <w:pPr>
              <w:pStyle w:val="GostTable"/>
            </w:pPr>
            <w:r>
              <w:t>264</w:t>
            </w:r>
          </w:p>
        </w:tc>
        <w:tc>
          <w:tcPr>
            <w:tcW w:w="2339" w:type="dxa"/>
          </w:tcPr>
          <w:p w14:paraId="09804D5A" w14:textId="77777777" w:rsidR="00345DCC" w:rsidRDefault="00EE6D17">
            <w:pPr>
              <w:pStyle w:val="GostTable"/>
            </w:pPr>
            <w:r>
              <w:t>e49bbefabfece5b2</w:t>
            </w:r>
          </w:p>
        </w:tc>
      </w:tr>
      <w:tr w:rsidR="00345DCC" w14:paraId="429C7C3E" w14:textId="77777777">
        <w:trPr>
          <w:cantSplit/>
          <w:jc w:val="center"/>
        </w:trPr>
        <w:tc>
          <w:tcPr>
            <w:tcW w:w="6080" w:type="dxa"/>
          </w:tcPr>
          <w:p w14:paraId="7AA233C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frontend-new/src/components/settings/ReasonManager.tsx</w:t>
            </w:r>
          </w:p>
        </w:tc>
        <w:tc>
          <w:tcPr>
            <w:tcW w:w="935" w:type="dxa"/>
          </w:tcPr>
          <w:p w14:paraId="3BA865AE" w14:textId="77777777" w:rsidR="00345DCC" w:rsidRDefault="00EE6D17">
            <w:pPr>
              <w:pStyle w:val="GostTable"/>
            </w:pPr>
            <w:r>
              <w:t>75</w:t>
            </w:r>
          </w:p>
        </w:tc>
        <w:tc>
          <w:tcPr>
            <w:tcW w:w="2339" w:type="dxa"/>
          </w:tcPr>
          <w:p w14:paraId="465193B6" w14:textId="77777777" w:rsidR="00345DCC" w:rsidRDefault="00EE6D17">
            <w:pPr>
              <w:pStyle w:val="GostTable"/>
            </w:pPr>
            <w:r>
              <w:t>bd19231fd033de33</w:t>
            </w:r>
          </w:p>
        </w:tc>
      </w:tr>
      <w:tr w:rsidR="00345DCC" w14:paraId="19B2C1F4" w14:textId="77777777">
        <w:trPr>
          <w:cantSplit/>
          <w:jc w:val="center"/>
        </w:trPr>
        <w:tc>
          <w:tcPr>
            <w:tcW w:w="6080" w:type="dxa"/>
          </w:tcPr>
          <w:p w14:paraId="0857292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frontend-new/src/components/settings/TemplateFormModal.tsx</w:t>
            </w:r>
          </w:p>
        </w:tc>
        <w:tc>
          <w:tcPr>
            <w:tcW w:w="935" w:type="dxa"/>
          </w:tcPr>
          <w:p w14:paraId="12D33DE0" w14:textId="77777777" w:rsidR="00345DCC" w:rsidRDefault="00EE6D17">
            <w:pPr>
              <w:pStyle w:val="GostTable"/>
            </w:pPr>
            <w:r>
              <w:t>147</w:t>
            </w:r>
          </w:p>
        </w:tc>
        <w:tc>
          <w:tcPr>
            <w:tcW w:w="2339" w:type="dxa"/>
          </w:tcPr>
          <w:p w14:paraId="4CF97964" w14:textId="77777777" w:rsidR="00345DCC" w:rsidRDefault="00EE6D17">
            <w:pPr>
              <w:pStyle w:val="GostTable"/>
            </w:pPr>
            <w:r>
              <w:t>2bc2e9ee8b08d65d</w:t>
            </w:r>
          </w:p>
        </w:tc>
      </w:tr>
      <w:tr w:rsidR="00345DCC" w14:paraId="5EA8BF3B" w14:textId="77777777">
        <w:trPr>
          <w:cantSplit/>
          <w:jc w:val="center"/>
        </w:trPr>
        <w:tc>
          <w:tcPr>
            <w:tcW w:w="6080" w:type="dxa"/>
          </w:tcPr>
          <w:p w14:paraId="79C772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frontend-new/src/components/settings/TemplateManager.tsx</w:t>
            </w:r>
          </w:p>
        </w:tc>
        <w:tc>
          <w:tcPr>
            <w:tcW w:w="935" w:type="dxa"/>
          </w:tcPr>
          <w:p w14:paraId="7374F015" w14:textId="77777777" w:rsidR="00345DCC" w:rsidRDefault="00EE6D17">
            <w:pPr>
              <w:pStyle w:val="GostTable"/>
            </w:pPr>
            <w:r>
              <w:t>55</w:t>
            </w:r>
          </w:p>
        </w:tc>
        <w:tc>
          <w:tcPr>
            <w:tcW w:w="2339" w:type="dxa"/>
          </w:tcPr>
          <w:p w14:paraId="682B42A6" w14:textId="77777777" w:rsidR="00345DCC" w:rsidRDefault="00EE6D17">
            <w:pPr>
              <w:pStyle w:val="GostTable"/>
            </w:pPr>
            <w:r>
              <w:t>da922de6613c89c6</w:t>
            </w:r>
          </w:p>
        </w:tc>
      </w:tr>
      <w:tr w:rsidR="00345DCC" w14:paraId="2CA6C685" w14:textId="77777777">
        <w:trPr>
          <w:cantSplit/>
          <w:jc w:val="center"/>
        </w:trPr>
        <w:tc>
          <w:tcPr>
            <w:tcW w:w="6080" w:type="dxa"/>
          </w:tcPr>
          <w:p w14:paraId="0ABD2DF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frontend-new/src/components/settings/TemplateTagsCheatSheet.tsx</w:t>
            </w:r>
          </w:p>
        </w:tc>
        <w:tc>
          <w:tcPr>
            <w:tcW w:w="935" w:type="dxa"/>
          </w:tcPr>
          <w:p w14:paraId="169986BF" w14:textId="77777777" w:rsidR="00345DCC" w:rsidRDefault="00EE6D17">
            <w:pPr>
              <w:pStyle w:val="GostTable"/>
            </w:pPr>
            <w:r>
              <w:t>135</w:t>
            </w:r>
          </w:p>
        </w:tc>
        <w:tc>
          <w:tcPr>
            <w:tcW w:w="2339" w:type="dxa"/>
          </w:tcPr>
          <w:p w14:paraId="1AD30656" w14:textId="77777777" w:rsidR="00345DCC" w:rsidRDefault="00EE6D17">
            <w:pPr>
              <w:pStyle w:val="GostTable"/>
            </w:pPr>
            <w:r>
              <w:t>f140ff51d14cabda</w:t>
            </w:r>
          </w:p>
        </w:tc>
      </w:tr>
      <w:tr w:rsidR="00345DCC" w14:paraId="7FB521C5" w14:textId="77777777">
        <w:trPr>
          <w:cantSplit/>
          <w:jc w:val="center"/>
        </w:trPr>
        <w:tc>
          <w:tcPr>
            <w:tcW w:w="6080" w:type="dxa"/>
          </w:tcPr>
          <w:p w14:paraId="151A956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frontend-new/src/components/tasks/ReopenTaskDialog.tsx</w:t>
            </w:r>
          </w:p>
        </w:tc>
        <w:tc>
          <w:tcPr>
            <w:tcW w:w="935" w:type="dxa"/>
          </w:tcPr>
          <w:p w14:paraId="37E2C6B8" w14:textId="77777777" w:rsidR="00345DCC" w:rsidRDefault="00EE6D17">
            <w:pPr>
              <w:pStyle w:val="GostTable"/>
            </w:pPr>
            <w:r>
              <w:t>608</w:t>
            </w:r>
          </w:p>
        </w:tc>
        <w:tc>
          <w:tcPr>
            <w:tcW w:w="2339" w:type="dxa"/>
          </w:tcPr>
          <w:p w14:paraId="11EE5810" w14:textId="77777777" w:rsidR="00345DCC" w:rsidRDefault="00EE6D17">
            <w:pPr>
              <w:pStyle w:val="GostTable"/>
            </w:pPr>
            <w:r>
              <w:t>ed91664633b3f520</w:t>
            </w:r>
          </w:p>
        </w:tc>
      </w:tr>
      <w:tr w:rsidR="00345DCC" w14:paraId="0A221B13" w14:textId="77777777">
        <w:trPr>
          <w:cantSplit/>
          <w:jc w:val="center"/>
        </w:trPr>
        <w:tc>
          <w:tcPr>
            <w:tcW w:w="6080" w:type="dxa"/>
          </w:tcPr>
          <w:p w14:paraId="62DD791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frontend-new/src/components/tasks/TaskCalendarView.tsx</w:t>
            </w:r>
          </w:p>
        </w:tc>
        <w:tc>
          <w:tcPr>
            <w:tcW w:w="935" w:type="dxa"/>
          </w:tcPr>
          <w:p w14:paraId="657BC212" w14:textId="77777777" w:rsidR="00345DCC" w:rsidRDefault="00EE6D17">
            <w:pPr>
              <w:pStyle w:val="GostTable"/>
            </w:pPr>
            <w:r>
              <w:t>191</w:t>
            </w:r>
          </w:p>
        </w:tc>
        <w:tc>
          <w:tcPr>
            <w:tcW w:w="2339" w:type="dxa"/>
          </w:tcPr>
          <w:p w14:paraId="57D10E65" w14:textId="77777777" w:rsidR="00345DCC" w:rsidRDefault="00EE6D17">
            <w:pPr>
              <w:pStyle w:val="GostTable"/>
            </w:pPr>
            <w:r>
              <w:t>dee86f50e38b4c6d</w:t>
            </w:r>
          </w:p>
        </w:tc>
      </w:tr>
      <w:tr w:rsidR="00345DCC" w14:paraId="643A0FCB" w14:textId="77777777">
        <w:trPr>
          <w:cantSplit/>
          <w:jc w:val="center"/>
        </w:trPr>
        <w:tc>
          <w:tcPr>
            <w:tcW w:w="6080" w:type="dxa"/>
          </w:tcPr>
          <w:p w14:paraId="59756E5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frontend-new/src/components/tasks/TaskFilterForm.tsx</w:t>
            </w:r>
          </w:p>
        </w:tc>
        <w:tc>
          <w:tcPr>
            <w:tcW w:w="935" w:type="dxa"/>
          </w:tcPr>
          <w:p w14:paraId="0916A932" w14:textId="77777777" w:rsidR="00345DCC" w:rsidRDefault="00EE6D17">
            <w:pPr>
              <w:pStyle w:val="GostTable"/>
            </w:pPr>
            <w:r>
              <w:t>241</w:t>
            </w:r>
          </w:p>
        </w:tc>
        <w:tc>
          <w:tcPr>
            <w:tcW w:w="2339" w:type="dxa"/>
          </w:tcPr>
          <w:p w14:paraId="45658F5F" w14:textId="77777777" w:rsidR="00345DCC" w:rsidRDefault="00EE6D17">
            <w:pPr>
              <w:pStyle w:val="GostTable"/>
            </w:pPr>
            <w:r>
              <w:t>c82f63d534b383ec</w:t>
            </w:r>
          </w:p>
        </w:tc>
      </w:tr>
      <w:tr w:rsidR="00345DCC" w14:paraId="4FC180E8" w14:textId="77777777">
        <w:trPr>
          <w:cantSplit/>
          <w:jc w:val="center"/>
        </w:trPr>
        <w:tc>
          <w:tcPr>
            <w:tcW w:w="6080" w:type="dxa"/>
          </w:tcPr>
          <w:p w14:paraId="227CC83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frontend-new/src/components/tasks/TaskFormDialog.tsx</w:t>
            </w:r>
          </w:p>
        </w:tc>
        <w:tc>
          <w:tcPr>
            <w:tcW w:w="935" w:type="dxa"/>
          </w:tcPr>
          <w:p w14:paraId="281AE923" w14:textId="77777777" w:rsidR="00345DCC" w:rsidRDefault="00EE6D17">
            <w:pPr>
              <w:pStyle w:val="GostTable"/>
            </w:pPr>
            <w:r>
              <w:t>639</w:t>
            </w:r>
          </w:p>
        </w:tc>
        <w:tc>
          <w:tcPr>
            <w:tcW w:w="2339" w:type="dxa"/>
          </w:tcPr>
          <w:p w14:paraId="2B6EABCC" w14:textId="77777777" w:rsidR="00345DCC" w:rsidRDefault="00EE6D17">
            <w:pPr>
              <w:pStyle w:val="GostTable"/>
            </w:pPr>
            <w:r>
              <w:t>7c26991c4db61a92</w:t>
            </w:r>
          </w:p>
        </w:tc>
      </w:tr>
      <w:tr w:rsidR="00345DCC" w14:paraId="43EDC8A4" w14:textId="77777777">
        <w:trPr>
          <w:cantSplit/>
          <w:jc w:val="center"/>
        </w:trPr>
        <w:tc>
          <w:tcPr>
            <w:tcW w:w="6080" w:type="dxa"/>
          </w:tcPr>
          <w:p w14:paraId="4D7B2F4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frontend-new/src/components/tasks/TaskKanbanView.tsx</w:t>
            </w:r>
          </w:p>
        </w:tc>
        <w:tc>
          <w:tcPr>
            <w:tcW w:w="935" w:type="dxa"/>
          </w:tcPr>
          <w:p w14:paraId="09D19F52" w14:textId="77777777" w:rsidR="00345DCC" w:rsidRDefault="00EE6D17">
            <w:pPr>
              <w:pStyle w:val="GostTable"/>
            </w:pPr>
            <w:r>
              <w:t>174</w:t>
            </w:r>
          </w:p>
        </w:tc>
        <w:tc>
          <w:tcPr>
            <w:tcW w:w="2339" w:type="dxa"/>
          </w:tcPr>
          <w:p w14:paraId="49D9CF2D" w14:textId="77777777" w:rsidR="00345DCC" w:rsidRDefault="00EE6D17">
            <w:pPr>
              <w:pStyle w:val="GostTable"/>
            </w:pPr>
            <w:r>
              <w:t>9f4e5ef0ac32572c</w:t>
            </w:r>
          </w:p>
        </w:tc>
      </w:tr>
      <w:tr w:rsidR="00345DCC" w14:paraId="5EDAE657" w14:textId="77777777">
        <w:trPr>
          <w:cantSplit/>
          <w:jc w:val="center"/>
        </w:trPr>
        <w:tc>
          <w:tcPr>
            <w:tcW w:w="6080" w:type="dxa"/>
          </w:tcPr>
          <w:p w14:paraId="1437068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frontend-new/src/components/tasks/TaskListView.tsx</w:t>
            </w:r>
          </w:p>
        </w:tc>
        <w:tc>
          <w:tcPr>
            <w:tcW w:w="935" w:type="dxa"/>
          </w:tcPr>
          <w:p w14:paraId="1E017548" w14:textId="77777777" w:rsidR="00345DCC" w:rsidRDefault="00EE6D17">
            <w:pPr>
              <w:pStyle w:val="GostTable"/>
            </w:pPr>
            <w:r>
              <w:t>251</w:t>
            </w:r>
          </w:p>
        </w:tc>
        <w:tc>
          <w:tcPr>
            <w:tcW w:w="2339" w:type="dxa"/>
          </w:tcPr>
          <w:p w14:paraId="38FD0CA5" w14:textId="77777777" w:rsidR="00345DCC" w:rsidRDefault="00EE6D17">
            <w:pPr>
              <w:pStyle w:val="GostTable"/>
            </w:pPr>
            <w:r>
              <w:t>ccaf960ea9c8afed</w:t>
            </w:r>
          </w:p>
        </w:tc>
      </w:tr>
      <w:tr w:rsidR="00345DCC" w14:paraId="016188A4" w14:textId="77777777">
        <w:trPr>
          <w:cantSplit/>
          <w:jc w:val="center"/>
        </w:trPr>
        <w:tc>
          <w:tcPr>
            <w:tcW w:w="6080" w:type="dxa"/>
          </w:tcPr>
          <w:p w14:paraId="0EC36DA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frontend-new/src/hooks/index.ts</w:t>
            </w:r>
          </w:p>
        </w:tc>
        <w:tc>
          <w:tcPr>
            <w:tcW w:w="935" w:type="dxa"/>
          </w:tcPr>
          <w:p w14:paraId="7A515AAE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1E10B0F6" w14:textId="77777777" w:rsidR="00345DCC" w:rsidRDefault="00EE6D17">
            <w:pPr>
              <w:pStyle w:val="GostTable"/>
            </w:pPr>
            <w:r>
              <w:t>1e75587ab5035779</w:t>
            </w:r>
          </w:p>
        </w:tc>
      </w:tr>
      <w:tr w:rsidR="00345DCC" w14:paraId="75D62190" w14:textId="77777777">
        <w:trPr>
          <w:cantSplit/>
          <w:jc w:val="center"/>
        </w:trPr>
        <w:tc>
          <w:tcPr>
            <w:tcW w:w="6080" w:type="dxa"/>
          </w:tcPr>
          <w:p w14:paraId="15C3A2B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frontend-new/src/hooks/useMobile.ts</w:t>
            </w:r>
          </w:p>
        </w:tc>
        <w:tc>
          <w:tcPr>
            <w:tcW w:w="935" w:type="dxa"/>
          </w:tcPr>
          <w:p w14:paraId="0D45331A" w14:textId="77777777" w:rsidR="00345DCC" w:rsidRDefault="00EE6D17">
            <w:pPr>
              <w:pStyle w:val="GostTable"/>
            </w:pPr>
            <w:r>
              <w:t>55</w:t>
            </w:r>
          </w:p>
        </w:tc>
        <w:tc>
          <w:tcPr>
            <w:tcW w:w="2339" w:type="dxa"/>
          </w:tcPr>
          <w:p w14:paraId="32C62069" w14:textId="77777777" w:rsidR="00345DCC" w:rsidRDefault="00EE6D17">
            <w:pPr>
              <w:pStyle w:val="GostTable"/>
            </w:pPr>
            <w:r>
              <w:t>d26be11b258517ce</w:t>
            </w:r>
          </w:p>
        </w:tc>
      </w:tr>
      <w:tr w:rsidR="00345DCC" w14:paraId="0A5CBA54" w14:textId="77777777">
        <w:trPr>
          <w:cantSplit/>
          <w:jc w:val="center"/>
        </w:trPr>
        <w:tc>
          <w:tcPr>
            <w:tcW w:w="6080" w:type="dxa"/>
          </w:tcPr>
          <w:p w14:paraId="32D2897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frontend-new/src/i18n/config.ts</w:t>
            </w:r>
          </w:p>
        </w:tc>
        <w:tc>
          <w:tcPr>
            <w:tcW w:w="935" w:type="dxa"/>
          </w:tcPr>
          <w:p w14:paraId="51F04490" w14:textId="77777777" w:rsidR="00345DCC" w:rsidRDefault="00EE6D17">
            <w:pPr>
              <w:pStyle w:val="GostTable"/>
            </w:pPr>
            <w:r>
              <w:t>44</w:t>
            </w:r>
          </w:p>
        </w:tc>
        <w:tc>
          <w:tcPr>
            <w:tcW w:w="2339" w:type="dxa"/>
          </w:tcPr>
          <w:p w14:paraId="09833A35" w14:textId="77777777" w:rsidR="00345DCC" w:rsidRDefault="00EE6D17">
            <w:pPr>
              <w:pStyle w:val="GostTable"/>
            </w:pPr>
            <w:r>
              <w:t>0d16cc6bd1dbbd69</w:t>
            </w:r>
          </w:p>
        </w:tc>
      </w:tr>
      <w:tr w:rsidR="00345DCC" w14:paraId="5E931C13" w14:textId="77777777">
        <w:trPr>
          <w:cantSplit/>
          <w:jc w:val="center"/>
        </w:trPr>
        <w:tc>
          <w:tcPr>
            <w:tcW w:w="6080" w:type="dxa"/>
          </w:tcPr>
          <w:p w14:paraId="2264EF6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frontend-new/src/i18n/index.ts</w:t>
            </w:r>
          </w:p>
        </w:tc>
        <w:tc>
          <w:tcPr>
            <w:tcW w:w="935" w:type="dxa"/>
          </w:tcPr>
          <w:p w14:paraId="1540EF74" w14:textId="77777777" w:rsidR="00345DCC" w:rsidRDefault="00EE6D17">
            <w:pPr>
              <w:pStyle w:val="GostTable"/>
            </w:pPr>
            <w:r>
              <w:t>2</w:t>
            </w:r>
          </w:p>
        </w:tc>
        <w:tc>
          <w:tcPr>
            <w:tcW w:w="2339" w:type="dxa"/>
          </w:tcPr>
          <w:p w14:paraId="772EEEFB" w14:textId="77777777" w:rsidR="00345DCC" w:rsidRDefault="00EE6D17">
            <w:pPr>
              <w:pStyle w:val="GostTable"/>
            </w:pPr>
            <w:r>
              <w:t>74b8a04c1941c2d3</w:t>
            </w:r>
          </w:p>
        </w:tc>
      </w:tr>
      <w:tr w:rsidR="00345DCC" w14:paraId="6D41DE87" w14:textId="77777777">
        <w:trPr>
          <w:cantSplit/>
          <w:jc w:val="center"/>
        </w:trPr>
        <w:tc>
          <w:tcPr>
            <w:tcW w:w="6080" w:type="dxa"/>
          </w:tcPr>
          <w:p w14:paraId="4CA8FFB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frontend-new/src/i18n/locales/en.json</w:t>
            </w:r>
          </w:p>
        </w:tc>
        <w:tc>
          <w:tcPr>
            <w:tcW w:w="935" w:type="dxa"/>
          </w:tcPr>
          <w:p w14:paraId="0A66B7CC" w14:textId="77777777" w:rsidR="00345DCC" w:rsidRDefault="00EE6D17">
            <w:pPr>
              <w:pStyle w:val="GostTable"/>
            </w:pPr>
            <w:r>
              <w:t>1600</w:t>
            </w:r>
          </w:p>
        </w:tc>
        <w:tc>
          <w:tcPr>
            <w:tcW w:w="2339" w:type="dxa"/>
          </w:tcPr>
          <w:p w14:paraId="21A5B5F3" w14:textId="77777777" w:rsidR="00345DCC" w:rsidRDefault="00EE6D17">
            <w:pPr>
              <w:pStyle w:val="GostTable"/>
            </w:pPr>
            <w:r>
              <w:t>700e31ac61a58a05</w:t>
            </w:r>
          </w:p>
        </w:tc>
      </w:tr>
      <w:tr w:rsidR="00345DCC" w14:paraId="7EBEB532" w14:textId="77777777">
        <w:trPr>
          <w:cantSplit/>
          <w:jc w:val="center"/>
        </w:trPr>
        <w:tc>
          <w:tcPr>
            <w:tcW w:w="6080" w:type="dxa"/>
          </w:tcPr>
          <w:p w14:paraId="1302C42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frontend-new/src/i18n/locales/en/api_keys.json</w:t>
            </w:r>
          </w:p>
        </w:tc>
        <w:tc>
          <w:tcPr>
            <w:tcW w:w="935" w:type="dxa"/>
          </w:tcPr>
          <w:p w14:paraId="6C2CB1CF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09AE4CA3" w14:textId="77777777" w:rsidR="00345DCC" w:rsidRDefault="00EE6D17">
            <w:pPr>
              <w:pStyle w:val="GostTable"/>
            </w:pPr>
            <w:r>
              <w:t>16890c2b2ffc39f2</w:t>
            </w:r>
          </w:p>
        </w:tc>
      </w:tr>
      <w:tr w:rsidR="00345DCC" w14:paraId="245324F5" w14:textId="77777777">
        <w:trPr>
          <w:cantSplit/>
          <w:jc w:val="center"/>
        </w:trPr>
        <w:tc>
          <w:tcPr>
            <w:tcW w:w="6080" w:type="dxa"/>
          </w:tcPr>
          <w:p w14:paraId="753A30E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frontend-new/src/i18n/locales/en/applications.json</w:t>
            </w:r>
          </w:p>
        </w:tc>
        <w:tc>
          <w:tcPr>
            <w:tcW w:w="935" w:type="dxa"/>
          </w:tcPr>
          <w:p w14:paraId="547303EE" w14:textId="77777777" w:rsidR="00345DCC" w:rsidRDefault="00EE6D17">
            <w:pPr>
              <w:pStyle w:val="GostTable"/>
            </w:pPr>
            <w:r>
              <w:t>66</w:t>
            </w:r>
          </w:p>
        </w:tc>
        <w:tc>
          <w:tcPr>
            <w:tcW w:w="2339" w:type="dxa"/>
          </w:tcPr>
          <w:p w14:paraId="5B6A9E98" w14:textId="77777777" w:rsidR="00345DCC" w:rsidRDefault="00EE6D17">
            <w:pPr>
              <w:pStyle w:val="GostTable"/>
            </w:pPr>
            <w:r>
              <w:t>200f5d4a93b85376</w:t>
            </w:r>
          </w:p>
        </w:tc>
      </w:tr>
      <w:tr w:rsidR="00345DCC" w14:paraId="5603C72C" w14:textId="77777777">
        <w:trPr>
          <w:cantSplit/>
          <w:jc w:val="center"/>
        </w:trPr>
        <w:tc>
          <w:tcPr>
            <w:tcW w:w="6080" w:type="dxa"/>
          </w:tcPr>
          <w:p w14:paraId="24BD888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frontend-new/src/i18n/locales/en/auth.json</w:t>
            </w:r>
          </w:p>
        </w:tc>
        <w:tc>
          <w:tcPr>
            <w:tcW w:w="935" w:type="dxa"/>
          </w:tcPr>
          <w:p w14:paraId="162B3507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129E17CD" w14:textId="77777777" w:rsidR="00345DCC" w:rsidRDefault="00EE6D17">
            <w:pPr>
              <w:pStyle w:val="GostTable"/>
            </w:pPr>
            <w:r>
              <w:t>24edac6b724e3399</w:t>
            </w:r>
          </w:p>
        </w:tc>
      </w:tr>
      <w:tr w:rsidR="00345DCC" w14:paraId="12380632" w14:textId="77777777">
        <w:trPr>
          <w:cantSplit/>
          <w:jc w:val="center"/>
        </w:trPr>
        <w:tc>
          <w:tcPr>
            <w:tcW w:w="6080" w:type="dxa"/>
          </w:tcPr>
          <w:p w14:paraId="69FCC98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frontend-new/src/i18n/locales/en/buildings.json</w:t>
            </w:r>
          </w:p>
        </w:tc>
        <w:tc>
          <w:tcPr>
            <w:tcW w:w="935" w:type="dxa"/>
          </w:tcPr>
          <w:p w14:paraId="21CD6657" w14:textId="77777777" w:rsidR="00345DCC" w:rsidRDefault="00EE6D17">
            <w:pPr>
              <w:pStyle w:val="GostTable"/>
            </w:pPr>
            <w:r>
              <w:t>81</w:t>
            </w:r>
          </w:p>
        </w:tc>
        <w:tc>
          <w:tcPr>
            <w:tcW w:w="2339" w:type="dxa"/>
          </w:tcPr>
          <w:p w14:paraId="5FDBE6F4" w14:textId="77777777" w:rsidR="00345DCC" w:rsidRDefault="00EE6D17">
            <w:pPr>
              <w:pStyle w:val="GostTable"/>
            </w:pPr>
            <w:r>
              <w:t>959cde83cc43d537</w:t>
            </w:r>
          </w:p>
        </w:tc>
      </w:tr>
      <w:tr w:rsidR="00345DCC" w14:paraId="16D99CA5" w14:textId="77777777">
        <w:trPr>
          <w:cantSplit/>
          <w:jc w:val="center"/>
        </w:trPr>
        <w:tc>
          <w:tcPr>
            <w:tcW w:w="6080" w:type="dxa"/>
          </w:tcPr>
          <w:p w14:paraId="0A5260B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frontend-new/src/i18n/locales/en/clients.json</w:t>
            </w:r>
          </w:p>
        </w:tc>
        <w:tc>
          <w:tcPr>
            <w:tcW w:w="935" w:type="dxa"/>
          </w:tcPr>
          <w:p w14:paraId="15542671" w14:textId="77777777" w:rsidR="00345DCC" w:rsidRDefault="00EE6D17">
            <w:pPr>
              <w:pStyle w:val="GostTable"/>
            </w:pPr>
            <w:r>
              <w:t>35</w:t>
            </w:r>
          </w:p>
        </w:tc>
        <w:tc>
          <w:tcPr>
            <w:tcW w:w="2339" w:type="dxa"/>
          </w:tcPr>
          <w:p w14:paraId="5853831C" w14:textId="77777777" w:rsidR="00345DCC" w:rsidRDefault="00EE6D17">
            <w:pPr>
              <w:pStyle w:val="GostTable"/>
            </w:pPr>
            <w:r>
              <w:t>45dd8558d94260eb</w:t>
            </w:r>
          </w:p>
        </w:tc>
      </w:tr>
      <w:tr w:rsidR="00345DCC" w14:paraId="4F1116C8" w14:textId="77777777">
        <w:trPr>
          <w:cantSplit/>
          <w:jc w:val="center"/>
        </w:trPr>
        <w:tc>
          <w:tcPr>
            <w:tcW w:w="6080" w:type="dxa"/>
          </w:tcPr>
          <w:p w14:paraId="355B26C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frontend-new/src/i18n/locales/en/common.json</w:t>
            </w:r>
          </w:p>
        </w:tc>
        <w:tc>
          <w:tcPr>
            <w:tcW w:w="935" w:type="dxa"/>
          </w:tcPr>
          <w:p w14:paraId="04EA9887" w14:textId="77777777" w:rsidR="00345DCC" w:rsidRDefault="00EE6D17">
            <w:pPr>
              <w:pStyle w:val="GostTable"/>
            </w:pPr>
            <w:r>
              <w:t>158</w:t>
            </w:r>
          </w:p>
        </w:tc>
        <w:tc>
          <w:tcPr>
            <w:tcW w:w="2339" w:type="dxa"/>
          </w:tcPr>
          <w:p w14:paraId="36EA216D" w14:textId="77777777" w:rsidR="00345DCC" w:rsidRDefault="00EE6D17">
            <w:pPr>
              <w:pStyle w:val="GostTable"/>
            </w:pPr>
            <w:r>
              <w:t>14ba2a266a7ed6b8</w:t>
            </w:r>
          </w:p>
        </w:tc>
      </w:tr>
      <w:tr w:rsidR="00345DCC" w14:paraId="60A78492" w14:textId="77777777">
        <w:trPr>
          <w:cantSplit/>
          <w:jc w:val="center"/>
        </w:trPr>
        <w:tc>
          <w:tcPr>
            <w:tcW w:w="6080" w:type="dxa"/>
          </w:tcPr>
          <w:p w14:paraId="5DA3DBB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frontend-new/src/i18n/locales/en/dashboard.json</w:t>
            </w:r>
          </w:p>
        </w:tc>
        <w:tc>
          <w:tcPr>
            <w:tcW w:w="935" w:type="dxa"/>
          </w:tcPr>
          <w:p w14:paraId="72319668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73640F2F" w14:textId="77777777" w:rsidR="00345DCC" w:rsidRDefault="00EE6D17">
            <w:pPr>
              <w:pStyle w:val="GostTable"/>
            </w:pPr>
            <w:r>
              <w:t>9cf6809290fe5028</w:t>
            </w:r>
          </w:p>
        </w:tc>
      </w:tr>
      <w:tr w:rsidR="00345DCC" w14:paraId="3153F2DD" w14:textId="77777777">
        <w:trPr>
          <w:cantSplit/>
          <w:jc w:val="center"/>
        </w:trPr>
        <w:tc>
          <w:tcPr>
            <w:tcW w:w="6080" w:type="dxa"/>
          </w:tcPr>
          <w:p w14:paraId="1595B0A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frontend-new/src/i18n/locales/en/deals.json</w:t>
            </w:r>
          </w:p>
        </w:tc>
        <w:tc>
          <w:tcPr>
            <w:tcW w:w="935" w:type="dxa"/>
          </w:tcPr>
          <w:p w14:paraId="2AA7BC4F" w14:textId="77777777" w:rsidR="00345DCC" w:rsidRDefault="00EE6D17">
            <w:pPr>
              <w:pStyle w:val="GostTable"/>
            </w:pPr>
            <w:r>
              <w:t>89</w:t>
            </w:r>
          </w:p>
        </w:tc>
        <w:tc>
          <w:tcPr>
            <w:tcW w:w="2339" w:type="dxa"/>
          </w:tcPr>
          <w:p w14:paraId="7FEFE5E8" w14:textId="77777777" w:rsidR="00345DCC" w:rsidRDefault="00EE6D17">
            <w:pPr>
              <w:pStyle w:val="GostTable"/>
            </w:pPr>
            <w:r>
              <w:t>a2227d428c144f04</w:t>
            </w:r>
          </w:p>
        </w:tc>
      </w:tr>
      <w:tr w:rsidR="00345DCC" w14:paraId="532CEAC2" w14:textId="77777777">
        <w:trPr>
          <w:cantSplit/>
          <w:jc w:val="center"/>
        </w:trPr>
        <w:tc>
          <w:tcPr>
            <w:tcW w:w="6080" w:type="dxa"/>
          </w:tcPr>
          <w:p w14:paraId="7C98CC3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frontend-new/src/i18n/locales/en/discounts.json</w:t>
            </w:r>
          </w:p>
        </w:tc>
        <w:tc>
          <w:tcPr>
            <w:tcW w:w="935" w:type="dxa"/>
          </w:tcPr>
          <w:p w14:paraId="0CE05D10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165EF014" w14:textId="77777777" w:rsidR="00345DCC" w:rsidRDefault="00EE6D17">
            <w:pPr>
              <w:pStyle w:val="GostTable"/>
            </w:pPr>
            <w:r>
              <w:t>5e73cab1f9fc37a5</w:t>
            </w:r>
          </w:p>
        </w:tc>
      </w:tr>
      <w:tr w:rsidR="00345DCC" w14:paraId="632DE24C" w14:textId="77777777">
        <w:trPr>
          <w:cantSplit/>
          <w:jc w:val="center"/>
        </w:trPr>
        <w:tc>
          <w:tcPr>
            <w:tcW w:w="6080" w:type="dxa"/>
          </w:tcPr>
          <w:p w14:paraId="7D36F6D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frontend-new/src/i18n/locales/en/documents.json</w:t>
            </w:r>
          </w:p>
        </w:tc>
        <w:tc>
          <w:tcPr>
            <w:tcW w:w="935" w:type="dxa"/>
          </w:tcPr>
          <w:p w14:paraId="40A91C5B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32B19F02" w14:textId="77777777" w:rsidR="00345DCC" w:rsidRDefault="00EE6D17">
            <w:pPr>
              <w:pStyle w:val="GostTable"/>
            </w:pPr>
            <w:r>
              <w:t>91326591d3bc5cb7</w:t>
            </w:r>
          </w:p>
        </w:tc>
      </w:tr>
      <w:tr w:rsidR="00345DCC" w14:paraId="2177BA49" w14:textId="77777777">
        <w:trPr>
          <w:cantSplit/>
          <w:jc w:val="center"/>
        </w:trPr>
        <w:tc>
          <w:tcPr>
            <w:tcW w:w="6080" w:type="dxa"/>
          </w:tcPr>
          <w:p w14:paraId="724F5DE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frontend-new/src/i18n/locales/en/finances.json</w:t>
            </w:r>
          </w:p>
        </w:tc>
        <w:tc>
          <w:tcPr>
            <w:tcW w:w="935" w:type="dxa"/>
          </w:tcPr>
          <w:p w14:paraId="69D1DD53" w14:textId="77777777" w:rsidR="00345DCC" w:rsidRDefault="00EE6D17">
            <w:pPr>
              <w:pStyle w:val="GostTable"/>
            </w:pPr>
            <w:r>
              <w:t>37</w:t>
            </w:r>
          </w:p>
        </w:tc>
        <w:tc>
          <w:tcPr>
            <w:tcW w:w="2339" w:type="dxa"/>
          </w:tcPr>
          <w:p w14:paraId="3324AFC4" w14:textId="77777777" w:rsidR="00345DCC" w:rsidRDefault="00EE6D17">
            <w:pPr>
              <w:pStyle w:val="GostTable"/>
            </w:pPr>
            <w:r>
              <w:t>6f0deab57f2dd7dd</w:t>
            </w:r>
          </w:p>
        </w:tc>
      </w:tr>
      <w:tr w:rsidR="00345DCC" w14:paraId="1232EE3B" w14:textId="77777777">
        <w:trPr>
          <w:cantSplit/>
          <w:jc w:val="center"/>
        </w:trPr>
        <w:tc>
          <w:tcPr>
            <w:tcW w:w="6080" w:type="dxa"/>
          </w:tcPr>
          <w:p w14:paraId="0932525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frontend-new/src/i18n/locales/en/forms.json</w:t>
            </w:r>
          </w:p>
        </w:tc>
        <w:tc>
          <w:tcPr>
            <w:tcW w:w="935" w:type="dxa"/>
          </w:tcPr>
          <w:p w14:paraId="6A8CD86C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38578FC3" w14:textId="77777777" w:rsidR="00345DCC" w:rsidRDefault="00EE6D17">
            <w:pPr>
              <w:pStyle w:val="GostTable"/>
            </w:pPr>
            <w:r>
              <w:t>1f5917536ce2e44d</w:t>
            </w:r>
          </w:p>
        </w:tc>
      </w:tr>
      <w:tr w:rsidR="00345DCC" w14:paraId="455DA142" w14:textId="77777777">
        <w:trPr>
          <w:cantSplit/>
          <w:jc w:val="center"/>
        </w:trPr>
        <w:tc>
          <w:tcPr>
            <w:tcW w:w="6080" w:type="dxa"/>
          </w:tcPr>
          <w:p w14:paraId="46E9FE5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frontend-new/src/i18n/locales/en/meetings.json</w:t>
            </w:r>
          </w:p>
        </w:tc>
        <w:tc>
          <w:tcPr>
            <w:tcW w:w="935" w:type="dxa"/>
          </w:tcPr>
          <w:p w14:paraId="19D000B7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5BB83888" w14:textId="77777777" w:rsidR="00345DCC" w:rsidRDefault="00EE6D17">
            <w:pPr>
              <w:pStyle w:val="GostTable"/>
            </w:pPr>
            <w:r>
              <w:t>5b724732889c70c3</w:t>
            </w:r>
          </w:p>
        </w:tc>
      </w:tr>
      <w:tr w:rsidR="00345DCC" w14:paraId="2ED53023" w14:textId="77777777">
        <w:trPr>
          <w:cantSplit/>
          <w:jc w:val="center"/>
        </w:trPr>
        <w:tc>
          <w:tcPr>
            <w:tcW w:w="6080" w:type="dxa"/>
          </w:tcPr>
          <w:p w14:paraId="3400316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frontend-new/src/i18n/locales/en/nav.json</w:t>
            </w:r>
          </w:p>
        </w:tc>
        <w:tc>
          <w:tcPr>
            <w:tcW w:w="935" w:type="dxa"/>
          </w:tcPr>
          <w:p w14:paraId="067305E6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05B5E9C0" w14:textId="77777777" w:rsidR="00345DCC" w:rsidRDefault="00EE6D17">
            <w:pPr>
              <w:pStyle w:val="GostTable"/>
            </w:pPr>
            <w:r>
              <w:t>3d05d1e0e42d4c98</w:t>
            </w:r>
          </w:p>
        </w:tc>
      </w:tr>
      <w:tr w:rsidR="00345DCC" w14:paraId="1FE4633E" w14:textId="77777777">
        <w:trPr>
          <w:cantSplit/>
          <w:jc w:val="center"/>
        </w:trPr>
        <w:tc>
          <w:tcPr>
            <w:tcW w:w="6080" w:type="dxa"/>
          </w:tcPr>
          <w:p w14:paraId="43A469D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frontend-new/src/i18n/locales/en/permissions.json</w:t>
            </w:r>
          </w:p>
        </w:tc>
        <w:tc>
          <w:tcPr>
            <w:tcW w:w="935" w:type="dxa"/>
          </w:tcPr>
          <w:p w14:paraId="157CF649" w14:textId="77777777" w:rsidR="00345DCC" w:rsidRDefault="00EE6D17">
            <w:pPr>
              <w:pStyle w:val="GostTable"/>
            </w:pPr>
            <w:r>
              <w:t>180</w:t>
            </w:r>
          </w:p>
        </w:tc>
        <w:tc>
          <w:tcPr>
            <w:tcW w:w="2339" w:type="dxa"/>
          </w:tcPr>
          <w:p w14:paraId="76010331" w14:textId="77777777" w:rsidR="00345DCC" w:rsidRDefault="00EE6D17">
            <w:pPr>
              <w:pStyle w:val="GostTable"/>
            </w:pPr>
            <w:r>
              <w:t>174252b0041852b5</w:t>
            </w:r>
          </w:p>
        </w:tc>
      </w:tr>
      <w:tr w:rsidR="00345DCC" w14:paraId="0110E0FE" w14:textId="77777777">
        <w:trPr>
          <w:cantSplit/>
          <w:jc w:val="center"/>
        </w:trPr>
        <w:tc>
          <w:tcPr>
            <w:tcW w:w="6080" w:type="dxa"/>
          </w:tcPr>
          <w:p w14:paraId="17BFFF7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frontend-new/src/i18n/locales/en/projects.json</w:t>
            </w:r>
          </w:p>
        </w:tc>
        <w:tc>
          <w:tcPr>
            <w:tcW w:w="935" w:type="dxa"/>
          </w:tcPr>
          <w:p w14:paraId="3BB94091" w14:textId="77777777" w:rsidR="00345DCC" w:rsidRDefault="00EE6D17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4CEED291" w14:textId="77777777" w:rsidR="00345DCC" w:rsidRDefault="00EE6D17">
            <w:pPr>
              <w:pStyle w:val="GostTable"/>
            </w:pPr>
            <w:r>
              <w:t>aa86cdc90d6d697f</w:t>
            </w:r>
          </w:p>
        </w:tc>
      </w:tr>
      <w:tr w:rsidR="00345DCC" w14:paraId="179783CD" w14:textId="77777777">
        <w:trPr>
          <w:cantSplit/>
          <w:jc w:val="center"/>
        </w:trPr>
        <w:tc>
          <w:tcPr>
            <w:tcW w:w="6080" w:type="dxa"/>
          </w:tcPr>
          <w:p w14:paraId="7F941B5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frontend-new/src/i18n/locales/en/reports.json</w:t>
            </w:r>
          </w:p>
        </w:tc>
        <w:tc>
          <w:tcPr>
            <w:tcW w:w="935" w:type="dxa"/>
          </w:tcPr>
          <w:p w14:paraId="6FEA5CE8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0CFB1669" w14:textId="77777777" w:rsidR="00345DCC" w:rsidRDefault="00EE6D17">
            <w:pPr>
              <w:pStyle w:val="GostTable"/>
            </w:pPr>
            <w:r>
              <w:t>f1421ec633269606</w:t>
            </w:r>
          </w:p>
        </w:tc>
      </w:tr>
      <w:tr w:rsidR="00345DCC" w14:paraId="6568CBBA" w14:textId="77777777">
        <w:trPr>
          <w:cantSplit/>
          <w:jc w:val="center"/>
        </w:trPr>
        <w:tc>
          <w:tcPr>
            <w:tcW w:w="6080" w:type="dxa"/>
          </w:tcPr>
          <w:p w14:paraId="2AA8182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frontend-new/src/i18n/locales/en/settings.json</w:t>
            </w:r>
          </w:p>
        </w:tc>
        <w:tc>
          <w:tcPr>
            <w:tcW w:w="935" w:type="dxa"/>
          </w:tcPr>
          <w:p w14:paraId="0DB3715A" w14:textId="77777777" w:rsidR="00345DCC" w:rsidRDefault="00EE6D17">
            <w:pPr>
              <w:pStyle w:val="GostTable"/>
            </w:pPr>
            <w:r>
              <w:t>26</w:t>
            </w:r>
          </w:p>
        </w:tc>
        <w:tc>
          <w:tcPr>
            <w:tcW w:w="2339" w:type="dxa"/>
          </w:tcPr>
          <w:p w14:paraId="381053BA" w14:textId="77777777" w:rsidR="00345DCC" w:rsidRDefault="00EE6D17">
            <w:pPr>
              <w:pStyle w:val="GostTable"/>
            </w:pPr>
            <w:r>
              <w:t>e1fe359feb9a75e7</w:t>
            </w:r>
          </w:p>
        </w:tc>
      </w:tr>
      <w:tr w:rsidR="00345DCC" w14:paraId="11759FF8" w14:textId="77777777">
        <w:trPr>
          <w:cantSplit/>
          <w:jc w:val="center"/>
        </w:trPr>
        <w:tc>
          <w:tcPr>
            <w:tcW w:w="6080" w:type="dxa"/>
          </w:tcPr>
          <w:p w14:paraId="005C918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frontend-new/src/i18n/locales/en/statuses.json</w:t>
            </w:r>
          </w:p>
        </w:tc>
        <w:tc>
          <w:tcPr>
            <w:tcW w:w="935" w:type="dxa"/>
          </w:tcPr>
          <w:p w14:paraId="7A471A7D" w14:textId="77777777" w:rsidR="00345DCC" w:rsidRDefault="00EE6D17">
            <w:pPr>
              <w:pStyle w:val="GostTable"/>
            </w:pPr>
            <w:r>
              <w:t>140</w:t>
            </w:r>
          </w:p>
        </w:tc>
        <w:tc>
          <w:tcPr>
            <w:tcW w:w="2339" w:type="dxa"/>
          </w:tcPr>
          <w:p w14:paraId="14D02DB1" w14:textId="77777777" w:rsidR="00345DCC" w:rsidRDefault="00EE6D17">
            <w:pPr>
              <w:pStyle w:val="GostTable"/>
            </w:pPr>
            <w:r>
              <w:t>49e53a4e34ea00ce</w:t>
            </w:r>
          </w:p>
        </w:tc>
      </w:tr>
      <w:tr w:rsidR="00345DCC" w14:paraId="2253451C" w14:textId="77777777">
        <w:trPr>
          <w:cantSplit/>
          <w:jc w:val="center"/>
        </w:trPr>
        <w:tc>
          <w:tcPr>
            <w:tcW w:w="6080" w:type="dxa"/>
          </w:tcPr>
          <w:p w14:paraId="6886973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frontend-new/src/i18n/locales/en/tasks.json</w:t>
            </w:r>
          </w:p>
        </w:tc>
        <w:tc>
          <w:tcPr>
            <w:tcW w:w="935" w:type="dxa"/>
          </w:tcPr>
          <w:p w14:paraId="0E6382E1" w14:textId="77777777" w:rsidR="00345DCC" w:rsidRDefault="00EE6D17">
            <w:pPr>
              <w:pStyle w:val="GostTable"/>
            </w:pPr>
            <w:r>
              <w:t>64</w:t>
            </w:r>
          </w:p>
        </w:tc>
        <w:tc>
          <w:tcPr>
            <w:tcW w:w="2339" w:type="dxa"/>
          </w:tcPr>
          <w:p w14:paraId="1AA0B52D" w14:textId="77777777" w:rsidR="00345DCC" w:rsidRDefault="00EE6D17">
            <w:pPr>
              <w:pStyle w:val="GostTable"/>
            </w:pPr>
            <w:r>
              <w:t>1d7ba33d62b6c83e</w:t>
            </w:r>
          </w:p>
        </w:tc>
      </w:tr>
      <w:tr w:rsidR="00345DCC" w14:paraId="7CE3D7DD" w14:textId="77777777">
        <w:trPr>
          <w:cantSplit/>
          <w:jc w:val="center"/>
        </w:trPr>
        <w:tc>
          <w:tcPr>
            <w:tcW w:w="6080" w:type="dxa"/>
          </w:tcPr>
          <w:p w14:paraId="6F8EFAC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frontend-new/src/i18n/locales/ru.json</w:t>
            </w:r>
          </w:p>
        </w:tc>
        <w:tc>
          <w:tcPr>
            <w:tcW w:w="935" w:type="dxa"/>
          </w:tcPr>
          <w:p w14:paraId="5B3728DD" w14:textId="77777777" w:rsidR="00345DCC" w:rsidRDefault="00EE6D17">
            <w:pPr>
              <w:pStyle w:val="GostTable"/>
            </w:pPr>
            <w:r>
              <w:t>1589</w:t>
            </w:r>
          </w:p>
        </w:tc>
        <w:tc>
          <w:tcPr>
            <w:tcW w:w="2339" w:type="dxa"/>
          </w:tcPr>
          <w:p w14:paraId="6E278345" w14:textId="77777777" w:rsidR="00345DCC" w:rsidRDefault="00EE6D17">
            <w:pPr>
              <w:pStyle w:val="GostTable"/>
            </w:pPr>
            <w:r>
              <w:t>b0c8bc3c14a8369d</w:t>
            </w:r>
          </w:p>
        </w:tc>
      </w:tr>
      <w:tr w:rsidR="00345DCC" w14:paraId="5ED276BD" w14:textId="77777777">
        <w:trPr>
          <w:cantSplit/>
          <w:jc w:val="center"/>
        </w:trPr>
        <w:tc>
          <w:tcPr>
            <w:tcW w:w="6080" w:type="dxa"/>
          </w:tcPr>
          <w:p w14:paraId="4BDD256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frontend-new/src/i18n/locales/ru/api_keys.json</w:t>
            </w:r>
          </w:p>
        </w:tc>
        <w:tc>
          <w:tcPr>
            <w:tcW w:w="935" w:type="dxa"/>
          </w:tcPr>
          <w:p w14:paraId="7DF0E4D0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1D86FE32" w14:textId="77777777" w:rsidR="00345DCC" w:rsidRDefault="00EE6D17">
            <w:pPr>
              <w:pStyle w:val="GostTable"/>
            </w:pPr>
            <w:r>
              <w:t>d6412708f722508d</w:t>
            </w:r>
          </w:p>
        </w:tc>
      </w:tr>
      <w:tr w:rsidR="00345DCC" w14:paraId="0F40DF2A" w14:textId="77777777">
        <w:trPr>
          <w:cantSplit/>
          <w:jc w:val="center"/>
        </w:trPr>
        <w:tc>
          <w:tcPr>
            <w:tcW w:w="6080" w:type="dxa"/>
          </w:tcPr>
          <w:p w14:paraId="4B2221C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frontend-new/src/i18n/locales/ru/applications.json</w:t>
            </w:r>
          </w:p>
        </w:tc>
        <w:tc>
          <w:tcPr>
            <w:tcW w:w="935" w:type="dxa"/>
          </w:tcPr>
          <w:p w14:paraId="777799F3" w14:textId="77777777" w:rsidR="00345DCC" w:rsidRDefault="00EE6D17">
            <w:pPr>
              <w:pStyle w:val="GostTable"/>
            </w:pPr>
            <w:r>
              <w:t>66</w:t>
            </w:r>
          </w:p>
        </w:tc>
        <w:tc>
          <w:tcPr>
            <w:tcW w:w="2339" w:type="dxa"/>
          </w:tcPr>
          <w:p w14:paraId="4259EF5F" w14:textId="77777777" w:rsidR="00345DCC" w:rsidRDefault="00EE6D17">
            <w:pPr>
              <w:pStyle w:val="GostTable"/>
            </w:pPr>
            <w:r>
              <w:t>8d813d56af361662</w:t>
            </w:r>
          </w:p>
        </w:tc>
      </w:tr>
      <w:tr w:rsidR="00345DCC" w14:paraId="75039CFE" w14:textId="77777777">
        <w:trPr>
          <w:cantSplit/>
          <w:jc w:val="center"/>
        </w:trPr>
        <w:tc>
          <w:tcPr>
            <w:tcW w:w="6080" w:type="dxa"/>
          </w:tcPr>
          <w:p w14:paraId="46BE04F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frontend-new/src/i18n/locales/ru/auth.json</w:t>
            </w:r>
          </w:p>
        </w:tc>
        <w:tc>
          <w:tcPr>
            <w:tcW w:w="935" w:type="dxa"/>
          </w:tcPr>
          <w:p w14:paraId="02D0F569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25637EC9" w14:textId="77777777" w:rsidR="00345DCC" w:rsidRDefault="00EE6D17">
            <w:pPr>
              <w:pStyle w:val="GostTable"/>
            </w:pPr>
            <w:r>
              <w:t>601ab2bd73f8d6b9</w:t>
            </w:r>
          </w:p>
        </w:tc>
      </w:tr>
      <w:tr w:rsidR="00345DCC" w14:paraId="427BF9A9" w14:textId="77777777">
        <w:trPr>
          <w:cantSplit/>
          <w:jc w:val="center"/>
        </w:trPr>
        <w:tc>
          <w:tcPr>
            <w:tcW w:w="6080" w:type="dxa"/>
          </w:tcPr>
          <w:p w14:paraId="26AAA10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frontend-new/src/i18n/locales/ru/buildings.json</w:t>
            </w:r>
          </w:p>
        </w:tc>
        <w:tc>
          <w:tcPr>
            <w:tcW w:w="935" w:type="dxa"/>
          </w:tcPr>
          <w:p w14:paraId="7AF15566" w14:textId="77777777" w:rsidR="00345DCC" w:rsidRDefault="00EE6D17">
            <w:pPr>
              <w:pStyle w:val="GostTable"/>
            </w:pPr>
            <w:r>
              <w:t>81</w:t>
            </w:r>
          </w:p>
        </w:tc>
        <w:tc>
          <w:tcPr>
            <w:tcW w:w="2339" w:type="dxa"/>
          </w:tcPr>
          <w:p w14:paraId="1766168E" w14:textId="77777777" w:rsidR="00345DCC" w:rsidRDefault="00EE6D17">
            <w:pPr>
              <w:pStyle w:val="GostTable"/>
            </w:pPr>
            <w:r>
              <w:t>f8da0a5b3563a426</w:t>
            </w:r>
          </w:p>
        </w:tc>
      </w:tr>
      <w:tr w:rsidR="00345DCC" w14:paraId="27C6CFB7" w14:textId="77777777">
        <w:trPr>
          <w:cantSplit/>
          <w:jc w:val="center"/>
        </w:trPr>
        <w:tc>
          <w:tcPr>
            <w:tcW w:w="6080" w:type="dxa"/>
          </w:tcPr>
          <w:p w14:paraId="2925AB7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frontend-new/src/i18n/locales/ru/clients.json</w:t>
            </w:r>
          </w:p>
        </w:tc>
        <w:tc>
          <w:tcPr>
            <w:tcW w:w="935" w:type="dxa"/>
          </w:tcPr>
          <w:p w14:paraId="252F3990" w14:textId="77777777" w:rsidR="00345DCC" w:rsidRDefault="00EE6D17">
            <w:pPr>
              <w:pStyle w:val="GostTable"/>
            </w:pPr>
            <w:r>
              <w:t>35</w:t>
            </w:r>
          </w:p>
        </w:tc>
        <w:tc>
          <w:tcPr>
            <w:tcW w:w="2339" w:type="dxa"/>
          </w:tcPr>
          <w:p w14:paraId="1FC01A89" w14:textId="77777777" w:rsidR="00345DCC" w:rsidRDefault="00EE6D17">
            <w:pPr>
              <w:pStyle w:val="GostTable"/>
            </w:pPr>
            <w:r>
              <w:t>d13d213135470092</w:t>
            </w:r>
          </w:p>
        </w:tc>
      </w:tr>
      <w:tr w:rsidR="00345DCC" w14:paraId="219F15DF" w14:textId="77777777">
        <w:trPr>
          <w:cantSplit/>
          <w:jc w:val="center"/>
        </w:trPr>
        <w:tc>
          <w:tcPr>
            <w:tcW w:w="6080" w:type="dxa"/>
          </w:tcPr>
          <w:p w14:paraId="111B601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frontend-new/src/i18n/locales/ru/common.json</w:t>
            </w:r>
          </w:p>
        </w:tc>
        <w:tc>
          <w:tcPr>
            <w:tcW w:w="935" w:type="dxa"/>
          </w:tcPr>
          <w:p w14:paraId="62415C0B" w14:textId="77777777" w:rsidR="00345DCC" w:rsidRDefault="00EE6D17">
            <w:pPr>
              <w:pStyle w:val="GostTable"/>
            </w:pPr>
            <w:r>
              <w:t>161</w:t>
            </w:r>
          </w:p>
        </w:tc>
        <w:tc>
          <w:tcPr>
            <w:tcW w:w="2339" w:type="dxa"/>
          </w:tcPr>
          <w:p w14:paraId="0074F31B" w14:textId="77777777" w:rsidR="00345DCC" w:rsidRDefault="00EE6D17">
            <w:pPr>
              <w:pStyle w:val="GostTable"/>
            </w:pPr>
            <w:r>
              <w:t>9f4d784c007c920f</w:t>
            </w:r>
          </w:p>
        </w:tc>
      </w:tr>
      <w:tr w:rsidR="00345DCC" w14:paraId="563B9A11" w14:textId="77777777">
        <w:trPr>
          <w:cantSplit/>
          <w:jc w:val="center"/>
        </w:trPr>
        <w:tc>
          <w:tcPr>
            <w:tcW w:w="6080" w:type="dxa"/>
          </w:tcPr>
          <w:p w14:paraId="6F16D54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frontend-new/src/i18n/locales/ru/dashboard.json</w:t>
            </w:r>
          </w:p>
        </w:tc>
        <w:tc>
          <w:tcPr>
            <w:tcW w:w="935" w:type="dxa"/>
          </w:tcPr>
          <w:p w14:paraId="5A0175F3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0516C977" w14:textId="77777777" w:rsidR="00345DCC" w:rsidRDefault="00EE6D17">
            <w:pPr>
              <w:pStyle w:val="GostTable"/>
            </w:pPr>
            <w:r>
              <w:t>4e832c93a24cce9c</w:t>
            </w:r>
          </w:p>
        </w:tc>
      </w:tr>
      <w:tr w:rsidR="00345DCC" w14:paraId="4BC1A25A" w14:textId="77777777">
        <w:trPr>
          <w:cantSplit/>
          <w:jc w:val="center"/>
        </w:trPr>
        <w:tc>
          <w:tcPr>
            <w:tcW w:w="6080" w:type="dxa"/>
          </w:tcPr>
          <w:p w14:paraId="4792751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frontend-new/src/i18n/locales/ru/deals.json</w:t>
            </w:r>
          </w:p>
        </w:tc>
        <w:tc>
          <w:tcPr>
            <w:tcW w:w="935" w:type="dxa"/>
          </w:tcPr>
          <w:p w14:paraId="58A2B0F2" w14:textId="77777777" w:rsidR="00345DCC" w:rsidRDefault="00EE6D17">
            <w:pPr>
              <w:pStyle w:val="GostTable"/>
            </w:pPr>
            <w:r>
              <w:t>89</w:t>
            </w:r>
          </w:p>
        </w:tc>
        <w:tc>
          <w:tcPr>
            <w:tcW w:w="2339" w:type="dxa"/>
          </w:tcPr>
          <w:p w14:paraId="746B1997" w14:textId="77777777" w:rsidR="00345DCC" w:rsidRDefault="00EE6D17">
            <w:pPr>
              <w:pStyle w:val="GostTable"/>
            </w:pPr>
            <w:r>
              <w:t>2942cad1fb73c4b8</w:t>
            </w:r>
          </w:p>
        </w:tc>
      </w:tr>
      <w:tr w:rsidR="00345DCC" w14:paraId="4BDCB7E6" w14:textId="77777777">
        <w:trPr>
          <w:cantSplit/>
          <w:jc w:val="center"/>
        </w:trPr>
        <w:tc>
          <w:tcPr>
            <w:tcW w:w="6080" w:type="dxa"/>
          </w:tcPr>
          <w:p w14:paraId="5E7E31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frontend-new/src/i18n/locales/ru/discounts.json</w:t>
            </w:r>
          </w:p>
        </w:tc>
        <w:tc>
          <w:tcPr>
            <w:tcW w:w="935" w:type="dxa"/>
          </w:tcPr>
          <w:p w14:paraId="2A2FC869" w14:textId="77777777" w:rsidR="00345DCC" w:rsidRDefault="00EE6D17">
            <w:pPr>
              <w:pStyle w:val="GostTable"/>
            </w:pPr>
            <w:r>
              <w:t>22</w:t>
            </w:r>
          </w:p>
        </w:tc>
        <w:tc>
          <w:tcPr>
            <w:tcW w:w="2339" w:type="dxa"/>
          </w:tcPr>
          <w:p w14:paraId="06281C92" w14:textId="77777777" w:rsidR="00345DCC" w:rsidRDefault="00EE6D17">
            <w:pPr>
              <w:pStyle w:val="GostTable"/>
            </w:pPr>
            <w:r>
              <w:t>2205a16480d9e910</w:t>
            </w:r>
          </w:p>
        </w:tc>
      </w:tr>
      <w:tr w:rsidR="00345DCC" w14:paraId="194796C6" w14:textId="77777777">
        <w:trPr>
          <w:cantSplit/>
          <w:jc w:val="center"/>
        </w:trPr>
        <w:tc>
          <w:tcPr>
            <w:tcW w:w="6080" w:type="dxa"/>
          </w:tcPr>
          <w:p w14:paraId="6D87C87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frontend-new/src/i18n/locales/ru/documents.json</w:t>
            </w:r>
          </w:p>
        </w:tc>
        <w:tc>
          <w:tcPr>
            <w:tcW w:w="935" w:type="dxa"/>
          </w:tcPr>
          <w:p w14:paraId="0D239717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29681703" w14:textId="77777777" w:rsidR="00345DCC" w:rsidRDefault="00EE6D17">
            <w:pPr>
              <w:pStyle w:val="GostTable"/>
            </w:pPr>
            <w:r>
              <w:t>0371324a6cf1bf2e</w:t>
            </w:r>
          </w:p>
        </w:tc>
      </w:tr>
      <w:tr w:rsidR="00345DCC" w14:paraId="6F448280" w14:textId="77777777">
        <w:trPr>
          <w:cantSplit/>
          <w:jc w:val="center"/>
        </w:trPr>
        <w:tc>
          <w:tcPr>
            <w:tcW w:w="6080" w:type="dxa"/>
          </w:tcPr>
          <w:p w14:paraId="6A6FE4B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frontend-new/src/i18n/locales/ru/finances.json</w:t>
            </w:r>
          </w:p>
        </w:tc>
        <w:tc>
          <w:tcPr>
            <w:tcW w:w="935" w:type="dxa"/>
          </w:tcPr>
          <w:p w14:paraId="61A763C7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6DABB4D0" w14:textId="77777777" w:rsidR="00345DCC" w:rsidRDefault="00EE6D17">
            <w:pPr>
              <w:pStyle w:val="GostTable"/>
            </w:pPr>
            <w:r>
              <w:t>a4e30b78f6a36525</w:t>
            </w:r>
          </w:p>
        </w:tc>
      </w:tr>
      <w:tr w:rsidR="00345DCC" w14:paraId="274FABB3" w14:textId="77777777">
        <w:trPr>
          <w:cantSplit/>
          <w:jc w:val="center"/>
        </w:trPr>
        <w:tc>
          <w:tcPr>
            <w:tcW w:w="6080" w:type="dxa"/>
          </w:tcPr>
          <w:p w14:paraId="324F5AE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frontend-new/src/i18n/locales/ru/forms.json</w:t>
            </w:r>
          </w:p>
        </w:tc>
        <w:tc>
          <w:tcPr>
            <w:tcW w:w="935" w:type="dxa"/>
          </w:tcPr>
          <w:p w14:paraId="295FAAEF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562D6A31" w14:textId="77777777" w:rsidR="00345DCC" w:rsidRDefault="00EE6D17">
            <w:pPr>
              <w:pStyle w:val="GostTable"/>
            </w:pPr>
            <w:r>
              <w:t>59f0d9447f479653</w:t>
            </w:r>
          </w:p>
        </w:tc>
      </w:tr>
      <w:tr w:rsidR="00345DCC" w14:paraId="3193C67A" w14:textId="77777777">
        <w:trPr>
          <w:cantSplit/>
          <w:jc w:val="center"/>
        </w:trPr>
        <w:tc>
          <w:tcPr>
            <w:tcW w:w="6080" w:type="dxa"/>
          </w:tcPr>
          <w:p w14:paraId="367AB9F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frontend-new/src/i18n/locales/ru/meetings.json</w:t>
            </w:r>
          </w:p>
        </w:tc>
        <w:tc>
          <w:tcPr>
            <w:tcW w:w="935" w:type="dxa"/>
          </w:tcPr>
          <w:p w14:paraId="1D3CD43B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41A6A84F" w14:textId="77777777" w:rsidR="00345DCC" w:rsidRDefault="00EE6D17">
            <w:pPr>
              <w:pStyle w:val="GostTable"/>
            </w:pPr>
            <w:r>
              <w:t>4e61c93058445170</w:t>
            </w:r>
          </w:p>
        </w:tc>
      </w:tr>
      <w:tr w:rsidR="00345DCC" w14:paraId="2049F7FF" w14:textId="77777777">
        <w:trPr>
          <w:cantSplit/>
          <w:jc w:val="center"/>
        </w:trPr>
        <w:tc>
          <w:tcPr>
            <w:tcW w:w="6080" w:type="dxa"/>
          </w:tcPr>
          <w:p w14:paraId="0D31FFC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frontend-new/src/i18n/locales/ru/nav.json</w:t>
            </w:r>
          </w:p>
        </w:tc>
        <w:tc>
          <w:tcPr>
            <w:tcW w:w="935" w:type="dxa"/>
          </w:tcPr>
          <w:p w14:paraId="522D42E3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2D6BEC03" w14:textId="77777777" w:rsidR="00345DCC" w:rsidRDefault="00EE6D17">
            <w:pPr>
              <w:pStyle w:val="GostTable"/>
            </w:pPr>
            <w:r>
              <w:t>0e2f9060c7d244fc</w:t>
            </w:r>
          </w:p>
        </w:tc>
      </w:tr>
      <w:tr w:rsidR="00345DCC" w14:paraId="511F399C" w14:textId="77777777">
        <w:trPr>
          <w:cantSplit/>
          <w:jc w:val="center"/>
        </w:trPr>
        <w:tc>
          <w:tcPr>
            <w:tcW w:w="6080" w:type="dxa"/>
          </w:tcPr>
          <w:p w14:paraId="50BBC15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frontend-new/src/i18n/locales/ru/permissions.json</w:t>
            </w:r>
          </w:p>
        </w:tc>
        <w:tc>
          <w:tcPr>
            <w:tcW w:w="935" w:type="dxa"/>
          </w:tcPr>
          <w:p w14:paraId="4DF5CA73" w14:textId="77777777" w:rsidR="00345DCC" w:rsidRDefault="00EE6D17">
            <w:pPr>
              <w:pStyle w:val="GostTable"/>
            </w:pPr>
            <w:r>
              <w:t>180</w:t>
            </w:r>
          </w:p>
        </w:tc>
        <w:tc>
          <w:tcPr>
            <w:tcW w:w="2339" w:type="dxa"/>
          </w:tcPr>
          <w:p w14:paraId="69648A6C" w14:textId="77777777" w:rsidR="00345DCC" w:rsidRDefault="00EE6D17">
            <w:pPr>
              <w:pStyle w:val="GostTable"/>
            </w:pPr>
            <w:r>
              <w:t>c3b4b97666dbe78d</w:t>
            </w:r>
          </w:p>
        </w:tc>
      </w:tr>
      <w:tr w:rsidR="00345DCC" w14:paraId="1EDE53CC" w14:textId="77777777">
        <w:trPr>
          <w:cantSplit/>
          <w:jc w:val="center"/>
        </w:trPr>
        <w:tc>
          <w:tcPr>
            <w:tcW w:w="6080" w:type="dxa"/>
          </w:tcPr>
          <w:p w14:paraId="35F1F07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frontend-new/src/i18n/locales/ru/projects.json</w:t>
            </w:r>
          </w:p>
        </w:tc>
        <w:tc>
          <w:tcPr>
            <w:tcW w:w="935" w:type="dxa"/>
          </w:tcPr>
          <w:p w14:paraId="1DA3A495" w14:textId="77777777" w:rsidR="00345DCC" w:rsidRDefault="00EE6D17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29EDB24F" w14:textId="77777777" w:rsidR="00345DCC" w:rsidRDefault="00EE6D17">
            <w:pPr>
              <w:pStyle w:val="GostTable"/>
            </w:pPr>
            <w:r>
              <w:t>0ba40292b47e64e7</w:t>
            </w:r>
          </w:p>
        </w:tc>
      </w:tr>
      <w:tr w:rsidR="00345DCC" w14:paraId="7BFE0826" w14:textId="77777777">
        <w:trPr>
          <w:cantSplit/>
          <w:jc w:val="center"/>
        </w:trPr>
        <w:tc>
          <w:tcPr>
            <w:tcW w:w="6080" w:type="dxa"/>
          </w:tcPr>
          <w:p w14:paraId="52417D7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frontend-new/src/i18n/locales/ru/reports.json</w:t>
            </w:r>
          </w:p>
        </w:tc>
        <w:tc>
          <w:tcPr>
            <w:tcW w:w="935" w:type="dxa"/>
          </w:tcPr>
          <w:p w14:paraId="35764B11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162A9E0D" w14:textId="77777777" w:rsidR="00345DCC" w:rsidRDefault="00EE6D17">
            <w:pPr>
              <w:pStyle w:val="GostTable"/>
            </w:pPr>
            <w:r>
              <w:t>acc3392d8e4f6331</w:t>
            </w:r>
          </w:p>
        </w:tc>
      </w:tr>
      <w:tr w:rsidR="00345DCC" w14:paraId="13975B69" w14:textId="77777777">
        <w:trPr>
          <w:cantSplit/>
          <w:jc w:val="center"/>
        </w:trPr>
        <w:tc>
          <w:tcPr>
            <w:tcW w:w="6080" w:type="dxa"/>
          </w:tcPr>
          <w:p w14:paraId="5B8B992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frontend-new/src/i18n/locales/ru/settings.json</w:t>
            </w:r>
          </w:p>
        </w:tc>
        <w:tc>
          <w:tcPr>
            <w:tcW w:w="935" w:type="dxa"/>
          </w:tcPr>
          <w:p w14:paraId="158071D3" w14:textId="77777777" w:rsidR="00345DCC" w:rsidRDefault="00EE6D17">
            <w:pPr>
              <w:pStyle w:val="GostTable"/>
            </w:pPr>
            <w:r>
              <w:t>26</w:t>
            </w:r>
          </w:p>
        </w:tc>
        <w:tc>
          <w:tcPr>
            <w:tcW w:w="2339" w:type="dxa"/>
          </w:tcPr>
          <w:p w14:paraId="7B9B65A5" w14:textId="77777777" w:rsidR="00345DCC" w:rsidRDefault="00EE6D17">
            <w:pPr>
              <w:pStyle w:val="GostTable"/>
            </w:pPr>
            <w:r>
              <w:t>12e1a452b2bdfb8b</w:t>
            </w:r>
          </w:p>
        </w:tc>
      </w:tr>
      <w:tr w:rsidR="00345DCC" w14:paraId="0D8A4F9F" w14:textId="77777777">
        <w:trPr>
          <w:cantSplit/>
          <w:jc w:val="center"/>
        </w:trPr>
        <w:tc>
          <w:tcPr>
            <w:tcW w:w="6080" w:type="dxa"/>
          </w:tcPr>
          <w:p w14:paraId="309A975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frontend-new/src/i18n/locales/ru/statuses.json</w:t>
            </w:r>
          </w:p>
        </w:tc>
        <w:tc>
          <w:tcPr>
            <w:tcW w:w="935" w:type="dxa"/>
          </w:tcPr>
          <w:p w14:paraId="35AD00C2" w14:textId="77777777" w:rsidR="00345DCC" w:rsidRDefault="00EE6D17">
            <w:pPr>
              <w:pStyle w:val="GostTable"/>
            </w:pPr>
            <w:r>
              <w:t>140</w:t>
            </w:r>
          </w:p>
        </w:tc>
        <w:tc>
          <w:tcPr>
            <w:tcW w:w="2339" w:type="dxa"/>
          </w:tcPr>
          <w:p w14:paraId="4902DAA2" w14:textId="77777777" w:rsidR="00345DCC" w:rsidRDefault="00EE6D17">
            <w:pPr>
              <w:pStyle w:val="GostTable"/>
            </w:pPr>
            <w:r>
              <w:t>65edf2cf95b243cf</w:t>
            </w:r>
          </w:p>
        </w:tc>
      </w:tr>
      <w:tr w:rsidR="00345DCC" w14:paraId="0C648A14" w14:textId="77777777">
        <w:trPr>
          <w:cantSplit/>
          <w:jc w:val="center"/>
        </w:trPr>
        <w:tc>
          <w:tcPr>
            <w:tcW w:w="6080" w:type="dxa"/>
          </w:tcPr>
          <w:p w14:paraId="0E1D474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frontend-new/src/i18n/locales/ru/tasks.json</w:t>
            </w:r>
          </w:p>
        </w:tc>
        <w:tc>
          <w:tcPr>
            <w:tcW w:w="935" w:type="dxa"/>
          </w:tcPr>
          <w:p w14:paraId="14443155" w14:textId="77777777" w:rsidR="00345DCC" w:rsidRDefault="00EE6D17">
            <w:pPr>
              <w:pStyle w:val="GostTable"/>
            </w:pPr>
            <w:r>
              <w:t>64</w:t>
            </w:r>
          </w:p>
        </w:tc>
        <w:tc>
          <w:tcPr>
            <w:tcW w:w="2339" w:type="dxa"/>
          </w:tcPr>
          <w:p w14:paraId="172548BF" w14:textId="77777777" w:rsidR="00345DCC" w:rsidRDefault="00EE6D17">
            <w:pPr>
              <w:pStyle w:val="GostTable"/>
            </w:pPr>
            <w:r>
              <w:t>669e2c007b3ac87b</w:t>
            </w:r>
          </w:p>
        </w:tc>
      </w:tr>
      <w:tr w:rsidR="00345DCC" w14:paraId="6F765007" w14:textId="77777777">
        <w:trPr>
          <w:cantSplit/>
          <w:jc w:val="center"/>
        </w:trPr>
        <w:tc>
          <w:tcPr>
            <w:tcW w:w="6080" w:type="dxa"/>
          </w:tcPr>
          <w:p w14:paraId="0811C7B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frontend-new/src/i18n/locales/uz.json</w:t>
            </w:r>
          </w:p>
        </w:tc>
        <w:tc>
          <w:tcPr>
            <w:tcW w:w="935" w:type="dxa"/>
          </w:tcPr>
          <w:p w14:paraId="2D272533" w14:textId="77777777" w:rsidR="00345DCC" w:rsidRDefault="00EE6D17">
            <w:pPr>
              <w:pStyle w:val="GostTable"/>
            </w:pPr>
            <w:r>
              <w:t>1628</w:t>
            </w:r>
          </w:p>
        </w:tc>
        <w:tc>
          <w:tcPr>
            <w:tcW w:w="2339" w:type="dxa"/>
          </w:tcPr>
          <w:p w14:paraId="51CAE314" w14:textId="77777777" w:rsidR="00345DCC" w:rsidRDefault="00EE6D17">
            <w:pPr>
              <w:pStyle w:val="GostTable"/>
            </w:pPr>
            <w:r>
              <w:t>24bd7c66a1a523af</w:t>
            </w:r>
          </w:p>
        </w:tc>
      </w:tr>
      <w:tr w:rsidR="00345DCC" w14:paraId="3AAC2443" w14:textId="77777777">
        <w:trPr>
          <w:cantSplit/>
          <w:jc w:val="center"/>
        </w:trPr>
        <w:tc>
          <w:tcPr>
            <w:tcW w:w="6080" w:type="dxa"/>
          </w:tcPr>
          <w:p w14:paraId="28E90D9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frontend-new/src/i18n/locales/uz/api_keys.json</w:t>
            </w:r>
          </w:p>
        </w:tc>
        <w:tc>
          <w:tcPr>
            <w:tcW w:w="935" w:type="dxa"/>
          </w:tcPr>
          <w:p w14:paraId="0FBBF743" w14:textId="77777777" w:rsidR="00345DCC" w:rsidRDefault="00EE6D17">
            <w:pPr>
              <w:pStyle w:val="GostTable"/>
            </w:pPr>
            <w:r>
              <w:t>43</w:t>
            </w:r>
          </w:p>
        </w:tc>
        <w:tc>
          <w:tcPr>
            <w:tcW w:w="2339" w:type="dxa"/>
          </w:tcPr>
          <w:p w14:paraId="390973CC" w14:textId="77777777" w:rsidR="00345DCC" w:rsidRDefault="00EE6D17">
            <w:pPr>
              <w:pStyle w:val="GostTable"/>
            </w:pPr>
            <w:r>
              <w:t>ee97175eed951a0d</w:t>
            </w:r>
          </w:p>
        </w:tc>
      </w:tr>
      <w:tr w:rsidR="00345DCC" w14:paraId="5C27A7A1" w14:textId="77777777">
        <w:trPr>
          <w:cantSplit/>
          <w:jc w:val="center"/>
        </w:trPr>
        <w:tc>
          <w:tcPr>
            <w:tcW w:w="6080" w:type="dxa"/>
          </w:tcPr>
          <w:p w14:paraId="78F7FF4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frontend-new/src/i18n/locales/uz/applications.json</w:t>
            </w:r>
          </w:p>
        </w:tc>
        <w:tc>
          <w:tcPr>
            <w:tcW w:w="935" w:type="dxa"/>
          </w:tcPr>
          <w:p w14:paraId="5D09E218" w14:textId="77777777" w:rsidR="00345DCC" w:rsidRDefault="00EE6D17">
            <w:pPr>
              <w:pStyle w:val="GostTable"/>
            </w:pPr>
            <w:r>
              <w:t>66</w:t>
            </w:r>
          </w:p>
        </w:tc>
        <w:tc>
          <w:tcPr>
            <w:tcW w:w="2339" w:type="dxa"/>
          </w:tcPr>
          <w:p w14:paraId="5F33AAAD" w14:textId="77777777" w:rsidR="00345DCC" w:rsidRDefault="00EE6D17">
            <w:pPr>
              <w:pStyle w:val="GostTable"/>
            </w:pPr>
            <w:r>
              <w:t>10b612ab400edfa1</w:t>
            </w:r>
          </w:p>
        </w:tc>
      </w:tr>
      <w:tr w:rsidR="00345DCC" w14:paraId="641AE985" w14:textId="77777777">
        <w:trPr>
          <w:cantSplit/>
          <w:jc w:val="center"/>
        </w:trPr>
        <w:tc>
          <w:tcPr>
            <w:tcW w:w="6080" w:type="dxa"/>
          </w:tcPr>
          <w:p w14:paraId="7856C43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frontend-new/src/i18n/locales/uz/auth.json</w:t>
            </w:r>
          </w:p>
        </w:tc>
        <w:tc>
          <w:tcPr>
            <w:tcW w:w="935" w:type="dxa"/>
          </w:tcPr>
          <w:p w14:paraId="33B1A3E8" w14:textId="77777777" w:rsidR="00345DCC" w:rsidRDefault="00EE6D17">
            <w:pPr>
              <w:pStyle w:val="GostTable"/>
            </w:pPr>
            <w:r>
              <w:t>40</w:t>
            </w:r>
          </w:p>
        </w:tc>
        <w:tc>
          <w:tcPr>
            <w:tcW w:w="2339" w:type="dxa"/>
          </w:tcPr>
          <w:p w14:paraId="40E9CAEE" w14:textId="77777777" w:rsidR="00345DCC" w:rsidRDefault="00EE6D17">
            <w:pPr>
              <w:pStyle w:val="GostTable"/>
            </w:pPr>
            <w:r>
              <w:t>a316b92e2d25969b</w:t>
            </w:r>
          </w:p>
        </w:tc>
      </w:tr>
      <w:tr w:rsidR="00345DCC" w14:paraId="72177B6D" w14:textId="77777777">
        <w:trPr>
          <w:cantSplit/>
          <w:jc w:val="center"/>
        </w:trPr>
        <w:tc>
          <w:tcPr>
            <w:tcW w:w="6080" w:type="dxa"/>
          </w:tcPr>
          <w:p w14:paraId="777D841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frontend-new/src/i18n/locales/uz/buildings.json</w:t>
            </w:r>
          </w:p>
        </w:tc>
        <w:tc>
          <w:tcPr>
            <w:tcW w:w="935" w:type="dxa"/>
          </w:tcPr>
          <w:p w14:paraId="254101A2" w14:textId="77777777" w:rsidR="00345DCC" w:rsidRDefault="00EE6D17">
            <w:pPr>
              <w:pStyle w:val="GostTable"/>
            </w:pPr>
            <w:r>
              <w:t>62</w:t>
            </w:r>
          </w:p>
        </w:tc>
        <w:tc>
          <w:tcPr>
            <w:tcW w:w="2339" w:type="dxa"/>
          </w:tcPr>
          <w:p w14:paraId="49E85BD3" w14:textId="77777777" w:rsidR="00345DCC" w:rsidRDefault="00EE6D17">
            <w:pPr>
              <w:pStyle w:val="GostTable"/>
            </w:pPr>
            <w:r>
              <w:t>008644f2db430244</w:t>
            </w:r>
          </w:p>
        </w:tc>
      </w:tr>
      <w:tr w:rsidR="00345DCC" w14:paraId="7EEC960B" w14:textId="77777777">
        <w:trPr>
          <w:cantSplit/>
          <w:jc w:val="center"/>
        </w:trPr>
        <w:tc>
          <w:tcPr>
            <w:tcW w:w="6080" w:type="dxa"/>
          </w:tcPr>
          <w:p w14:paraId="09E6F34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frontend-new/src/i18n/locales/uz/clients.json</w:t>
            </w:r>
          </w:p>
        </w:tc>
        <w:tc>
          <w:tcPr>
            <w:tcW w:w="935" w:type="dxa"/>
          </w:tcPr>
          <w:p w14:paraId="7C0F5C7A" w14:textId="77777777" w:rsidR="00345DCC" w:rsidRDefault="00EE6D17">
            <w:pPr>
              <w:pStyle w:val="GostTable"/>
            </w:pPr>
            <w:r>
              <w:t>35</w:t>
            </w:r>
          </w:p>
        </w:tc>
        <w:tc>
          <w:tcPr>
            <w:tcW w:w="2339" w:type="dxa"/>
          </w:tcPr>
          <w:p w14:paraId="745BC049" w14:textId="77777777" w:rsidR="00345DCC" w:rsidRDefault="00EE6D17">
            <w:pPr>
              <w:pStyle w:val="GostTable"/>
            </w:pPr>
            <w:r>
              <w:t>7a2526bc9d578b1b</w:t>
            </w:r>
          </w:p>
        </w:tc>
      </w:tr>
      <w:tr w:rsidR="00345DCC" w14:paraId="00323F78" w14:textId="77777777">
        <w:trPr>
          <w:cantSplit/>
          <w:jc w:val="center"/>
        </w:trPr>
        <w:tc>
          <w:tcPr>
            <w:tcW w:w="6080" w:type="dxa"/>
          </w:tcPr>
          <w:p w14:paraId="554528F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frontend-new/src/i18n/locales/uz/common.json</w:t>
            </w:r>
          </w:p>
        </w:tc>
        <w:tc>
          <w:tcPr>
            <w:tcW w:w="935" w:type="dxa"/>
          </w:tcPr>
          <w:p w14:paraId="594281FF" w14:textId="77777777" w:rsidR="00345DCC" w:rsidRDefault="00EE6D17">
            <w:pPr>
              <w:pStyle w:val="GostTable"/>
            </w:pPr>
            <w:r>
              <w:t>157</w:t>
            </w:r>
          </w:p>
        </w:tc>
        <w:tc>
          <w:tcPr>
            <w:tcW w:w="2339" w:type="dxa"/>
          </w:tcPr>
          <w:p w14:paraId="6781F8CA" w14:textId="77777777" w:rsidR="00345DCC" w:rsidRDefault="00EE6D17">
            <w:pPr>
              <w:pStyle w:val="GostTable"/>
            </w:pPr>
            <w:r>
              <w:t>8574cc61f0ad24f0</w:t>
            </w:r>
          </w:p>
        </w:tc>
      </w:tr>
      <w:tr w:rsidR="00345DCC" w14:paraId="346FC4FE" w14:textId="77777777">
        <w:trPr>
          <w:cantSplit/>
          <w:jc w:val="center"/>
        </w:trPr>
        <w:tc>
          <w:tcPr>
            <w:tcW w:w="6080" w:type="dxa"/>
          </w:tcPr>
          <w:p w14:paraId="22B9892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frontend-new/src/i18n/locales/uz/dashboard.json</w:t>
            </w:r>
          </w:p>
        </w:tc>
        <w:tc>
          <w:tcPr>
            <w:tcW w:w="935" w:type="dxa"/>
          </w:tcPr>
          <w:p w14:paraId="42CF7D9A" w14:textId="77777777" w:rsidR="00345DCC" w:rsidRDefault="00EE6D17">
            <w:pPr>
              <w:pStyle w:val="GostTable"/>
            </w:pPr>
            <w:r>
              <w:t>14</w:t>
            </w:r>
          </w:p>
        </w:tc>
        <w:tc>
          <w:tcPr>
            <w:tcW w:w="2339" w:type="dxa"/>
          </w:tcPr>
          <w:p w14:paraId="2D125C68" w14:textId="77777777" w:rsidR="00345DCC" w:rsidRDefault="00EE6D17">
            <w:pPr>
              <w:pStyle w:val="GostTable"/>
            </w:pPr>
            <w:r>
              <w:t>45bfa541f168466a</w:t>
            </w:r>
          </w:p>
        </w:tc>
      </w:tr>
      <w:tr w:rsidR="00345DCC" w14:paraId="4AA58338" w14:textId="77777777">
        <w:trPr>
          <w:cantSplit/>
          <w:jc w:val="center"/>
        </w:trPr>
        <w:tc>
          <w:tcPr>
            <w:tcW w:w="6080" w:type="dxa"/>
          </w:tcPr>
          <w:p w14:paraId="3EE51B7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frontend-new/src/i18n/locales/uz/deals.json</w:t>
            </w:r>
          </w:p>
        </w:tc>
        <w:tc>
          <w:tcPr>
            <w:tcW w:w="935" w:type="dxa"/>
          </w:tcPr>
          <w:p w14:paraId="765C74BB" w14:textId="77777777" w:rsidR="00345DCC" w:rsidRDefault="00EE6D17">
            <w:pPr>
              <w:pStyle w:val="GostTable"/>
            </w:pPr>
            <w:r>
              <w:t>72</w:t>
            </w:r>
          </w:p>
        </w:tc>
        <w:tc>
          <w:tcPr>
            <w:tcW w:w="2339" w:type="dxa"/>
          </w:tcPr>
          <w:p w14:paraId="53F72078" w14:textId="77777777" w:rsidR="00345DCC" w:rsidRDefault="00EE6D17">
            <w:pPr>
              <w:pStyle w:val="GostTable"/>
            </w:pPr>
            <w:r>
              <w:t>b17d05241a89060a</w:t>
            </w:r>
          </w:p>
        </w:tc>
      </w:tr>
      <w:tr w:rsidR="00345DCC" w14:paraId="34A3A337" w14:textId="77777777">
        <w:trPr>
          <w:cantSplit/>
          <w:jc w:val="center"/>
        </w:trPr>
        <w:tc>
          <w:tcPr>
            <w:tcW w:w="6080" w:type="dxa"/>
          </w:tcPr>
          <w:p w14:paraId="4AA7DD3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frontend-new/src/i18n/locales/uz/discounts.json</w:t>
            </w:r>
          </w:p>
        </w:tc>
        <w:tc>
          <w:tcPr>
            <w:tcW w:w="935" w:type="dxa"/>
          </w:tcPr>
          <w:p w14:paraId="24DDCFE9" w14:textId="77777777" w:rsidR="00345DCC" w:rsidRDefault="00EE6D17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6C7DE413" w14:textId="77777777" w:rsidR="00345DCC" w:rsidRDefault="00EE6D17">
            <w:pPr>
              <w:pStyle w:val="GostTable"/>
            </w:pPr>
            <w:r>
              <w:t>253c5ac6a2299d23</w:t>
            </w:r>
          </w:p>
        </w:tc>
      </w:tr>
      <w:tr w:rsidR="00345DCC" w14:paraId="45D7C23C" w14:textId="77777777">
        <w:trPr>
          <w:cantSplit/>
          <w:jc w:val="center"/>
        </w:trPr>
        <w:tc>
          <w:tcPr>
            <w:tcW w:w="6080" w:type="dxa"/>
          </w:tcPr>
          <w:p w14:paraId="04B947A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frontend-new/src/i18n/locales/uz/documents.json</w:t>
            </w:r>
          </w:p>
        </w:tc>
        <w:tc>
          <w:tcPr>
            <w:tcW w:w="935" w:type="dxa"/>
          </w:tcPr>
          <w:p w14:paraId="52FDAC60" w14:textId="77777777" w:rsidR="00345DCC" w:rsidRDefault="00EE6D17">
            <w:pPr>
              <w:pStyle w:val="GostTable"/>
            </w:pPr>
            <w:r>
              <w:t>44</w:t>
            </w:r>
          </w:p>
        </w:tc>
        <w:tc>
          <w:tcPr>
            <w:tcW w:w="2339" w:type="dxa"/>
          </w:tcPr>
          <w:p w14:paraId="68CAC440" w14:textId="77777777" w:rsidR="00345DCC" w:rsidRDefault="00EE6D17">
            <w:pPr>
              <w:pStyle w:val="GostTable"/>
            </w:pPr>
            <w:r>
              <w:t>f09b188e24396566</w:t>
            </w:r>
          </w:p>
        </w:tc>
      </w:tr>
      <w:tr w:rsidR="00345DCC" w14:paraId="5195A584" w14:textId="77777777">
        <w:trPr>
          <w:cantSplit/>
          <w:jc w:val="center"/>
        </w:trPr>
        <w:tc>
          <w:tcPr>
            <w:tcW w:w="6080" w:type="dxa"/>
          </w:tcPr>
          <w:p w14:paraId="014362B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frontend-new/src/i18n/locales/uz/finances.json</w:t>
            </w:r>
          </w:p>
        </w:tc>
        <w:tc>
          <w:tcPr>
            <w:tcW w:w="935" w:type="dxa"/>
          </w:tcPr>
          <w:p w14:paraId="112F0E67" w14:textId="77777777" w:rsidR="00345DCC" w:rsidRDefault="00EE6D17">
            <w:pPr>
              <w:pStyle w:val="GostTable"/>
            </w:pPr>
            <w:r>
              <w:t>37</w:t>
            </w:r>
          </w:p>
        </w:tc>
        <w:tc>
          <w:tcPr>
            <w:tcW w:w="2339" w:type="dxa"/>
          </w:tcPr>
          <w:p w14:paraId="55484BED" w14:textId="77777777" w:rsidR="00345DCC" w:rsidRDefault="00EE6D17">
            <w:pPr>
              <w:pStyle w:val="GostTable"/>
            </w:pPr>
            <w:r>
              <w:t>6c33c892050682b8</w:t>
            </w:r>
          </w:p>
        </w:tc>
      </w:tr>
      <w:tr w:rsidR="00345DCC" w14:paraId="38EB0A3B" w14:textId="77777777">
        <w:trPr>
          <w:cantSplit/>
          <w:jc w:val="center"/>
        </w:trPr>
        <w:tc>
          <w:tcPr>
            <w:tcW w:w="6080" w:type="dxa"/>
          </w:tcPr>
          <w:p w14:paraId="74FB960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frontend-new/src/i18n/locales/uz/forms.json</w:t>
            </w:r>
          </w:p>
        </w:tc>
        <w:tc>
          <w:tcPr>
            <w:tcW w:w="935" w:type="dxa"/>
          </w:tcPr>
          <w:p w14:paraId="72B6E1DB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6D0376A2" w14:textId="77777777" w:rsidR="00345DCC" w:rsidRDefault="00EE6D17">
            <w:pPr>
              <w:pStyle w:val="GostTable"/>
            </w:pPr>
            <w:r>
              <w:t>4f39b6c96e147ecf</w:t>
            </w:r>
          </w:p>
        </w:tc>
      </w:tr>
      <w:tr w:rsidR="00345DCC" w14:paraId="6B55533A" w14:textId="77777777">
        <w:trPr>
          <w:cantSplit/>
          <w:jc w:val="center"/>
        </w:trPr>
        <w:tc>
          <w:tcPr>
            <w:tcW w:w="6080" w:type="dxa"/>
          </w:tcPr>
          <w:p w14:paraId="2BF44A2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frontend-new/src/i18n/locales/uz/meetings.json</w:t>
            </w:r>
          </w:p>
        </w:tc>
        <w:tc>
          <w:tcPr>
            <w:tcW w:w="935" w:type="dxa"/>
          </w:tcPr>
          <w:p w14:paraId="55CCC5E1" w14:textId="77777777" w:rsidR="00345DCC" w:rsidRDefault="00EE6D17">
            <w:pPr>
              <w:pStyle w:val="GostTable"/>
            </w:pPr>
            <w:r>
              <w:t>46</w:t>
            </w:r>
          </w:p>
        </w:tc>
        <w:tc>
          <w:tcPr>
            <w:tcW w:w="2339" w:type="dxa"/>
          </w:tcPr>
          <w:p w14:paraId="2BD0262D" w14:textId="77777777" w:rsidR="00345DCC" w:rsidRDefault="00EE6D17">
            <w:pPr>
              <w:pStyle w:val="GostTable"/>
            </w:pPr>
            <w:r>
              <w:t>a0ac4181d0d6fa8e</w:t>
            </w:r>
          </w:p>
        </w:tc>
      </w:tr>
      <w:tr w:rsidR="00345DCC" w14:paraId="5C7B9D6B" w14:textId="77777777">
        <w:trPr>
          <w:cantSplit/>
          <w:jc w:val="center"/>
        </w:trPr>
        <w:tc>
          <w:tcPr>
            <w:tcW w:w="6080" w:type="dxa"/>
          </w:tcPr>
          <w:p w14:paraId="4366D1D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frontend-new/src/i18n/locales/uz/nav.json</w:t>
            </w:r>
          </w:p>
        </w:tc>
        <w:tc>
          <w:tcPr>
            <w:tcW w:w="935" w:type="dxa"/>
          </w:tcPr>
          <w:p w14:paraId="5A8C924C" w14:textId="77777777" w:rsidR="00345DCC" w:rsidRDefault="00EE6D17">
            <w:pPr>
              <w:pStyle w:val="GostTable"/>
            </w:pPr>
            <w:r>
              <w:t>18</w:t>
            </w:r>
          </w:p>
        </w:tc>
        <w:tc>
          <w:tcPr>
            <w:tcW w:w="2339" w:type="dxa"/>
          </w:tcPr>
          <w:p w14:paraId="5DD5571B" w14:textId="77777777" w:rsidR="00345DCC" w:rsidRDefault="00EE6D17">
            <w:pPr>
              <w:pStyle w:val="GostTable"/>
            </w:pPr>
            <w:r>
              <w:t>41123d69791c3ff9</w:t>
            </w:r>
          </w:p>
        </w:tc>
      </w:tr>
      <w:tr w:rsidR="00345DCC" w14:paraId="3AEE2DEB" w14:textId="77777777">
        <w:trPr>
          <w:cantSplit/>
          <w:jc w:val="center"/>
        </w:trPr>
        <w:tc>
          <w:tcPr>
            <w:tcW w:w="6080" w:type="dxa"/>
          </w:tcPr>
          <w:p w14:paraId="0D53005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frontend-new/src/i18n/locales/uz/permissions.json</w:t>
            </w:r>
          </w:p>
        </w:tc>
        <w:tc>
          <w:tcPr>
            <w:tcW w:w="935" w:type="dxa"/>
          </w:tcPr>
          <w:p w14:paraId="443FF339" w14:textId="77777777" w:rsidR="00345DCC" w:rsidRDefault="00EE6D17">
            <w:pPr>
              <w:pStyle w:val="GostTable"/>
            </w:pPr>
            <w:r>
              <w:t>180</w:t>
            </w:r>
          </w:p>
        </w:tc>
        <w:tc>
          <w:tcPr>
            <w:tcW w:w="2339" w:type="dxa"/>
          </w:tcPr>
          <w:p w14:paraId="6462BCB4" w14:textId="77777777" w:rsidR="00345DCC" w:rsidRDefault="00EE6D17">
            <w:pPr>
              <w:pStyle w:val="GostTable"/>
            </w:pPr>
            <w:r>
              <w:t>67f8599aaa466498</w:t>
            </w:r>
          </w:p>
        </w:tc>
      </w:tr>
      <w:tr w:rsidR="00345DCC" w14:paraId="2B516F31" w14:textId="77777777">
        <w:trPr>
          <w:cantSplit/>
          <w:jc w:val="center"/>
        </w:trPr>
        <w:tc>
          <w:tcPr>
            <w:tcW w:w="6080" w:type="dxa"/>
          </w:tcPr>
          <w:p w14:paraId="5E6452C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frontend-new/src/i18n/locales/uz/projects.json</w:t>
            </w:r>
          </w:p>
        </w:tc>
        <w:tc>
          <w:tcPr>
            <w:tcW w:w="935" w:type="dxa"/>
          </w:tcPr>
          <w:p w14:paraId="49C7B3C5" w14:textId="77777777" w:rsidR="00345DCC" w:rsidRDefault="00EE6D17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0D485780" w14:textId="77777777" w:rsidR="00345DCC" w:rsidRDefault="00EE6D17">
            <w:pPr>
              <w:pStyle w:val="GostTable"/>
            </w:pPr>
            <w:r>
              <w:t>e3acc4be84748608</w:t>
            </w:r>
          </w:p>
        </w:tc>
      </w:tr>
      <w:tr w:rsidR="00345DCC" w14:paraId="0FCC00C7" w14:textId="77777777">
        <w:trPr>
          <w:cantSplit/>
          <w:jc w:val="center"/>
        </w:trPr>
        <w:tc>
          <w:tcPr>
            <w:tcW w:w="6080" w:type="dxa"/>
          </w:tcPr>
          <w:p w14:paraId="6E236C4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frontend-new/src/i18n/locales/uz/reports.json</w:t>
            </w:r>
          </w:p>
        </w:tc>
        <w:tc>
          <w:tcPr>
            <w:tcW w:w="935" w:type="dxa"/>
          </w:tcPr>
          <w:p w14:paraId="5FFE2347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339C5740" w14:textId="77777777" w:rsidR="00345DCC" w:rsidRDefault="00EE6D17">
            <w:pPr>
              <w:pStyle w:val="GostTable"/>
            </w:pPr>
            <w:r>
              <w:t>97198680f750e5c9</w:t>
            </w:r>
          </w:p>
        </w:tc>
      </w:tr>
      <w:tr w:rsidR="00345DCC" w14:paraId="6C4865C1" w14:textId="77777777">
        <w:trPr>
          <w:cantSplit/>
          <w:jc w:val="center"/>
        </w:trPr>
        <w:tc>
          <w:tcPr>
            <w:tcW w:w="6080" w:type="dxa"/>
          </w:tcPr>
          <w:p w14:paraId="2046938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frontend-new/src/i18n/locales/uz/settings.json</w:t>
            </w:r>
          </w:p>
        </w:tc>
        <w:tc>
          <w:tcPr>
            <w:tcW w:w="935" w:type="dxa"/>
          </w:tcPr>
          <w:p w14:paraId="4E979071" w14:textId="77777777" w:rsidR="00345DCC" w:rsidRDefault="00EE6D17">
            <w:pPr>
              <w:pStyle w:val="GostTable"/>
            </w:pPr>
            <w:r>
              <w:t>26</w:t>
            </w:r>
          </w:p>
        </w:tc>
        <w:tc>
          <w:tcPr>
            <w:tcW w:w="2339" w:type="dxa"/>
          </w:tcPr>
          <w:p w14:paraId="278D216F" w14:textId="77777777" w:rsidR="00345DCC" w:rsidRDefault="00EE6D17">
            <w:pPr>
              <w:pStyle w:val="GostTable"/>
            </w:pPr>
            <w:r>
              <w:t>419b2382c52d5d51</w:t>
            </w:r>
          </w:p>
        </w:tc>
      </w:tr>
      <w:tr w:rsidR="00345DCC" w14:paraId="140BA550" w14:textId="77777777">
        <w:trPr>
          <w:cantSplit/>
          <w:jc w:val="center"/>
        </w:trPr>
        <w:tc>
          <w:tcPr>
            <w:tcW w:w="6080" w:type="dxa"/>
          </w:tcPr>
          <w:p w14:paraId="3074936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frontend-new/src/i18n/locales/uz/statuses.json</w:t>
            </w:r>
          </w:p>
        </w:tc>
        <w:tc>
          <w:tcPr>
            <w:tcW w:w="935" w:type="dxa"/>
          </w:tcPr>
          <w:p w14:paraId="03488F3F" w14:textId="77777777" w:rsidR="00345DCC" w:rsidRDefault="00EE6D17">
            <w:pPr>
              <w:pStyle w:val="GostTable"/>
            </w:pPr>
            <w:r>
              <w:t>153</w:t>
            </w:r>
          </w:p>
        </w:tc>
        <w:tc>
          <w:tcPr>
            <w:tcW w:w="2339" w:type="dxa"/>
          </w:tcPr>
          <w:p w14:paraId="11AC24C7" w14:textId="77777777" w:rsidR="00345DCC" w:rsidRDefault="00EE6D17">
            <w:pPr>
              <w:pStyle w:val="GostTable"/>
            </w:pPr>
            <w:r>
              <w:t>d78e9f22f6b8fb4f</w:t>
            </w:r>
          </w:p>
        </w:tc>
      </w:tr>
      <w:tr w:rsidR="00345DCC" w14:paraId="2D10D89B" w14:textId="77777777">
        <w:trPr>
          <w:cantSplit/>
          <w:jc w:val="center"/>
        </w:trPr>
        <w:tc>
          <w:tcPr>
            <w:tcW w:w="6080" w:type="dxa"/>
          </w:tcPr>
          <w:p w14:paraId="1DD1AF5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frontend-new/src/i18n/locales/uz/tasks.json</w:t>
            </w:r>
          </w:p>
        </w:tc>
        <w:tc>
          <w:tcPr>
            <w:tcW w:w="935" w:type="dxa"/>
          </w:tcPr>
          <w:p w14:paraId="103FE503" w14:textId="77777777" w:rsidR="00345DCC" w:rsidRDefault="00EE6D17">
            <w:pPr>
              <w:pStyle w:val="GostTable"/>
            </w:pPr>
            <w:r>
              <w:t>64</w:t>
            </w:r>
          </w:p>
        </w:tc>
        <w:tc>
          <w:tcPr>
            <w:tcW w:w="2339" w:type="dxa"/>
          </w:tcPr>
          <w:p w14:paraId="7E41601B" w14:textId="77777777" w:rsidR="00345DCC" w:rsidRDefault="00EE6D17">
            <w:pPr>
              <w:pStyle w:val="GostTable"/>
            </w:pPr>
            <w:r>
              <w:t>e4b9f23efa5487db</w:t>
            </w:r>
          </w:p>
        </w:tc>
      </w:tr>
      <w:tr w:rsidR="00345DCC" w14:paraId="4F460D51" w14:textId="77777777">
        <w:trPr>
          <w:cantSplit/>
          <w:jc w:val="center"/>
        </w:trPr>
        <w:tc>
          <w:tcPr>
            <w:tcW w:w="6080" w:type="dxa"/>
          </w:tcPr>
          <w:p w14:paraId="7A52824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frontend-new/src/index.css</w:t>
            </w:r>
          </w:p>
        </w:tc>
        <w:tc>
          <w:tcPr>
            <w:tcW w:w="935" w:type="dxa"/>
          </w:tcPr>
          <w:p w14:paraId="4A5BF08C" w14:textId="77777777" w:rsidR="00345DCC" w:rsidRDefault="00EE6D17">
            <w:pPr>
              <w:pStyle w:val="GostTable"/>
            </w:pPr>
            <w:r>
              <w:t>59</w:t>
            </w:r>
          </w:p>
        </w:tc>
        <w:tc>
          <w:tcPr>
            <w:tcW w:w="2339" w:type="dxa"/>
          </w:tcPr>
          <w:p w14:paraId="44280B4B" w14:textId="77777777" w:rsidR="00345DCC" w:rsidRDefault="00EE6D17">
            <w:pPr>
              <w:pStyle w:val="GostTable"/>
            </w:pPr>
            <w:r>
              <w:t>3dfebb0c15136eb5</w:t>
            </w:r>
          </w:p>
        </w:tc>
      </w:tr>
      <w:tr w:rsidR="00345DCC" w14:paraId="61ACC27C" w14:textId="77777777">
        <w:trPr>
          <w:cantSplit/>
          <w:jc w:val="center"/>
        </w:trPr>
        <w:tc>
          <w:tcPr>
            <w:tcW w:w="6080" w:type="dxa"/>
          </w:tcPr>
          <w:p w14:paraId="4D79CAC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frontend-new/src/layouts/RootLayout.tsx</w:t>
            </w:r>
          </w:p>
        </w:tc>
        <w:tc>
          <w:tcPr>
            <w:tcW w:w="935" w:type="dxa"/>
          </w:tcPr>
          <w:p w14:paraId="5465BCF0" w14:textId="77777777" w:rsidR="00345DCC" w:rsidRDefault="00EE6D17">
            <w:pPr>
              <w:pStyle w:val="GostTable"/>
            </w:pPr>
            <w:r>
              <w:t>434</w:t>
            </w:r>
          </w:p>
        </w:tc>
        <w:tc>
          <w:tcPr>
            <w:tcW w:w="2339" w:type="dxa"/>
          </w:tcPr>
          <w:p w14:paraId="5E0E324E" w14:textId="77777777" w:rsidR="00345DCC" w:rsidRDefault="00EE6D17">
            <w:pPr>
              <w:pStyle w:val="GostTable"/>
            </w:pPr>
            <w:r>
              <w:t>97e314484e8f2783</w:t>
            </w:r>
          </w:p>
        </w:tc>
      </w:tr>
      <w:tr w:rsidR="00345DCC" w14:paraId="20F231EB" w14:textId="77777777">
        <w:trPr>
          <w:cantSplit/>
          <w:jc w:val="center"/>
        </w:trPr>
        <w:tc>
          <w:tcPr>
            <w:tcW w:w="6080" w:type="dxa"/>
          </w:tcPr>
          <w:p w14:paraId="3BADFB5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frontend-new/src/main.tsx</w:t>
            </w:r>
          </w:p>
        </w:tc>
        <w:tc>
          <w:tcPr>
            <w:tcW w:w="935" w:type="dxa"/>
          </w:tcPr>
          <w:p w14:paraId="1C8F3E53" w14:textId="77777777" w:rsidR="00345DCC" w:rsidRDefault="00EE6D17">
            <w:pPr>
              <w:pStyle w:val="GostTable"/>
            </w:pPr>
            <w:r>
              <w:t>55</w:t>
            </w:r>
          </w:p>
        </w:tc>
        <w:tc>
          <w:tcPr>
            <w:tcW w:w="2339" w:type="dxa"/>
          </w:tcPr>
          <w:p w14:paraId="3E56BF35" w14:textId="77777777" w:rsidR="00345DCC" w:rsidRDefault="00EE6D17">
            <w:pPr>
              <w:pStyle w:val="GostTable"/>
            </w:pPr>
            <w:r>
              <w:t>bf6e266b3a9b00ae</w:t>
            </w:r>
          </w:p>
        </w:tc>
      </w:tr>
      <w:tr w:rsidR="00345DCC" w14:paraId="57A2801C" w14:textId="77777777">
        <w:trPr>
          <w:cantSplit/>
          <w:jc w:val="center"/>
        </w:trPr>
        <w:tc>
          <w:tcPr>
            <w:tcW w:w="6080" w:type="dxa"/>
          </w:tcPr>
          <w:p w14:paraId="0671B9C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frontend-new/src/pages/ApplicationDetailPage.tsx</w:t>
            </w:r>
          </w:p>
        </w:tc>
        <w:tc>
          <w:tcPr>
            <w:tcW w:w="935" w:type="dxa"/>
          </w:tcPr>
          <w:p w14:paraId="53F18E24" w14:textId="77777777" w:rsidR="00345DCC" w:rsidRDefault="00EE6D17">
            <w:pPr>
              <w:pStyle w:val="GostTable"/>
            </w:pPr>
            <w:r>
              <w:t>386</w:t>
            </w:r>
          </w:p>
        </w:tc>
        <w:tc>
          <w:tcPr>
            <w:tcW w:w="2339" w:type="dxa"/>
          </w:tcPr>
          <w:p w14:paraId="74E6DC68" w14:textId="77777777" w:rsidR="00345DCC" w:rsidRDefault="00EE6D17">
            <w:pPr>
              <w:pStyle w:val="GostTable"/>
            </w:pPr>
            <w:r>
              <w:t>4d64bd9dce0e93c7</w:t>
            </w:r>
          </w:p>
        </w:tc>
      </w:tr>
      <w:tr w:rsidR="00345DCC" w14:paraId="4CB0699D" w14:textId="77777777">
        <w:trPr>
          <w:cantSplit/>
          <w:jc w:val="center"/>
        </w:trPr>
        <w:tc>
          <w:tcPr>
            <w:tcW w:w="6080" w:type="dxa"/>
          </w:tcPr>
          <w:p w14:paraId="1019959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frontend-new/src/pages/ApplicationsPage.tsx</w:t>
            </w:r>
          </w:p>
        </w:tc>
        <w:tc>
          <w:tcPr>
            <w:tcW w:w="935" w:type="dxa"/>
          </w:tcPr>
          <w:p w14:paraId="408D1035" w14:textId="77777777" w:rsidR="00345DCC" w:rsidRDefault="00EE6D17">
            <w:pPr>
              <w:pStyle w:val="GostTable"/>
            </w:pPr>
            <w:r>
              <w:t>364</w:t>
            </w:r>
          </w:p>
        </w:tc>
        <w:tc>
          <w:tcPr>
            <w:tcW w:w="2339" w:type="dxa"/>
          </w:tcPr>
          <w:p w14:paraId="7EB3A43B" w14:textId="77777777" w:rsidR="00345DCC" w:rsidRDefault="00EE6D17">
            <w:pPr>
              <w:pStyle w:val="GostTable"/>
            </w:pPr>
            <w:r>
              <w:t>030c27a6bd3ad95b</w:t>
            </w:r>
          </w:p>
        </w:tc>
      </w:tr>
      <w:tr w:rsidR="00345DCC" w14:paraId="12940CD0" w14:textId="77777777">
        <w:trPr>
          <w:cantSplit/>
          <w:jc w:val="center"/>
        </w:trPr>
        <w:tc>
          <w:tcPr>
            <w:tcW w:w="6080" w:type="dxa"/>
          </w:tcPr>
          <w:p w14:paraId="26D0816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frontend-new/src/pages/BuildingDetailPage.tsx</w:t>
            </w:r>
          </w:p>
        </w:tc>
        <w:tc>
          <w:tcPr>
            <w:tcW w:w="935" w:type="dxa"/>
          </w:tcPr>
          <w:p w14:paraId="28003BCF" w14:textId="77777777" w:rsidR="00345DCC" w:rsidRDefault="00EE6D17">
            <w:pPr>
              <w:pStyle w:val="GostTable"/>
            </w:pPr>
            <w:r>
              <w:t>529</w:t>
            </w:r>
          </w:p>
        </w:tc>
        <w:tc>
          <w:tcPr>
            <w:tcW w:w="2339" w:type="dxa"/>
          </w:tcPr>
          <w:p w14:paraId="2C033850" w14:textId="77777777" w:rsidR="00345DCC" w:rsidRDefault="00EE6D17">
            <w:pPr>
              <w:pStyle w:val="GostTable"/>
            </w:pPr>
            <w:r>
              <w:t>bfdc4f7a8ab86080</w:t>
            </w:r>
          </w:p>
        </w:tc>
      </w:tr>
      <w:tr w:rsidR="00345DCC" w14:paraId="1AAEC166" w14:textId="77777777">
        <w:trPr>
          <w:cantSplit/>
          <w:jc w:val="center"/>
        </w:trPr>
        <w:tc>
          <w:tcPr>
            <w:tcW w:w="6080" w:type="dxa"/>
          </w:tcPr>
          <w:p w14:paraId="54BC406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frontend-new/src/pages/ClientDetailPage.tsx</w:t>
            </w:r>
          </w:p>
        </w:tc>
        <w:tc>
          <w:tcPr>
            <w:tcW w:w="935" w:type="dxa"/>
          </w:tcPr>
          <w:p w14:paraId="5500B6FE" w14:textId="77777777" w:rsidR="00345DCC" w:rsidRDefault="00EE6D17">
            <w:pPr>
              <w:pStyle w:val="GostTable"/>
            </w:pPr>
            <w:r>
              <w:t>321</w:t>
            </w:r>
          </w:p>
        </w:tc>
        <w:tc>
          <w:tcPr>
            <w:tcW w:w="2339" w:type="dxa"/>
          </w:tcPr>
          <w:p w14:paraId="177911DB" w14:textId="77777777" w:rsidR="00345DCC" w:rsidRDefault="00EE6D17">
            <w:pPr>
              <w:pStyle w:val="GostTable"/>
            </w:pPr>
            <w:r>
              <w:t>2356b54bf09e7be2</w:t>
            </w:r>
          </w:p>
        </w:tc>
      </w:tr>
      <w:tr w:rsidR="00345DCC" w14:paraId="1F01BDB1" w14:textId="77777777">
        <w:trPr>
          <w:cantSplit/>
          <w:jc w:val="center"/>
        </w:trPr>
        <w:tc>
          <w:tcPr>
            <w:tcW w:w="6080" w:type="dxa"/>
          </w:tcPr>
          <w:p w14:paraId="3D3E1A6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frontend-new/src/pages/ClientsPage.tsx</w:t>
            </w:r>
          </w:p>
        </w:tc>
        <w:tc>
          <w:tcPr>
            <w:tcW w:w="935" w:type="dxa"/>
          </w:tcPr>
          <w:p w14:paraId="1288C687" w14:textId="77777777" w:rsidR="00345DCC" w:rsidRDefault="00EE6D17">
            <w:pPr>
              <w:pStyle w:val="GostTable"/>
            </w:pPr>
            <w:r>
              <w:t>245</w:t>
            </w:r>
          </w:p>
        </w:tc>
        <w:tc>
          <w:tcPr>
            <w:tcW w:w="2339" w:type="dxa"/>
          </w:tcPr>
          <w:p w14:paraId="2434F758" w14:textId="77777777" w:rsidR="00345DCC" w:rsidRDefault="00EE6D17">
            <w:pPr>
              <w:pStyle w:val="GostTable"/>
            </w:pPr>
            <w:r>
              <w:t>c13c080c32e8ef17</w:t>
            </w:r>
          </w:p>
        </w:tc>
      </w:tr>
      <w:tr w:rsidR="00345DCC" w14:paraId="1AA558B8" w14:textId="77777777">
        <w:trPr>
          <w:cantSplit/>
          <w:jc w:val="center"/>
        </w:trPr>
        <w:tc>
          <w:tcPr>
            <w:tcW w:w="6080" w:type="dxa"/>
          </w:tcPr>
          <w:p w14:paraId="20D6F72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frontend-new/src/pages/DashboardPage.tsx</w:t>
            </w:r>
          </w:p>
        </w:tc>
        <w:tc>
          <w:tcPr>
            <w:tcW w:w="935" w:type="dxa"/>
          </w:tcPr>
          <w:p w14:paraId="71D49AC9" w14:textId="77777777" w:rsidR="00345DCC" w:rsidRDefault="00EE6D17">
            <w:pPr>
              <w:pStyle w:val="GostTable"/>
            </w:pPr>
            <w:r>
              <w:t>250</w:t>
            </w:r>
          </w:p>
        </w:tc>
        <w:tc>
          <w:tcPr>
            <w:tcW w:w="2339" w:type="dxa"/>
          </w:tcPr>
          <w:p w14:paraId="04430862" w14:textId="77777777" w:rsidR="00345DCC" w:rsidRDefault="00EE6D17">
            <w:pPr>
              <w:pStyle w:val="GostTable"/>
            </w:pPr>
            <w:r>
              <w:t>d4a20c0195d35978</w:t>
            </w:r>
          </w:p>
        </w:tc>
      </w:tr>
      <w:tr w:rsidR="00345DCC" w14:paraId="6554C32E" w14:textId="77777777">
        <w:trPr>
          <w:cantSplit/>
          <w:jc w:val="center"/>
        </w:trPr>
        <w:tc>
          <w:tcPr>
            <w:tcW w:w="6080" w:type="dxa"/>
          </w:tcPr>
          <w:p w14:paraId="5449386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frontend-new/src/pages/DealDetailPage.tsx</w:t>
            </w:r>
          </w:p>
        </w:tc>
        <w:tc>
          <w:tcPr>
            <w:tcW w:w="935" w:type="dxa"/>
          </w:tcPr>
          <w:p w14:paraId="18058BAE" w14:textId="77777777" w:rsidR="00345DCC" w:rsidRDefault="00EE6D17">
            <w:pPr>
              <w:pStyle w:val="GostTable"/>
            </w:pPr>
            <w:r>
              <w:t>540</w:t>
            </w:r>
          </w:p>
        </w:tc>
        <w:tc>
          <w:tcPr>
            <w:tcW w:w="2339" w:type="dxa"/>
          </w:tcPr>
          <w:p w14:paraId="27CC57E5" w14:textId="77777777" w:rsidR="00345DCC" w:rsidRDefault="00EE6D17">
            <w:pPr>
              <w:pStyle w:val="GostTable"/>
            </w:pPr>
            <w:r>
              <w:t>2edcb34131597edc</w:t>
            </w:r>
          </w:p>
        </w:tc>
      </w:tr>
      <w:tr w:rsidR="00345DCC" w14:paraId="7F5A1B13" w14:textId="77777777">
        <w:trPr>
          <w:cantSplit/>
          <w:jc w:val="center"/>
        </w:trPr>
        <w:tc>
          <w:tcPr>
            <w:tcW w:w="6080" w:type="dxa"/>
          </w:tcPr>
          <w:p w14:paraId="7FD0B77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frontend-new/src/pages/DealsPage.tsx</w:t>
            </w:r>
          </w:p>
        </w:tc>
        <w:tc>
          <w:tcPr>
            <w:tcW w:w="935" w:type="dxa"/>
          </w:tcPr>
          <w:p w14:paraId="051C3950" w14:textId="77777777" w:rsidR="00345DCC" w:rsidRDefault="00EE6D17">
            <w:pPr>
              <w:pStyle w:val="GostTable"/>
            </w:pPr>
            <w:r>
              <w:t>272</w:t>
            </w:r>
          </w:p>
        </w:tc>
        <w:tc>
          <w:tcPr>
            <w:tcW w:w="2339" w:type="dxa"/>
          </w:tcPr>
          <w:p w14:paraId="26CF7221" w14:textId="77777777" w:rsidR="00345DCC" w:rsidRDefault="00EE6D17">
            <w:pPr>
              <w:pStyle w:val="GostTable"/>
            </w:pPr>
            <w:r>
              <w:t>8440092b62efb04d</w:t>
            </w:r>
          </w:p>
        </w:tc>
      </w:tr>
      <w:tr w:rsidR="00345DCC" w14:paraId="191C9FF0" w14:textId="77777777">
        <w:trPr>
          <w:cantSplit/>
          <w:jc w:val="center"/>
        </w:trPr>
        <w:tc>
          <w:tcPr>
            <w:tcW w:w="6080" w:type="dxa"/>
          </w:tcPr>
          <w:p w14:paraId="3ECDA5D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frontend-new/src/pages/DiscountDetailPage.tsx</w:t>
            </w:r>
          </w:p>
        </w:tc>
        <w:tc>
          <w:tcPr>
            <w:tcW w:w="935" w:type="dxa"/>
          </w:tcPr>
          <w:p w14:paraId="7260A96F" w14:textId="77777777" w:rsidR="00345DCC" w:rsidRDefault="00EE6D17">
            <w:pPr>
              <w:pStyle w:val="GostTable"/>
            </w:pPr>
            <w:r>
              <w:t>275</w:t>
            </w:r>
          </w:p>
        </w:tc>
        <w:tc>
          <w:tcPr>
            <w:tcW w:w="2339" w:type="dxa"/>
          </w:tcPr>
          <w:p w14:paraId="0150F03A" w14:textId="77777777" w:rsidR="00345DCC" w:rsidRDefault="00EE6D17">
            <w:pPr>
              <w:pStyle w:val="GostTable"/>
            </w:pPr>
            <w:r>
              <w:t>a305f4b63bdc180b</w:t>
            </w:r>
          </w:p>
        </w:tc>
      </w:tr>
      <w:tr w:rsidR="00345DCC" w14:paraId="26AA971B" w14:textId="77777777">
        <w:trPr>
          <w:cantSplit/>
          <w:jc w:val="center"/>
        </w:trPr>
        <w:tc>
          <w:tcPr>
            <w:tcW w:w="6080" w:type="dxa"/>
          </w:tcPr>
          <w:p w14:paraId="7A307CD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frontend-new/src/pages/DiscountsPage.tsx</w:t>
            </w:r>
          </w:p>
        </w:tc>
        <w:tc>
          <w:tcPr>
            <w:tcW w:w="935" w:type="dxa"/>
          </w:tcPr>
          <w:p w14:paraId="313375AE" w14:textId="77777777" w:rsidR="00345DCC" w:rsidRDefault="00EE6D17">
            <w:pPr>
              <w:pStyle w:val="GostTable"/>
            </w:pPr>
            <w:r>
              <w:t>124</w:t>
            </w:r>
          </w:p>
        </w:tc>
        <w:tc>
          <w:tcPr>
            <w:tcW w:w="2339" w:type="dxa"/>
          </w:tcPr>
          <w:p w14:paraId="1E365D6B" w14:textId="77777777" w:rsidR="00345DCC" w:rsidRDefault="00EE6D17">
            <w:pPr>
              <w:pStyle w:val="GostTable"/>
            </w:pPr>
            <w:r>
              <w:t>a059b960a41c1af6</w:t>
            </w:r>
          </w:p>
        </w:tc>
      </w:tr>
      <w:tr w:rsidR="00345DCC" w14:paraId="1FBF1D8E" w14:textId="77777777">
        <w:trPr>
          <w:cantSplit/>
          <w:jc w:val="center"/>
        </w:trPr>
        <w:tc>
          <w:tcPr>
            <w:tcW w:w="6080" w:type="dxa"/>
          </w:tcPr>
          <w:p w14:paraId="7973BA5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frontend-new/src/pages/FinancesPage.tsx</w:t>
            </w:r>
          </w:p>
        </w:tc>
        <w:tc>
          <w:tcPr>
            <w:tcW w:w="935" w:type="dxa"/>
          </w:tcPr>
          <w:p w14:paraId="67C0FCD6" w14:textId="77777777" w:rsidR="00345DCC" w:rsidRDefault="00EE6D17">
            <w:pPr>
              <w:pStyle w:val="GostTable"/>
            </w:pPr>
            <w:r>
              <w:t>261</w:t>
            </w:r>
          </w:p>
        </w:tc>
        <w:tc>
          <w:tcPr>
            <w:tcW w:w="2339" w:type="dxa"/>
          </w:tcPr>
          <w:p w14:paraId="71B09E8B" w14:textId="77777777" w:rsidR="00345DCC" w:rsidRDefault="00EE6D17">
            <w:pPr>
              <w:pStyle w:val="GostTable"/>
            </w:pPr>
            <w:r>
              <w:t>a34530701567c121</w:t>
            </w:r>
          </w:p>
        </w:tc>
      </w:tr>
      <w:tr w:rsidR="00345DCC" w14:paraId="6822B4B4" w14:textId="77777777">
        <w:trPr>
          <w:cantSplit/>
          <w:jc w:val="center"/>
        </w:trPr>
        <w:tc>
          <w:tcPr>
            <w:tcW w:w="6080" w:type="dxa"/>
          </w:tcPr>
          <w:p w14:paraId="01DD892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frontend-new/src/pages/MeetingsPage.tsx</w:t>
            </w:r>
          </w:p>
        </w:tc>
        <w:tc>
          <w:tcPr>
            <w:tcW w:w="935" w:type="dxa"/>
          </w:tcPr>
          <w:p w14:paraId="2AE3A2B1" w14:textId="77777777" w:rsidR="00345DCC" w:rsidRDefault="00EE6D17">
            <w:pPr>
              <w:pStyle w:val="GostTable"/>
            </w:pPr>
            <w:r>
              <w:t>284</w:t>
            </w:r>
          </w:p>
        </w:tc>
        <w:tc>
          <w:tcPr>
            <w:tcW w:w="2339" w:type="dxa"/>
          </w:tcPr>
          <w:p w14:paraId="79E52E00" w14:textId="77777777" w:rsidR="00345DCC" w:rsidRDefault="00EE6D17">
            <w:pPr>
              <w:pStyle w:val="GostTable"/>
            </w:pPr>
            <w:r>
              <w:t>dff9cad841e4b9ab</w:t>
            </w:r>
          </w:p>
        </w:tc>
      </w:tr>
      <w:tr w:rsidR="00345DCC" w14:paraId="5B3577F9" w14:textId="77777777">
        <w:trPr>
          <w:cantSplit/>
          <w:jc w:val="center"/>
        </w:trPr>
        <w:tc>
          <w:tcPr>
            <w:tcW w:w="6080" w:type="dxa"/>
          </w:tcPr>
          <w:p w14:paraId="167B3D3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frontend-new/src/pages/PaymentDetailPage.tsx</w:t>
            </w:r>
          </w:p>
        </w:tc>
        <w:tc>
          <w:tcPr>
            <w:tcW w:w="935" w:type="dxa"/>
          </w:tcPr>
          <w:p w14:paraId="10E899C3" w14:textId="77777777" w:rsidR="00345DCC" w:rsidRDefault="00EE6D17">
            <w:pPr>
              <w:pStyle w:val="GostTable"/>
            </w:pPr>
            <w:r>
              <w:t>147</w:t>
            </w:r>
          </w:p>
        </w:tc>
        <w:tc>
          <w:tcPr>
            <w:tcW w:w="2339" w:type="dxa"/>
          </w:tcPr>
          <w:p w14:paraId="465F9073" w14:textId="77777777" w:rsidR="00345DCC" w:rsidRDefault="00EE6D17">
            <w:pPr>
              <w:pStyle w:val="GostTable"/>
            </w:pPr>
            <w:r>
              <w:t>4ee4c4f81fae11be</w:t>
            </w:r>
          </w:p>
        </w:tc>
      </w:tr>
      <w:tr w:rsidR="00345DCC" w14:paraId="3D7CF418" w14:textId="77777777">
        <w:trPr>
          <w:cantSplit/>
          <w:jc w:val="center"/>
        </w:trPr>
        <w:tc>
          <w:tcPr>
            <w:tcW w:w="6080" w:type="dxa"/>
          </w:tcPr>
          <w:p w14:paraId="2D48706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frontend-new/src/pages/ProjectDetailPage.tsx</w:t>
            </w:r>
          </w:p>
        </w:tc>
        <w:tc>
          <w:tcPr>
            <w:tcW w:w="935" w:type="dxa"/>
          </w:tcPr>
          <w:p w14:paraId="4F0C5324" w14:textId="77777777" w:rsidR="00345DCC" w:rsidRDefault="00EE6D17">
            <w:pPr>
              <w:pStyle w:val="GostTable"/>
            </w:pPr>
            <w:r>
              <w:t>428</w:t>
            </w:r>
          </w:p>
        </w:tc>
        <w:tc>
          <w:tcPr>
            <w:tcW w:w="2339" w:type="dxa"/>
          </w:tcPr>
          <w:p w14:paraId="26DE695E" w14:textId="77777777" w:rsidR="00345DCC" w:rsidRDefault="00EE6D17">
            <w:pPr>
              <w:pStyle w:val="GostTable"/>
            </w:pPr>
            <w:r>
              <w:t>88a38d62d30c0adb</w:t>
            </w:r>
          </w:p>
        </w:tc>
      </w:tr>
      <w:tr w:rsidR="00345DCC" w14:paraId="1F38A914" w14:textId="77777777">
        <w:trPr>
          <w:cantSplit/>
          <w:jc w:val="center"/>
        </w:trPr>
        <w:tc>
          <w:tcPr>
            <w:tcW w:w="6080" w:type="dxa"/>
          </w:tcPr>
          <w:p w14:paraId="7DAD185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frontend-new/src/pages/ProjectsPage.tsx</w:t>
            </w:r>
          </w:p>
        </w:tc>
        <w:tc>
          <w:tcPr>
            <w:tcW w:w="935" w:type="dxa"/>
          </w:tcPr>
          <w:p w14:paraId="748C3A84" w14:textId="77777777" w:rsidR="00345DCC" w:rsidRDefault="00EE6D17">
            <w:pPr>
              <w:pStyle w:val="GostTable"/>
            </w:pPr>
            <w:r>
              <w:t>162</w:t>
            </w:r>
          </w:p>
        </w:tc>
        <w:tc>
          <w:tcPr>
            <w:tcW w:w="2339" w:type="dxa"/>
          </w:tcPr>
          <w:p w14:paraId="42ADC3AD" w14:textId="77777777" w:rsidR="00345DCC" w:rsidRDefault="00EE6D17">
            <w:pPr>
              <w:pStyle w:val="GostTable"/>
            </w:pPr>
            <w:r>
              <w:t>86e0593c776fb208</w:t>
            </w:r>
          </w:p>
        </w:tc>
      </w:tr>
      <w:tr w:rsidR="00345DCC" w14:paraId="627EBB79" w14:textId="77777777">
        <w:trPr>
          <w:cantSplit/>
          <w:jc w:val="center"/>
        </w:trPr>
        <w:tc>
          <w:tcPr>
            <w:tcW w:w="6080" w:type="dxa"/>
          </w:tcPr>
          <w:p w14:paraId="5BBB26F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frontend-new/src/pages/ReportsPage.tsx</w:t>
            </w:r>
          </w:p>
        </w:tc>
        <w:tc>
          <w:tcPr>
            <w:tcW w:w="935" w:type="dxa"/>
          </w:tcPr>
          <w:p w14:paraId="35D22B71" w14:textId="77777777" w:rsidR="00345DCC" w:rsidRDefault="00EE6D17">
            <w:pPr>
              <w:pStyle w:val="GostTable"/>
            </w:pPr>
            <w:r>
              <w:t>63</w:t>
            </w:r>
          </w:p>
        </w:tc>
        <w:tc>
          <w:tcPr>
            <w:tcW w:w="2339" w:type="dxa"/>
          </w:tcPr>
          <w:p w14:paraId="5AD96EDB" w14:textId="77777777" w:rsidR="00345DCC" w:rsidRDefault="00EE6D17">
            <w:pPr>
              <w:pStyle w:val="GostTable"/>
            </w:pPr>
            <w:r>
              <w:t>ff74a39b7ea25c31</w:t>
            </w:r>
          </w:p>
        </w:tc>
      </w:tr>
      <w:tr w:rsidR="00345DCC" w14:paraId="6F0AE161" w14:textId="77777777">
        <w:trPr>
          <w:cantSplit/>
          <w:jc w:val="center"/>
        </w:trPr>
        <w:tc>
          <w:tcPr>
            <w:tcW w:w="6080" w:type="dxa"/>
          </w:tcPr>
          <w:p w14:paraId="32EAEAB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frontend-new/src/pages/SettingsPage.tsx</w:t>
            </w:r>
          </w:p>
        </w:tc>
        <w:tc>
          <w:tcPr>
            <w:tcW w:w="935" w:type="dxa"/>
          </w:tcPr>
          <w:p w14:paraId="793B85E8" w14:textId="77777777" w:rsidR="00345DCC" w:rsidRDefault="00EE6D17">
            <w:pPr>
              <w:pStyle w:val="GostTable"/>
            </w:pPr>
            <w:r>
              <w:t>173</w:t>
            </w:r>
          </w:p>
        </w:tc>
        <w:tc>
          <w:tcPr>
            <w:tcW w:w="2339" w:type="dxa"/>
          </w:tcPr>
          <w:p w14:paraId="7B8D1927" w14:textId="77777777" w:rsidR="00345DCC" w:rsidRDefault="00EE6D17">
            <w:pPr>
              <w:pStyle w:val="GostTable"/>
            </w:pPr>
            <w:r>
              <w:t>4acd75ea2b8b95b0</w:t>
            </w:r>
          </w:p>
        </w:tc>
      </w:tr>
      <w:tr w:rsidR="00345DCC" w14:paraId="3E2D7150" w14:textId="77777777">
        <w:trPr>
          <w:cantSplit/>
          <w:jc w:val="center"/>
        </w:trPr>
        <w:tc>
          <w:tcPr>
            <w:tcW w:w="6080" w:type="dxa"/>
          </w:tcPr>
          <w:p w14:paraId="0F753BF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frontend-new/src/pages/TaskDetailPage.tsx</w:t>
            </w:r>
          </w:p>
        </w:tc>
        <w:tc>
          <w:tcPr>
            <w:tcW w:w="935" w:type="dxa"/>
          </w:tcPr>
          <w:p w14:paraId="1F89C0E8" w14:textId="77777777" w:rsidR="00345DCC" w:rsidRDefault="00EE6D17">
            <w:pPr>
              <w:pStyle w:val="GostTable"/>
            </w:pPr>
            <w:r>
              <w:t>535</w:t>
            </w:r>
          </w:p>
        </w:tc>
        <w:tc>
          <w:tcPr>
            <w:tcW w:w="2339" w:type="dxa"/>
          </w:tcPr>
          <w:p w14:paraId="02BA3FC7" w14:textId="77777777" w:rsidR="00345DCC" w:rsidRDefault="00EE6D17">
            <w:pPr>
              <w:pStyle w:val="GostTable"/>
            </w:pPr>
            <w:r>
              <w:t>a044ceb43fd6fff0</w:t>
            </w:r>
          </w:p>
        </w:tc>
      </w:tr>
      <w:tr w:rsidR="00345DCC" w14:paraId="4DC4BEC5" w14:textId="77777777">
        <w:trPr>
          <w:cantSplit/>
          <w:jc w:val="center"/>
        </w:trPr>
        <w:tc>
          <w:tcPr>
            <w:tcW w:w="6080" w:type="dxa"/>
          </w:tcPr>
          <w:p w14:paraId="7060D07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frontend-new/src/pages/TasksPage.tsx</w:t>
            </w:r>
          </w:p>
        </w:tc>
        <w:tc>
          <w:tcPr>
            <w:tcW w:w="935" w:type="dxa"/>
          </w:tcPr>
          <w:p w14:paraId="4D2B7F16" w14:textId="77777777" w:rsidR="00345DCC" w:rsidRDefault="00EE6D17">
            <w:pPr>
              <w:pStyle w:val="GostTable"/>
            </w:pPr>
            <w:r>
              <w:t>277</w:t>
            </w:r>
          </w:p>
        </w:tc>
        <w:tc>
          <w:tcPr>
            <w:tcW w:w="2339" w:type="dxa"/>
          </w:tcPr>
          <w:p w14:paraId="18B75F03" w14:textId="77777777" w:rsidR="00345DCC" w:rsidRDefault="00EE6D17">
            <w:pPr>
              <w:pStyle w:val="GostTable"/>
            </w:pPr>
            <w:r>
              <w:t>63c62f881fec8193</w:t>
            </w:r>
          </w:p>
        </w:tc>
      </w:tr>
      <w:tr w:rsidR="00345DCC" w14:paraId="248A2A81" w14:textId="77777777">
        <w:trPr>
          <w:cantSplit/>
          <w:jc w:val="center"/>
        </w:trPr>
        <w:tc>
          <w:tcPr>
            <w:tcW w:w="6080" w:type="dxa"/>
          </w:tcPr>
          <w:p w14:paraId="0FD76CC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frontend-new/src/pages/auth/LoginPage.tsx</w:t>
            </w:r>
          </w:p>
        </w:tc>
        <w:tc>
          <w:tcPr>
            <w:tcW w:w="935" w:type="dxa"/>
          </w:tcPr>
          <w:p w14:paraId="5673CBC7" w14:textId="77777777" w:rsidR="00345DCC" w:rsidRDefault="00EE6D17">
            <w:pPr>
              <w:pStyle w:val="GostTable"/>
            </w:pPr>
            <w:r>
              <w:t>160</w:t>
            </w:r>
          </w:p>
        </w:tc>
        <w:tc>
          <w:tcPr>
            <w:tcW w:w="2339" w:type="dxa"/>
          </w:tcPr>
          <w:p w14:paraId="335D7CD1" w14:textId="77777777" w:rsidR="00345DCC" w:rsidRDefault="00EE6D17">
            <w:pPr>
              <w:pStyle w:val="GostTable"/>
            </w:pPr>
            <w:r>
              <w:t>182c7eff2a0d7658</w:t>
            </w:r>
          </w:p>
        </w:tc>
      </w:tr>
      <w:tr w:rsidR="00345DCC" w14:paraId="36E6C967" w14:textId="77777777">
        <w:trPr>
          <w:cantSplit/>
          <w:jc w:val="center"/>
        </w:trPr>
        <w:tc>
          <w:tcPr>
            <w:tcW w:w="6080" w:type="dxa"/>
          </w:tcPr>
          <w:p w14:paraId="638D62C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frontend-new/src/pages/auth/PasswordResetConfirmPage.tsx</w:t>
            </w:r>
          </w:p>
        </w:tc>
        <w:tc>
          <w:tcPr>
            <w:tcW w:w="935" w:type="dxa"/>
          </w:tcPr>
          <w:p w14:paraId="4212D31E" w14:textId="77777777" w:rsidR="00345DCC" w:rsidRDefault="00EE6D17">
            <w:pPr>
              <w:pStyle w:val="GostTable"/>
            </w:pPr>
            <w:r>
              <w:t>247</w:t>
            </w:r>
          </w:p>
        </w:tc>
        <w:tc>
          <w:tcPr>
            <w:tcW w:w="2339" w:type="dxa"/>
          </w:tcPr>
          <w:p w14:paraId="6739FE89" w14:textId="77777777" w:rsidR="00345DCC" w:rsidRDefault="00EE6D17">
            <w:pPr>
              <w:pStyle w:val="GostTable"/>
            </w:pPr>
            <w:r>
              <w:t>383ef88d106e13c2</w:t>
            </w:r>
          </w:p>
        </w:tc>
      </w:tr>
      <w:tr w:rsidR="00345DCC" w14:paraId="4EEE5479" w14:textId="77777777">
        <w:trPr>
          <w:cantSplit/>
          <w:jc w:val="center"/>
        </w:trPr>
        <w:tc>
          <w:tcPr>
            <w:tcW w:w="6080" w:type="dxa"/>
          </w:tcPr>
          <w:p w14:paraId="4EC9430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frontend-new/src/pages/auth/PasswordResetRequestPage.tsx</w:t>
            </w:r>
          </w:p>
        </w:tc>
        <w:tc>
          <w:tcPr>
            <w:tcW w:w="935" w:type="dxa"/>
          </w:tcPr>
          <w:p w14:paraId="1A1CDF0D" w14:textId="77777777" w:rsidR="00345DCC" w:rsidRDefault="00EE6D17">
            <w:pPr>
              <w:pStyle w:val="GostTable"/>
            </w:pPr>
            <w:r>
              <w:t>187</w:t>
            </w:r>
          </w:p>
        </w:tc>
        <w:tc>
          <w:tcPr>
            <w:tcW w:w="2339" w:type="dxa"/>
          </w:tcPr>
          <w:p w14:paraId="60A5AD18" w14:textId="77777777" w:rsidR="00345DCC" w:rsidRDefault="00EE6D17">
            <w:pPr>
              <w:pStyle w:val="GostTable"/>
            </w:pPr>
            <w:r>
              <w:t>23191841ea0246be</w:t>
            </w:r>
          </w:p>
        </w:tc>
      </w:tr>
      <w:tr w:rsidR="00345DCC" w14:paraId="276AA45B" w14:textId="77777777">
        <w:trPr>
          <w:cantSplit/>
          <w:jc w:val="center"/>
        </w:trPr>
        <w:tc>
          <w:tcPr>
            <w:tcW w:w="6080" w:type="dxa"/>
          </w:tcPr>
          <w:p w14:paraId="282B8F3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frontend-new/src/pages/permissions/CompaniesPage.tsx</w:t>
            </w:r>
          </w:p>
        </w:tc>
        <w:tc>
          <w:tcPr>
            <w:tcW w:w="935" w:type="dxa"/>
          </w:tcPr>
          <w:p w14:paraId="2A22AC24" w14:textId="77777777" w:rsidR="00345DCC" w:rsidRDefault="00EE6D17">
            <w:pPr>
              <w:pStyle w:val="GostTable"/>
            </w:pPr>
            <w:r>
              <w:t>145</w:t>
            </w:r>
          </w:p>
        </w:tc>
        <w:tc>
          <w:tcPr>
            <w:tcW w:w="2339" w:type="dxa"/>
          </w:tcPr>
          <w:p w14:paraId="0F32B587" w14:textId="77777777" w:rsidR="00345DCC" w:rsidRDefault="00EE6D17">
            <w:pPr>
              <w:pStyle w:val="GostTable"/>
            </w:pPr>
            <w:r>
              <w:t>88ed93270dfcb64f</w:t>
            </w:r>
          </w:p>
        </w:tc>
      </w:tr>
      <w:tr w:rsidR="00345DCC" w14:paraId="0A8EC34E" w14:textId="77777777">
        <w:trPr>
          <w:cantSplit/>
          <w:jc w:val="center"/>
        </w:trPr>
        <w:tc>
          <w:tcPr>
            <w:tcW w:w="6080" w:type="dxa"/>
          </w:tcPr>
          <w:p w14:paraId="4130064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frontend-new/src/pages/permissions/CompanyDetailPage.tsx</w:t>
            </w:r>
          </w:p>
        </w:tc>
        <w:tc>
          <w:tcPr>
            <w:tcW w:w="935" w:type="dxa"/>
          </w:tcPr>
          <w:p w14:paraId="6A6CEB97" w14:textId="77777777" w:rsidR="00345DCC" w:rsidRDefault="00EE6D17">
            <w:pPr>
              <w:pStyle w:val="GostTable"/>
            </w:pPr>
            <w:r>
              <w:t>257</w:t>
            </w:r>
          </w:p>
        </w:tc>
        <w:tc>
          <w:tcPr>
            <w:tcW w:w="2339" w:type="dxa"/>
          </w:tcPr>
          <w:p w14:paraId="6F96E2FC" w14:textId="77777777" w:rsidR="00345DCC" w:rsidRDefault="00EE6D17">
            <w:pPr>
              <w:pStyle w:val="GostTable"/>
            </w:pPr>
            <w:r>
              <w:t>8423f424e3f88a9b</w:t>
            </w:r>
          </w:p>
        </w:tc>
      </w:tr>
      <w:tr w:rsidR="00345DCC" w14:paraId="34FF3F99" w14:textId="77777777">
        <w:trPr>
          <w:cantSplit/>
          <w:jc w:val="center"/>
        </w:trPr>
        <w:tc>
          <w:tcPr>
            <w:tcW w:w="6080" w:type="dxa"/>
          </w:tcPr>
          <w:p w14:paraId="21E72E3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frontend-new/src/pages/permissions/DepartmentsPage.tsx</w:t>
            </w:r>
          </w:p>
        </w:tc>
        <w:tc>
          <w:tcPr>
            <w:tcW w:w="935" w:type="dxa"/>
          </w:tcPr>
          <w:p w14:paraId="3CE524F6" w14:textId="77777777" w:rsidR="00345DCC" w:rsidRDefault="00EE6D17">
            <w:pPr>
              <w:pStyle w:val="GostTable"/>
            </w:pPr>
            <w:r>
              <w:t>248</w:t>
            </w:r>
          </w:p>
        </w:tc>
        <w:tc>
          <w:tcPr>
            <w:tcW w:w="2339" w:type="dxa"/>
          </w:tcPr>
          <w:p w14:paraId="3DC7CC8E" w14:textId="77777777" w:rsidR="00345DCC" w:rsidRDefault="00EE6D17">
            <w:pPr>
              <w:pStyle w:val="GostTable"/>
            </w:pPr>
            <w:r>
              <w:t>ba07a09fd27eb37a</w:t>
            </w:r>
          </w:p>
        </w:tc>
      </w:tr>
      <w:tr w:rsidR="00345DCC" w14:paraId="72C4B562" w14:textId="77777777">
        <w:trPr>
          <w:cantSplit/>
          <w:jc w:val="center"/>
        </w:trPr>
        <w:tc>
          <w:tcPr>
            <w:tcW w:w="6080" w:type="dxa"/>
          </w:tcPr>
          <w:p w14:paraId="3F37AC85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frontend-new/src/pages/permissions/RoleDetailPage.tsx</w:t>
            </w:r>
          </w:p>
        </w:tc>
        <w:tc>
          <w:tcPr>
            <w:tcW w:w="935" w:type="dxa"/>
          </w:tcPr>
          <w:p w14:paraId="55E23F49" w14:textId="77777777" w:rsidR="00345DCC" w:rsidRDefault="00EE6D17">
            <w:pPr>
              <w:pStyle w:val="GostTable"/>
            </w:pPr>
            <w:r>
              <w:t>444</w:t>
            </w:r>
          </w:p>
        </w:tc>
        <w:tc>
          <w:tcPr>
            <w:tcW w:w="2339" w:type="dxa"/>
          </w:tcPr>
          <w:p w14:paraId="63A2AC9B" w14:textId="77777777" w:rsidR="00345DCC" w:rsidRDefault="00EE6D17">
            <w:pPr>
              <w:pStyle w:val="GostTable"/>
            </w:pPr>
            <w:r>
              <w:t>dbded9e271142796</w:t>
            </w:r>
          </w:p>
        </w:tc>
      </w:tr>
      <w:tr w:rsidR="00345DCC" w14:paraId="5D18AFF2" w14:textId="77777777">
        <w:trPr>
          <w:cantSplit/>
          <w:jc w:val="center"/>
        </w:trPr>
        <w:tc>
          <w:tcPr>
            <w:tcW w:w="6080" w:type="dxa"/>
          </w:tcPr>
          <w:p w14:paraId="7F6F7333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frontend-new/src/pages/permissions/RolesPage.tsx</w:t>
            </w:r>
          </w:p>
        </w:tc>
        <w:tc>
          <w:tcPr>
            <w:tcW w:w="935" w:type="dxa"/>
          </w:tcPr>
          <w:p w14:paraId="71A35C71" w14:textId="77777777" w:rsidR="00345DCC" w:rsidRDefault="00EE6D17">
            <w:pPr>
              <w:pStyle w:val="GostTable"/>
            </w:pPr>
            <w:r>
              <w:t>181</w:t>
            </w:r>
          </w:p>
        </w:tc>
        <w:tc>
          <w:tcPr>
            <w:tcW w:w="2339" w:type="dxa"/>
          </w:tcPr>
          <w:p w14:paraId="231E5111" w14:textId="77777777" w:rsidR="00345DCC" w:rsidRDefault="00EE6D17">
            <w:pPr>
              <w:pStyle w:val="GostTable"/>
            </w:pPr>
            <w:r>
              <w:t>f136b614d35ca564</w:t>
            </w:r>
          </w:p>
        </w:tc>
      </w:tr>
      <w:tr w:rsidR="00345DCC" w14:paraId="42F57846" w14:textId="77777777">
        <w:trPr>
          <w:cantSplit/>
          <w:jc w:val="center"/>
        </w:trPr>
        <w:tc>
          <w:tcPr>
            <w:tcW w:w="6080" w:type="dxa"/>
          </w:tcPr>
          <w:p w14:paraId="1722CEA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frontend-new/src/pages/permissions/UsersPage.tsx</w:t>
            </w:r>
          </w:p>
        </w:tc>
        <w:tc>
          <w:tcPr>
            <w:tcW w:w="935" w:type="dxa"/>
          </w:tcPr>
          <w:p w14:paraId="2D5E9A30" w14:textId="77777777" w:rsidR="00345DCC" w:rsidRDefault="00EE6D17">
            <w:pPr>
              <w:pStyle w:val="GostTable"/>
            </w:pPr>
            <w:r>
              <w:t>526</w:t>
            </w:r>
          </w:p>
        </w:tc>
        <w:tc>
          <w:tcPr>
            <w:tcW w:w="2339" w:type="dxa"/>
          </w:tcPr>
          <w:p w14:paraId="214DDBC9" w14:textId="77777777" w:rsidR="00345DCC" w:rsidRDefault="00EE6D17">
            <w:pPr>
              <w:pStyle w:val="GostTable"/>
            </w:pPr>
            <w:r>
              <w:t>d6759f5baf48d9a2</w:t>
            </w:r>
          </w:p>
        </w:tc>
      </w:tr>
      <w:tr w:rsidR="00345DCC" w14:paraId="3B42C08F" w14:textId="77777777">
        <w:trPr>
          <w:cantSplit/>
          <w:jc w:val="center"/>
        </w:trPr>
        <w:tc>
          <w:tcPr>
            <w:tcW w:w="6080" w:type="dxa"/>
          </w:tcPr>
          <w:p w14:paraId="5E13EF7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frontend-new/src/store/authStore.ts</w:t>
            </w:r>
          </w:p>
        </w:tc>
        <w:tc>
          <w:tcPr>
            <w:tcW w:w="935" w:type="dxa"/>
          </w:tcPr>
          <w:p w14:paraId="3DD79B5A" w14:textId="77777777" w:rsidR="00345DCC" w:rsidRDefault="00EE6D17">
            <w:pPr>
              <w:pStyle w:val="GostTable"/>
            </w:pPr>
            <w:r>
              <w:t>177</w:t>
            </w:r>
          </w:p>
        </w:tc>
        <w:tc>
          <w:tcPr>
            <w:tcW w:w="2339" w:type="dxa"/>
          </w:tcPr>
          <w:p w14:paraId="136F98BA" w14:textId="77777777" w:rsidR="00345DCC" w:rsidRDefault="00EE6D17">
            <w:pPr>
              <w:pStyle w:val="GostTable"/>
            </w:pPr>
            <w:r>
              <w:t>048ba6cba6bd2ab2</w:t>
            </w:r>
          </w:p>
        </w:tc>
      </w:tr>
      <w:tr w:rsidR="00345DCC" w14:paraId="49181FD6" w14:textId="77777777">
        <w:trPr>
          <w:cantSplit/>
          <w:jc w:val="center"/>
        </w:trPr>
        <w:tc>
          <w:tcPr>
            <w:tcW w:w="6080" w:type="dxa"/>
          </w:tcPr>
          <w:p w14:paraId="0AE1EF2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frontend-new/src/store/store.ts</w:t>
            </w:r>
          </w:p>
        </w:tc>
        <w:tc>
          <w:tcPr>
            <w:tcW w:w="935" w:type="dxa"/>
          </w:tcPr>
          <w:p w14:paraId="189FEC9B" w14:textId="77777777" w:rsidR="00345DCC" w:rsidRDefault="00EE6D17">
            <w:pPr>
              <w:pStyle w:val="GostTable"/>
            </w:pPr>
            <w:r>
              <w:t>49</w:t>
            </w:r>
          </w:p>
        </w:tc>
        <w:tc>
          <w:tcPr>
            <w:tcW w:w="2339" w:type="dxa"/>
          </w:tcPr>
          <w:p w14:paraId="4A44B672" w14:textId="77777777" w:rsidR="00345DCC" w:rsidRDefault="00EE6D17">
            <w:pPr>
              <w:pStyle w:val="GostTable"/>
            </w:pPr>
            <w:r>
              <w:t>af9b9f7d250e5764</w:t>
            </w:r>
          </w:p>
        </w:tc>
      </w:tr>
      <w:tr w:rsidR="00345DCC" w14:paraId="46BCEB46" w14:textId="77777777">
        <w:trPr>
          <w:cantSplit/>
          <w:jc w:val="center"/>
        </w:trPr>
        <w:tc>
          <w:tcPr>
            <w:tcW w:w="6080" w:type="dxa"/>
          </w:tcPr>
          <w:p w14:paraId="3D8A283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frontend-new/src/store/themeSlice.ts</w:t>
            </w:r>
          </w:p>
        </w:tc>
        <w:tc>
          <w:tcPr>
            <w:tcW w:w="935" w:type="dxa"/>
          </w:tcPr>
          <w:p w14:paraId="783586CA" w14:textId="77777777" w:rsidR="00345DCC" w:rsidRDefault="00EE6D17">
            <w:pPr>
              <w:pStyle w:val="GostTable"/>
            </w:pPr>
            <w:r>
              <w:t>58</w:t>
            </w:r>
          </w:p>
        </w:tc>
        <w:tc>
          <w:tcPr>
            <w:tcW w:w="2339" w:type="dxa"/>
          </w:tcPr>
          <w:p w14:paraId="3880F828" w14:textId="77777777" w:rsidR="00345DCC" w:rsidRDefault="00EE6D17">
            <w:pPr>
              <w:pStyle w:val="GostTable"/>
            </w:pPr>
            <w:r>
              <w:t>d82e4841a5ceaeda</w:t>
            </w:r>
          </w:p>
        </w:tc>
      </w:tr>
      <w:tr w:rsidR="00345DCC" w14:paraId="45F1902A" w14:textId="77777777">
        <w:trPr>
          <w:cantSplit/>
          <w:jc w:val="center"/>
        </w:trPr>
        <w:tc>
          <w:tcPr>
            <w:tcW w:w="6080" w:type="dxa"/>
          </w:tcPr>
          <w:p w14:paraId="589AC6FA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frontend-new/src/styles/ColorUsageExamples.tsx</w:t>
            </w:r>
          </w:p>
        </w:tc>
        <w:tc>
          <w:tcPr>
            <w:tcW w:w="935" w:type="dxa"/>
          </w:tcPr>
          <w:p w14:paraId="44D049E6" w14:textId="77777777" w:rsidR="00345DCC" w:rsidRDefault="00EE6D17">
            <w:pPr>
              <w:pStyle w:val="GostTable"/>
            </w:pPr>
            <w:r>
              <w:t>184</w:t>
            </w:r>
          </w:p>
        </w:tc>
        <w:tc>
          <w:tcPr>
            <w:tcW w:w="2339" w:type="dxa"/>
          </w:tcPr>
          <w:p w14:paraId="05AFD7AC" w14:textId="77777777" w:rsidR="00345DCC" w:rsidRDefault="00EE6D17">
            <w:pPr>
              <w:pStyle w:val="GostTable"/>
            </w:pPr>
            <w:r>
              <w:t>2d8f60dbb67663e7</w:t>
            </w:r>
          </w:p>
        </w:tc>
      </w:tr>
      <w:tr w:rsidR="00345DCC" w14:paraId="6F080DEA" w14:textId="77777777">
        <w:trPr>
          <w:cantSplit/>
          <w:jc w:val="center"/>
        </w:trPr>
        <w:tc>
          <w:tcPr>
            <w:tcW w:w="6080" w:type="dxa"/>
          </w:tcPr>
          <w:p w14:paraId="5F347B5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frontend-new/src/styles/README.md</w:t>
            </w:r>
          </w:p>
        </w:tc>
        <w:tc>
          <w:tcPr>
            <w:tcW w:w="935" w:type="dxa"/>
          </w:tcPr>
          <w:p w14:paraId="7B6BA704" w14:textId="77777777" w:rsidR="00345DCC" w:rsidRDefault="00EE6D17">
            <w:pPr>
              <w:pStyle w:val="GostTable"/>
            </w:pPr>
            <w:r>
              <w:t>158</w:t>
            </w:r>
          </w:p>
        </w:tc>
        <w:tc>
          <w:tcPr>
            <w:tcW w:w="2339" w:type="dxa"/>
          </w:tcPr>
          <w:p w14:paraId="6BF3476D" w14:textId="77777777" w:rsidR="00345DCC" w:rsidRDefault="00EE6D17">
            <w:pPr>
              <w:pStyle w:val="GostTable"/>
            </w:pPr>
            <w:r>
              <w:t>c724cc807371dda0</w:t>
            </w:r>
          </w:p>
        </w:tc>
      </w:tr>
      <w:tr w:rsidR="00345DCC" w14:paraId="2E884A52" w14:textId="77777777">
        <w:trPr>
          <w:cantSplit/>
          <w:jc w:val="center"/>
        </w:trPr>
        <w:tc>
          <w:tcPr>
            <w:tcW w:w="6080" w:type="dxa"/>
          </w:tcPr>
          <w:p w14:paraId="230ACAD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frontend-new/src/styles/colors.css</w:t>
            </w:r>
          </w:p>
        </w:tc>
        <w:tc>
          <w:tcPr>
            <w:tcW w:w="935" w:type="dxa"/>
          </w:tcPr>
          <w:p w14:paraId="70134A54" w14:textId="77777777" w:rsidR="00345DCC" w:rsidRDefault="00EE6D17">
            <w:pPr>
              <w:pStyle w:val="GostTable"/>
            </w:pPr>
            <w:r>
              <w:t>93</w:t>
            </w:r>
          </w:p>
        </w:tc>
        <w:tc>
          <w:tcPr>
            <w:tcW w:w="2339" w:type="dxa"/>
          </w:tcPr>
          <w:p w14:paraId="2F175E45" w14:textId="77777777" w:rsidR="00345DCC" w:rsidRDefault="00EE6D17">
            <w:pPr>
              <w:pStyle w:val="GostTable"/>
            </w:pPr>
            <w:r>
              <w:t>1835eaa7a5932464</w:t>
            </w:r>
          </w:p>
        </w:tc>
      </w:tr>
      <w:tr w:rsidR="00345DCC" w14:paraId="300D441D" w14:textId="77777777">
        <w:trPr>
          <w:cantSplit/>
          <w:jc w:val="center"/>
        </w:trPr>
        <w:tc>
          <w:tcPr>
            <w:tcW w:w="6080" w:type="dxa"/>
          </w:tcPr>
          <w:p w14:paraId="3D97E9A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frontend-new/src/styles/colors.ts</w:t>
            </w:r>
          </w:p>
        </w:tc>
        <w:tc>
          <w:tcPr>
            <w:tcW w:w="935" w:type="dxa"/>
          </w:tcPr>
          <w:p w14:paraId="07EC9367" w14:textId="77777777" w:rsidR="00345DCC" w:rsidRDefault="00EE6D17">
            <w:pPr>
              <w:pStyle w:val="GostTable"/>
            </w:pPr>
            <w:r>
              <w:t>151</w:t>
            </w:r>
          </w:p>
        </w:tc>
        <w:tc>
          <w:tcPr>
            <w:tcW w:w="2339" w:type="dxa"/>
          </w:tcPr>
          <w:p w14:paraId="19DF8C12" w14:textId="77777777" w:rsidR="00345DCC" w:rsidRDefault="00EE6D17">
            <w:pPr>
              <w:pStyle w:val="GostTable"/>
            </w:pPr>
            <w:r>
              <w:t>ce67c8d0008affb0</w:t>
            </w:r>
          </w:p>
        </w:tc>
      </w:tr>
      <w:tr w:rsidR="00345DCC" w14:paraId="0CCE5E4C" w14:textId="77777777">
        <w:trPr>
          <w:cantSplit/>
          <w:jc w:val="center"/>
        </w:trPr>
        <w:tc>
          <w:tcPr>
            <w:tcW w:w="6080" w:type="dxa"/>
          </w:tcPr>
          <w:p w14:paraId="07FAE182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frontend-new/src/test.ts</w:t>
            </w:r>
          </w:p>
        </w:tc>
        <w:tc>
          <w:tcPr>
            <w:tcW w:w="935" w:type="dxa"/>
          </w:tcPr>
          <w:p w14:paraId="3EA9EAF4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17A76B5C" w14:textId="77777777" w:rsidR="00345DCC" w:rsidRDefault="00EE6D17">
            <w:pPr>
              <w:pStyle w:val="GostTable"/>
            </w:pPr>
            <w:r>
              <w:t>12415e303aea6e37</w:t>
            </w:r>
          </w:p>
        </w:tc>
      </w:tr>
      <w:tr w:rsidR="00345DCC" w14:paraId="6FA1CB47" w14:textId="77777777">
        <w:trPr>
          <w:cantSplit/>
          <w:jc w:val="center"/>
        </w:trPr>
        <w:tc>
          <w:tcPr>
            <w:tcW w:w="6080" w:type="dxa"/>
          </w:tcPr>
          <w:p w14:paraId="6404541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frontend-new/src/theme.ts</w:t>
            </w:r>
          </w:p>
        </w:tc>
        <w:tc>
          <w:tcPr>
            <w:tcW w:w="935" w:type="dxa"/>
          </w:tcPr>
          <w:p w14:paraId="151ABEF7" w14:textId="77777777" w:rsidR="00345DCC" w:rsidRDefault="00EE6D17">
            <w:pPr>
              <w:pStyle w:val="GostTable"/>
            </w:pPr>
            <w:r>
              <w:t>397</w:t>
            </w:r>
          </w:p>
        </w:tc>
        <w:tc>
          <w:tcPr>
            <w:tcW w:w="2339" w:type="dxa"/>
          </w:tcPr>
          <w:p w14:paraId="3E1CBD95" w14:textId="77777777" w:rsidR="00345DCC" w:rsidRDefault="00EE6D17">
            <w:pPr>
              <w:pStyle w:val="GostTable"/>
            </w:pPr>
            <w:r>
              <w:t>ec36009590b4f3fd</w:t>
            </w:r>
          </w:p>
        </w:tc>
      </w:tr>
      <w:tr w:rsidR="00345DCC" w14:paraId="4E7C2D89" w14:textId="77777777">
        <w:trPr>
          <w:cantSplit/>
          <w:jc w:val="center"/>
        </w:trPr>
        <w:tc>
          <w:tcPr>
            <w:tcW w:w="6080" w:type="dxa"/>
          </w:tcPr>
          <w:p w14:paraId="2D004DF1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frontend-new/src/utils/apiError.ts</w:t>
            </w:r>
          </w:p>
        </w:tc>
        <w:tc>
          <w:tcPr>
            <w:tcW w:w="935" w:type="dxa"/>
          </w:tcPr>
          <w:p w14:paraId="7FBAE6CC" w14:textId="77777777" w:rsidR="00345DCC" w:rsidRDefault="00EE6D17">
            <w:pPr>
              <w:pStyle w:val="GostTable"/>
            </w:pPr>
            <w:r>
              <w:t>75</w:t>
            </w:r>
          </w:p>
        </w:tc>
        <w:tc>
          <w:tcPr>
            <w:tcW w:w="2339" w:type="dxa"/>
          </w:tcPr>
          <w:p w14:paraId="40350E8E" w14:textId="77777777" w:rsidR="00345DCC" w:rsidRDefault="00EE6D17">
            <w:pPr>
              <w:pStyle w:val="GostTable"/>
            </w:pPr>
            <w:r>
              <w:t>4955ea17ac67238b</w:t>
            </w:r>
          </w:p>
        </w:tc>
      </w:tr>
      <w:tr w:rsidR="00345DCC" w14:paraId="1F3B5CFB" w14:textId="77777777">
        <w:trPr>
          <w:cantSplit/>
          <w:jc w:val="center"/>
        </w:trPr>
        <w:tc>
          <w:tcPr>
            <w:tcW w:w="6080" w:type="dxa"/>
          </w:tcPr>
          <w:p w14:paraId="0CEBB35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frontend-new/src/utils/currency.ts</w:t>
            </w:r>
          </w:p>
        </w:tc>
        <w:tc>
          <w:tcPr>
            <w:tcW w:w="935" w:type="dxa"/>
          </w:tcPr>
          <w:p w14:paraId="494BF0E3" w14:textId="77777777" w:rsidR="00345DCC" w:rsidRDefault="00EE6D17">
            <w:pPr>
              <w:pStyle w:val="GostTable"/>
            </w:pPr>
            <w:r>
              <w:t>127</w:t>
            </w:r>
          </w:p>
        </w:tc>
        <w:tc>
          <w:tcPr>
            <w:tcW w:w="2339" w:type="dxa"/>
          </w:tcPr>
          <w:p w14:paraId="01651DF8" w14:textId="77777777" w:rsidR="00345DCC" w:rsidRDefault="00EE6D17">
            <w:pPr>
              <w:pStyle w:val="GostTable"/>
            </w:pPr>
            <w:r>
              <w:t>5f32c9c514ac446e</w:t>
            </w:r>
          </w:p>
        </w:tc>
      </w:tr>
      <w:tr w:rsidR="00345DCC" w14:paraId="202608D1" w14:textId="77777777">
        <w:trPr>
          <w:cantSplit/>
          <w:jc w:val="center"/>
        </w:trPr>
        <w:tc>
          <w:tcPr>
            <w:tcW w:w="6080" w:type="dxa"/>
          </w:tcPr>
          <w:p w14:paraId="436AD14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frontend-new/src/utils/installments.ts</w:t>
            </w:r>
          </w:p>
        </w:tc>
        <w:tc>
          <w:tcPr>
            <w:tcW w:w="935" w:type="dxa"/>
          </w:tcPr>
          <w:p w14:paraId="73EAF900" w14:textId="77777777" w:rsidR="00345DCC" w:rsidRDefault="00EE6D17">
            <w:pPr>
              <w:pStyle w:val="GostTable"/>
            </w:pPr>
            <w:r>
              <w:t>141</w:t>
            </w:r>
          </w:p>
        </w:tc>
        <w:tc>
          <w:tcPr>
            <w:tcW w:w="2339" w:type="dxa"/>
          </w:tcPr>
          <w:p w14:paraId="185F6EB0" w14:textId="77777777" w:rsidR="00345DCC" w:rsidRDefault="00EE6D17">
            <w:pPr>
              <w:pStyle w:val="GostTable"/>
            </w:pPr>
            <w:r>
              <w:t>bfb3afa443f1a53b</w:t>
            </w:r>
          </w:p>
        </w:tc>
      </w:tr>
      <w:tr w:rsidR="00345DCC" w14:paraId="4A67C928" w14:textId="77777777">
        <w:trPr>
          <w:cantSplit/>
          <w:jc w:val="center"/>
        </w:trPr>
        <w:tc>
          <w:tcPr>
            <w:tcW w:w="6080" w:type="dxa"/>
          </w:tcPr>
          <w:p w14:paraId="6E2CFA3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frontend-new/src/utils/media.ts</w:t>
            </w:r>
          </w:p>
        </w:tc>
        <w:tc>
          <w:tcPr>
            <w:tcW w:w="935" w:type="dxa"/>
          </w:tcPr>
          <w:p w14:paraId="4E87E3F9" w14:textId="77777777" w:rsidR="00345DCC" w:rsidRDefault="00EE6D17">
            <w:pPr>
              <w:pStyle w:val="GostTable"/>
            </w:pPr>
            <w:r>
              <w:t>39</w:t>
            </w:r>
          </w:p>
        </w:tc>
        <w:tc>
          <w:tcPr>
            <w:tcW w:w="2339" w:type="dxa"/>
          </w:tcPr>
          <w:p w14:paraId="4E41B91F" w14:textId="77777777" w:rsidR="00345DCC" w:rsidRDefault="00EE6D17">
            <w:pPr>
              <w:pStyle w:val="GostTable"/>
            </w:pPr>
            <w:r>
              <w:t>20253b34e25164f8</w:t>
            </w:r>
          </w:p>
        </w:tc>
      </w:tr>
      <w:tr w:rsidR="00345DCC" w14:paraId="5F41349C" w14:textId="77777777">
        <w:trPr>
          <w:cantSplit/>
          <w:jc w:val="center"/>
        </w:trPr>
        <w:tc>
          <w:tcPr>
            <w:tcW w:w="6080" w:type="dxa"/>
          </w:tcPr>
          <w:p w14:paraId="0A9CD6C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frontend-new/src/utils/permissionHierarchy.ts</w:t>
            </w:r>
          </w:p>
        </w:tc>
        <w:tc>
          <w:tcPr>
            <w:tcW w:w="935" w:type="dxa"/>
          </w:tcPr>
          <w:p w14:paraId="3DE86291" w14:textId="77777777" w:rsidR="00345DCC" w:rsidRDefault="00EE6D17">
            <w:pPr>
              <w:pStyle w:val="GostTable"/>
            </w:pPr>
            <w:r>
              <w:t>206</w:t>
            </w:r>
          </w:p>
        </w:tc>
        <w:tc>
          <w:tcPr>
            <w:tcW w:w="2339" w:type="dxa"/>
          </w:tcPr>
          <w:p w14:paraId="171A1917" w14:textId="77777777" w:rsidR="00345DCC" w:rsidRDefault="00EE6D17">
            <w:pPr>
              <w:pStyle w:val="GostTable"/>
            </w:pPr>
            <w:r>
              <w:t>f256d102df255cf5</w:t>
            </w:r>
          </w:p>
        </w:tc>
      </w:tr>
      <w:tr w:rsidR="00345DCC" w14:paraId="3A3B35F7" w14:textId="77777777">
        <w:trPr>
          <w:cantSplit/>
          <w:jc w:val="center"/>
        </w:trPr>
        <w:tc>
          <w:tcPr>
            <w:tcW w:w="6080" w:type="dxa"/>
          </w:tcPr>
          <w:p w14:paraId="638C39C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frontend-new/src/utils/permissionHierarchyV2.ts</w:t>
            </w:r>
          </w:p>
        </w:tc>
        <w:tc>
          <w:tcPr>
            <w:tcW w:w="935" w:type="dxa"/>
          </w:tcPr>
          <w:p w14:paraId="1591AA31" w14:textId="77777777" w:rsidR="00345DCC" w:rsidRDefault="00EE6D17">
            <w:pPr>
              <w:pStyle w:val="GostTable"/>
            </w:pPr>
            <w:r>
              <w:t>593</w:t>
            </w:r>
          </w:p>
        </w:tc>
        <w:tc>
          <w:tcPr>
            <w:tcW w:w="2339" w:type="dxa"/>
          </w:tcPr>
          <w:p w14:paraId="103AC8EF" w14:textId="77777777" w:rsidR="00345DCC" w:rsidRDefault="00EE6D17">
            <w:pPr>
              <w:pStyle w:val="GostTable"/>
            </w:pPr>
            <w:r>
              <w:t>e5d48a5856d2dc7f</w:t>
            </w:r>
          </w:p>
        </w:tc>
      </w:tr>
      <w:tr w:rsidR="00345DCC" w14:paraId="38A2FB2A" w14:textId="77777777">
        <w:trPr>
          <w:cantSplit/>
          <w:jc w:val="center"/>
        </w:trPr>
        <w:tc>
          <w:tcPr>
            <w:tcW w:w="6080" w:type="dxa"/>
          </w:tcPr>
          <w:p w14:paraId="0C9226F7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frontend-new/src/utils/permissions.ts</w:t>
            </w:r>
          </w:p>
        </w:tc>
        <w:tc>
          <w:tcPr>
            <w:tcW w:w="935" w:type="dxa"/>
          </w:tcPr>
          <w:p w14:paraId="5DED8A3A" w14:textId="77777777" w:rsidR="00345DCC" w:rsidRDefault="00EE6D17">
            <w:pPr>
              <w:pStyle w:val="GostTable"/>
            </w:pPr>
            <w:r>
              <w:t>226</w:t>
            </w:r>
          </w:p>
        </w:tc>
        <w:tc>
          <w:tcPr>
            <w:tcW w:w="2339" w:type="dxa"/>
          </w:tcPr>
          <w:p w14:paraId="7CDCAB42" w14:textId="77777777" w:rsidR="00345DCC" w:rsidRDefault="00EE6D17">
            <w:pPr>
              <w:pStyle w:val="GostTable"/>
            </w:pPr>
            <w:r>
              <w:t>12ac76242d91fb8e</w:t>
            </w:r>
          </w:p>
        </w:tc>
      </w:tr>
      <w:tr w:rsidR="00345DCC" w14:paraId="7B3764C4" w14:textId="77777777">
        <w:trPr>
          <w:cantSplit/>
          <w:jc w:val="center"/>
        </w:trPr>
        <w:tc>
          <w:tcPr>
            <w:tcW w:w="6080" w:type="dxa"/>
          </w:tcPr>
          <w:p w14:paraId="5F8A3B3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frontend-new/src/utils/settingsTabs.ts</w:t>
            </w:r>
          </w:p>
        </w:tc>
        <w:tc>
          <w:tcPr>
            <w:tcW w:w="935" w:type="dxa"/>
          </w:tcPr>
          <w:p w14:paraId="550EBFB0" w14:textId="77777777" w:rsidR="00345DCC" w:rsidRDefault="00EE6D17">
            <w:pPr>
              <w:pStyle w:val="GostTable"/>
            </w:pPr>
            <w:r>
              <w:t>103</w:t>
            </w:r>
          </w:p>
        </w:tc>
        <w:tc>
          <w:tcPr>
            <w:tcW w:w="2339" w:type="dxa"/>
          </w:tcPr>
          <w:p w14:paraId="31DCB5CE" w14:textId="77777777" w:rsidR="00345DCC" w:rsidRDefault="00EE6D17">
            <w:pPr>
              <w:pStyle w:val="GostTable"/>
            </w:pPr>
            <w:r>
              <w:t>b9055596d78307d3</w:t>
            </w:r>
          </w:p>
        </w:tc>
      </w:tr>
      <w:tr w:rsidR="00345DCC" w14:paraId="03AEF1E2" w14:textId="77777777">
        <w:trPr>
          <w:cantSplit/>
          <w:jc w:val="center"/>
        </w:trPr>
        <w:tc>
          <w:tcPr>
            <w:tcW w:w="6080" w:type="dxa"/>
          </w:tcPr>
          <w:p w14:paraId="1721B79B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frontend-new/src/utils/translations.ts</w:t>
            </w:r>
          </w:p>
        </w:tc>
        <w:tc>
          <w:tcPr>
            <w:tcW w:w="935" w:type="dxa"/>
          </w:tcPr>
          <w:p w14:paraId="038D674A" w14:textId="77777777" w:rsidR="00345DCC" w:rsidRDefault="00EE6D17">
            <w:pPr>
              <w:pStyle w:val="GostTable"/>
            </w:pPr>
            <w:r>
              <w:t>135</w:t>
            </w:r>
          </w:p>
        </w:tc>
        <w:tc>
          <w:tcPr>
            <w:tcW w:w="2339" w:type="dxa"/>
          </w:tcPr>
          <w:p w14:paraId="62C03B47" w14:textId="77777777" w:rsidR="00345DCC" w:rsidRDefault="00EE6D17">
            <w:pPr>
              <w:pStyle w:val="GostTable"/>
            </w:pPr>
            <w:r>
              <w:t>f245b0eb8f961541</w:t>
            </w:r>
          </w:p>
        </w:tc>
      </w:tr>
      <w:tr w:rsidR="00345DCC" w14:paraId="689390C8" w14:textId="77777777">
        <w:trPr>
          <w:cantSplit/>
          <w:jc w:val="center"/>
        </w:trPr>
        <w:tc>
          <w:tcPr>
            <w:tcW w:w="6080" w:type="dxa"/>
          </w:tcPr>
          <w:p w14:paraId="69820B7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frontend-new/src/vite-env.d.ts</w:t>
            </w:r>
          </w:p>
        </w:tc>
        <w:tc>
          <w:tcPr>
            <w:tcW w:w="935" w:type="dxa"/>
          </w:tcPr>
          <w:p w14:paraId="3CFEE66B" w14:textId="77777777" w:rsidR="00345DCC" w:rsidRDefault="00EE6D17">
            <w:pPr>
              <w:pStyle w:val="GostTable"/>
            </w:pPr>
            <w:r>
              <w:t>1</w:t>
            </w:r>
          </w:p>
        </w:tc>
        <w:tc>
          <w:tcPr>
            <w:tcW w:w="2339" w:type="dxa"/>
          </w:tcPr>
          <w:p w14:paraId="19DA58F6" w14:textId="77777777" w:rsidR="00345DCC" w:rsidRDefault="00EE6D17">
            <w:pPr>
              <w:pStyle w:val="GostTable"/>
            </w:pPr>
            <w:r>
              <w:t>424faf9241dd699d</w:t>
            </w:r>
          </w:p>
        </w:tc>
      </w:tr>
      <w:tr w:rsidR="00345DCC" w14:paraId="626F2A8A" w14:textId="77777777">
        <w:trPr>
          <w:cantSplit/>
          <w:jc w:val="center"/>
        </w:trPr>
        <w:tc>
          <w:tcPr>
            <w:tcW w:w="6080" w:type="dxa"/>
          </w:tcPr>
          <w:p w14:paraId="00264A7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frontend-new/tsconfig.app.json</w:t>
            </w:r>
          </w:p>
        </w:tc>
        <w:tc>
          <w:tcPr>
            <w:tcW w:w="935" w:type="dxa"/>
          </w:tcPr>
          <w:p w14:paraId="58024EE0" w14:textId="77777777" w:rsidR="00345DCC" w:rsidRDefault="00EE6D17">
            <w:pPr>
              <w:pStyle w:val="GostTable"/>
            </w:pPr>
            <w:r>
              <w:t>27</w:t>
            </w:r>
          </w:p>
        </w:tc>
        <w:tc>
          <w:tcPr>
            <w:tcW w:w="2339" w:type="dxa"/>
          </w:tcPr>
          <w:p w14:paraId="6B98DD50" w14:textId="77777777" w:rsidR="00345DCC" w:rsidRDefault="00EE6D17">
            <w:pPr>
              <w:pStyle w:val="GostTable"/>
            </w:pPr>
            <w:r>
              <w:t>55c950474f190320</w:t>
            </w:r>
          </w:p>
        </w:tc>
      </w:tr>
      <w:tr w:rsidR="00345DCC" w14:paraId="7BC711E2" w14:textId="77777777">
        <w:trPr>
          <w:cantSplit/>
          <w:jc w:val="center"/>
        </w:trPr>
        <w:tc>
          <w:tcPr>
            <w:tcW w:w="6080" w:type="dxa"/>
          </w:tcPr>
          <w:p w14:paraId="5DBFE04D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frontend-new/tsconfig.json</w:t>
            </w:r>
          </w:p>
        </w:tc>
        <w:tc>
          <w:tcPr>
            <w:tcW w:w="935" w:type="dxa"/>
          </w:tcPr>
          <w:p w14:paraId="250CC097" w14:textId="77777777" w:rsidR="00345DCC" w:rsidRDefault="00EE6D17">
            <w:pPr>
              <w:pStyle w:val="GostTable"/>
            </w:pPr>
            <w:r>
              <w:t>7</w:t>
            </w:r>
          </w:p>
        </w:tc>
        <w:tc>
          <w:tcPr>
            <w:tcW w:w="2339" w:type="dxa"/>
          </w:tcPr>
          <w:p w14:paraId="754539CB" w14:textId="77777777" w:rsidR="00345DCC" w:rsidRDefault="00EE6D17">
            <w:pPr>
              <w:pStyle w:val="GostTable"/>
            </w:pPr>
            <w:r>
              <w:t>ad28d132ee48d6e2</w:t>
            </w:r>
          </w:p>
        </w:tc>
      </w:tr>
      <w:tr w:rsidR="00345DCC" w14:paraId="6C9DEB36" w14:textId="77777777">
        <w:trPr>
          <w:cantSplit/>
          <w:jc w:val="center"/>
        </w:trPr>
        <w:tc>
          <w:tcPr>
            <w:tcW w:w="6080" w:type="dxa"/>
          </w:tcPr>
          <w:p w14:paraId="1F06161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frontend-new/tsconfig.node.json</w:t>
            </w:r>
          </w:p>
        </w:tc>
        <w:tc>
          <w:tcPr>
            <w:tcW w:w="935" w:type="dxa"/>
          </w:tcPr>
          <w:p w14:paraId="478A6E76" w14:textId="77777777" w:rsidR="00345DCC" w:rsidRDefault="00EE6D17">
            <w:pPr>
              <w:pStyle w:val="GostTable"/>
            </w:pPr>
            <w:r>
              <w:t>25</w:t>
            </w:r>
          </w:p>
        </w:tc>
        <w:tc>
          <w:tcPr>
            <w:tcW w:w="2339" w:type="dxa"/>
          </w:tcPr>
          <w:p w14:paraId="24BC733F" w14:textId="77777777" w:rsidR="00345DCC" w:rsidRDefault="00EE6D17">
            <w:pPr>
              <w:pStyle w:val="GostTable"/>
            </w:pPr>
            <w:r>
              <w:t>624f9fb9aa7852a0</w:t>
            </w:r>
          </w:p>
        </w:tc>
      </w:tr>
      <w:tr w:rsidR="00345DCC" w14:paraId="1BD23D5A" w14:textId="77777777">
        <w:trPr>
          <w:cantSplit/>
          <w:jc w:val="center"/>
        </w:trPr>
        <w:tc>
          <w:tcPr>
            <w:tcW w:w="6080" w:type="dxa"/>
          </w:tcPr>
          <w:p w14:paraId="015560B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frontend-new/vite.config.ts</w:t>
            </w:r>
          </w:p>
        </w:tc>
        <w:tc>
          <w:tcPr>
            <w:tcW w:w="935" w:type="dxa"/>
          </w:tcPr>
          <w:p w14:paraId="436C2E1D" w14:textId="77777777" w:rsidR="00345DCC" w:rsidRDefault="00EE6D17">
            <w:pPr>
              <w:pStyle w:val="GostTable"/>
            </w:pPr>
            <w:r>
              <w:t>11</w:t>
            </w:r>
          </w:p>
        </w:tc>
        <w:tc>
          <w:tcPr>
            <w:tcW w:w="2339" w:type="dxa"/>
          </w:tcPr>
          <w:p w14:paraId="2831DC04" w14:textId="77777777" w:rsidR="00345DCC" w:rsidRDefault="00EE6D17">
            <w:pPr>
              <w:pStyle w:val="GostTable"/>
            </w:pPr>
            <w:r>
              <w:t>d61161bf79a263c1</w:t>
            </w:r>
          </w:p>
        </w:tc>
      </w:tr>
      <w:tr w:rsidR="00345DCC" w14:paraId="57AE2DD9" w14:textId="77777777">
        <w:trPr>
          <w:cantSplit/>
          <w:jc w:val="center"/>
        </w:trPr>
        <w:tc>
          <w:tcPr>
            <w:tcW w:w="6080" w:type="dxa"/>
          </w:tcPr>
          <w:p w14:paraId="6B886C80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generate_pricing_docx.py</w:t>
            </w:r>
          </w:p>
        </w:tc>
        <w:tc>
          <w:tcPr>
            <w:tcW w:w="935" w:type="dxa"/>
          </w:tcPr>
          <w:p w14:paraId="6BB75D4A" w14:textId="77777777" w:rsidR="00345DCC" w:rsidRDefault="00EE6D17">
            <w:pPr>
              <w:pStyle w:val="GostTable"/>
            </w:pPr>
            <w:r>
              <w:t>331</w:t>
            </w:r>
          </w:p>
        </w:tc>
        <w:tc>
          <w:tcPr>
            <w:tcW w:w="2339" w:type="dxa"/>
          </w:tcPr>
          <w:p w14:paraId="7482C435" w14:textId="77777777" w:rsidR="00345DCC" w:rsidRDefault="00EE6D17">
            <w:pPr>
              <w:pStyle w:val="GostTable"/>
            </w:pPr>
            <w:r>
              <w:t>c352ba1f1706a48a</w:t>
            </w:r>
          </w:p>
        </w:tc>
      </w:tr>
      <w:tr w:rsidR="00345DCC" w14:paraId="115D7FC0" w14:textId="77777777">
        <w:trPr>
          <w:cantSplit/>
          <w:jc w:val="center"/>
        </w:trPr>
        <w:tc>
          <w:tcPr>
            <w:tcW w:w="6080" w:type="dxa"/>
          </w:tcPr>
          <w:p w14:paraId="5021BCC4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nginx/Dockerfile</w:t>
            </w:r>
          </w:p>
        </w:tc>
        <w:tc>
          <w:tcPr>
            <w:tcW w:w="935" w:type="dxa"/>
          </w:tcPr>
          <w:p w14:paraId="39538A5D" w14:textId="77777777" w:rsidR="00345DCC" w:rsidRDefault="00EE6D17">
            <w:pPr>
              <w:pStyle w:val="GostTable"/>
            </w:pPr>
            <w:r>
              <w:t>29</w:t>
            </w:r>
          </w:p>
        </w:tc>
        <w:tc>
          <w:tcPr>
            <w:tcW w:w="2339" w:type="dxa"/>
          </w:tcPr>
          <w:p w14:paraId="54EFDF7C" w14:textId="77777777" w:rsidR="00345DCC" w:rsidRDefault="00EE6D17">
            <w:pPr>
              <w:pStyle w:val="GostTable"/>
            </w:pPr>
            <w:r>
              <w:t>88627b1c44d78cea</w:t>
            </w:r>
          </w:p>
        </w:tc>
      </w:tr>
      <w:tr w:rsidR="00345DCC" w14:paraId="268C414A" w14:textId="77777777">
        <w:trPr>
          <w:cantSplit/>
          <w:jc w:val="center"/>
        </w:trPr>
        <w:tc>
          <w:tcPr>
            <w:tcW w:w="6080" w:type="dxa"/>
          </w:tcPr>
          <w:p w14:paraId="4AFAAB36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nginx/README.md</w:t>
            </w:r>
          </w:p>
        </w:tc>
        <w:tc>
          <w:tcPr>
            <w:tcW w:w="935" w:type="dxa"/>
          </w:tcPr>
          <w:p w14:paraId="0D8714E1" w14:textId="77777777" w:rsidR="00345DCC" w:rsidRDefault="00EE6D17">
            <w:pPr>
              <w:pStyle w:val="GostTable"/>
            </w:pPr>
            <w:r>
              <w:t>121</w:t>
            </w:r>
          </w:p>
        </w:tc>
        <w:tc>
          <w:tcPr>
            <w:tcW w:w="2339" w:type="dxa"/>
          </w:tcPr>
          <w:p w14:paraId="1238C28C" w14:textId="77777777" w:rsidR="00345DCC" w:rsidRDefault="00EE6D17">
            <w:pPr>
              <w:pStyle w:val="GostTable"/>
            </w:pPr>
            <w:r>
              <w:t>23b34201dcdeabbb</w:t>
            </w:r>
          </w:p>
        </w:tc>
      </w:tr>
      <w:tr w:rsidR="00345DCC" w14:paraId="61F9BC86" w14:textId="77777777">
        <w:trPr>
          <w:cantSplit/>
          <w:jc w:val="center"/>
        </w:trPr>
        <w:tc>
          <w:tcPr>
            <w:tcW w:w="6080" w:type="dxa"/>
          </w:tcPr>
          <w:p w14:paraId="6DB171D9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nginx/conf.d/default-http-dev.conf</w:t>
            </w:r>
          </w:p>
        </w:tc>
        <w:tc>
          <w:tcPr>
            <w:tcW w:w="935" w:type="dxa"/>
          </w:tcPr>
          <w:p w14:paraId="4B6973FD" w14:textId="77777777" w:rsidR="00345DCC" w:rsidRDefault="00EE6D17">
            <w:pPr>
              <w:pStyle w:val="GostTable"/>
            </w:pPr>
            <w:r>
              <w:t>128</w:t>
            </w:r>
          </w:p>
        </w:tc>
        <w:tc>
          <w:tcPr>
            <w:tcW w:w="2339" w:type="dxa"/>
          </w:tcPr>
          <w:p w14:paraId="279388F4" w14:textId="77777777" w:rsidR="00345DCC" w:rsidRDefault="00EE6D17">
            <w:pPr>
              <w:pStyle w:val="GostTable"/>
            </w:pPr>
            <w:r>
              <w:t>f5aeed7531cc9194</w:t>
            </w:r>
          </w:p>
        </w:tc>
      </w:tr>
      <w:tr w:rsidR="00345DCC" w14:paraId="1FC22314" w14:textId="77777777">
        <w:trPr>
          <w:cantSplit/>
          <w:jc w:val="center"/>
        </w:trPr>
        <w:tc>
          <w:tcPr>
            <w:tcW w:w="6080" w:type="dxa"/>
          </w:tcPr>
          <w:p w14:paraId="44C2503F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nginx/conf.d/default-http.conf</w:t>
            </w:r>
          </w:p>
        </w:tc>
        <w:tc>
          <w:tcPr>
            <w:tcW w:w="935" w:type="dxa"/>
          </w:tcPr>
          <w:p w14:paraId="6D8D6C7B" w14:textId="77777777" w:rsidR="00345DCC" w:rsidRDefault="00EE6D17">
            <w:pPr>
              <w:pStyle w:val="GostTable"/>
            </w:pPr>
            <w:r>
              <w:t>139</w:t>
            </w:r>
          </w:p>
        </w:tc>
        <w:tc>
          <w:tcPr>
            <w:tcW w:w="2339" w:type="dxa"/>
          </w:tcPr>
          <w:p w14:paraId="6587A497" w14:textId="77777777" w:rsidR="00345DCC" w:rsidRDefault="00EE6D17">
            <w:pPr>
              <w:pStyle w:val="GostTable"/>
            </w:pPr>
            <w:r>
              <w:t>d09e6dbfba2354c2</w:t>
            </w:r>
          </w:p>
        </w:tc>
      </w:tr>
      <w:tr w:rsidR="00345DCC" w14:paraId="0BD3A042" w14:textId="77777777">
        <w:trPr>
          <w:cantSplit/>
          <w:jc w:val="center"/>
        </w:trPr>
        <w:tc>
          <w:tcPr>
            <w:tcW w:w="6080" w:type="dxa"/>
          </w:tcPr>
          <w:p w14:paraId="75C87128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nginx/docker-entrypoint.sh</w:t>
            </w:r>
          </w:p>
        </w:tc>
        <w:tc>
          <w:tcPr>
            <w:tcW w:w="935" w:type="dxa"/>
          </w:tcPr>
          <w:p w14:paraId="25AA02E5" w14:textId="77777777" w:rsidR="00345DCC" w:rsidRDefault="00EE6D17">
            <w:pPr>
              <w:pStyle w:val="GostTable"/>
            </w:pPr>
            <w:r>
              <w:t>63</w:t>
            </w:r>
          </w:p>
        </w:tc>
        <w:tc>
          <w:tcPr>
            <w:tcW w:w="2339" w:type="dxa"/>
          </w:tcPr>
          <w:p w14:paraId="063DCC4F" w14:textId="77777777" w:rsidR="00345DCC" w:rsidRDefault="00EE6D17">
            <w:pPr>
              <w:pStyle w:val="GostTable"/>
            </w:pPr>
            <w:r>
              <w:t>32d1ed893ff6ff8d</w:t>
            </w:r>
          </w:p>
        </w:tc>
      </w:tr>
      <w:tr w:rsidR="00345DCC" w14:paraId="78789E48" w14:textId="77777777">
        <w:trPr>
          <w:cantSplit/>
          <w:jc w:val="center"/>
        </w:trPr>
        <w:tc>
          <w:tcPr>
            <w:tcW w:w="6080" w:type="dxa"/>
          </w:tcPr>
          <w:p w14:paraId="50B7C83C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nginx/nginx.conf</w:t>
            </w:r>
          </w:p>
        </w:tc>
        <w:tc>
          <w:tcPr>
            <w:tcW w:w="935" w:type="dxa"/>
          </w:tcPr>
          <w:p w14:paraId="358991D8" w14:textId="77777777" w:rsidR="00345DCC" w:rsidRDefault="00EE6D17">
            <w:pPr>
              <w:pStyle w:val="GostTable"/>
            </w:pPr>
            <w:r>
              <w:t>60</w:t>
            </w:r>
          </w:p>
        </w:tc>
        <w:tc>
          <w:tcPr>
            <w:tcW w:w="2339" w:type="dxa"/>
          </w:tcPr>
          <w:p w14:paraId="79ACE275" w14:textId="77777777" w:rsidR="00345DCC" w:rsidRDefault="00EE6D17">
            <w:pPr>
              <w:pStyle w:val="GostTable"/>
            </w:pPr>
            <w:r>
              <w:t>da05b61770fada85</w:t>
            </w:r>
          </w:p>
        </w:tc>
      </w:tr>
      <w:tr w:rsidR="00345DCC" w14:paraId="149CBE97" w14:textId="77777777">
        <w:trPr>
          <w:cantSplit/>
          <w:jc w:val="center"/>
        </w:trPr>
        <w:tc>
          <w:tcPr>
            <w:tcW w:w="6080" w:type="dxa"/>
          </w:tcPr>
          <w:p w14:paraId="465D330E" w14:textId="77777777" w:rsidR="00345DCC" w:rsidRDefault="00EE6D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nginx/ssl/README.md</w:t>
            </w:r>
          </w:p>
        </w:tc>
        <w:tc>
          <w:tcPr>
            <w:tcW w:w="935" w:type="dxa"/>
          </w:tcPr>
          <w:p w14:paraId="007C8684" w14:textId="77777777" w:rsidR="00345DCC" w:rsidRDefault="00EE6D17">
            <w:pPr>
              <w:pStyle w:val="GostTable"/>
            </w:pPr>
            <w:r>
              <w:t>19</w:t>
            </w:r>
          </w:p>
        </w:tc>
        <w:tc>
          <w:tcPr>
            <w:tcW w:w="2339" w:type="dxa"/>
          </w:tcPr>
          <w:p w14:paraId="4441350B" w14:textId="77777777" w:rsidR="00345DCC" w:rsidRDefault="00EE6D17">
            <w:pPr>
              <w:pStyle w:val="GostTable"/>
            </w:pPr>
            <w:r>
              <w:t>de976cf31c8ffc16</w:t>
            </w:r>
          </w:p>
        </w:tc>
      </w:tr>
    </w:tbl>
    <w:p w14:paraId="5C4872C2" w14:textId="77777777" w:rsidR="00345DCC" w:rsidRDefault="00345DCC">
      <w:pPr>
        <w:spacing w:line="240" w:lineRule="auto"/>
      </w:pPr>
    </w:p>
    <w:p w14:paraId="62675664" w14:textId="77777777" w:rsidR="00345DCC" w:rsidRDefault="00EE6D17">
      <w:pPr>
        <w:pStyle w:val="1"/>
        <w:pageBreakBefore/>
      </w:pPr>
      <w:bookmarkStart w:id="5" w:name="_Toc242650310"/>
      <w:r>
        <w:lastRenderedPageBreak/>
        <w:t>3 Получение исходных текстов и сборка программы</w:t>
      </w:r>
      <w:bookmarkEnd w:id="5"/>
    </w:p>
    <w:p w14:paraId="316A12F8" w14:textId="77777777" w:rsidR="00345DCC" w:rsidRDefault="00EE6D17">
      <w:pPr>
        <w:pStyle w:val="21"/>
      </w:pPr>
      <w:bookmarkStart w:id="6" w:name="_Toc242650311"/>
      <w:r>
        <w:t>3.1 Получение из репозитория</w:t>
      </w:r>
      <w:bookmarkEnd w:id="6"/>
    </w:p>
    <w:p w14:paraId="4D66895D" w14:textId="77777777" w:rsidR="00345DCC" w:rsidRDefault="00EE6D17">
      <w:pPr>
        <w:pStyle w:val="GostCode"/>
        <w:spacing w:before="60"/>
      </w:pPr>
      <w:r>
        <w:t>git clone &lt;адрес репозитория&gt; crm</w:t>
      </w:r>
    </w:p>
    <w:p w14:paraId="71B08362" w14:textId="77777777" w:rsidR="00345DCC" w:rsidRDefault="00EE6D17">
      <w:pPr>
        <w:pStyle w:val="GostCode"/>
      </w:pPr>
      <w:r>
        <w:t>cd crm</w:t>
      </w:r>
    </w:p>
    <w:p w14:paraId="1BAD3533" w14:textId="77777777" w:rsidR="00345DCC" w:rsidRDefault="00EE6D17">
      <w:pPr>
        <w:pStyle w:val="GostCode"/>
        <w:spacing w:after="120"/>
      </w:pPr>
      <w:r>
        <w:t>git checkout &lt;коммит, указанный в разделе 2&gt;</w:t>
      </w:r>
    </w:p>
    <w:p w14:paraId="5EDE9CE6" w14:textId="77777777" w:rsidR="00345DCC" w:rsidRDefault="00EE6D17">
      <w:pPr>
        <w:pStyle w:val="21"/>
      </w:pPr>
      <w:bookmarkStart w:id="7" w:name="_Toc242650312"/>
      <w:r>
        <w:t>3.2 Формирование архива</w:t>
      </w:r>
      <w:bookmarkEnd w:id="7"/>
    </w:p>
    <w:p w14:paraId="1D360650" w14:textId="77777777" w:rsidR="00345DCC" w:rsidRDefault="00EE6D17">
      <w:pPr>
        <w:pStyle w:val="GostCode"/>
        <w:spacing w:before="60" w:after="120"/>
      </w:pPr>
      <w:r>
        <w:t>git archive --format=zip -o crm-sources.zip &lt;коммит&gt;</w:t>
      </w:r>
    </w:p>
    <w:p w14:paraId="3C9CEDF9" w14:textId="77777777" w:rsidR="00345DCC" w:rsidRDefault="00EE6D17">
      <w:pPr>
        <w:pStyle w:val="21"/>
      </w:pPr>
      <w:bookmarkStart w:id="8" w:name="_Toc242650313"/>
      <w:r>
        <w:t>3.3 Проверка соответствия описи</w:t>
      </w:r>
      <w:bookmarkEnd w:id="8"/>
    </w:p>
    <w:p w14:paraId="6B624B29" w14:textId="77777777" w:rsidR="00345DCC" w:rsidRDefault="00EE6D17">
      <w:r>
        <w:t xml:space="preserve">Контрольная сумма файла вычисляется командой </w:t>
      </w:r>
      <w:r>
        <w:rPr>
          <w:rFonts w:ascii="Courier New" w:eastAsia="Courier New" w:hAnsi="Courier New" w:cs="Courier New"/>
          <w:sz w:val="22"/>
        </w:rPr>
        <w:t>sha256sum &lt;файл&gt;</w:t>
      </w:r>
      <w:r>
        <w:t xml:space="preserve"> (Linux) или </w:t>
      </w:r>
      <w:r>
        <w:rPr>
          <w:rFonts w:ascii="Courier New" w:eastAsia="Courier New" w:hAnsi="Courier New" w:cs="Courier New"/>
          <w:sz w:val="22"/>
        </w:rPr>
        <w:t>Get-FileHash -Algorithm SHA256 &lt;файл&gt;</w:t>
      </w:r>
      <w:r>
        <w:t xml:space="preserve"> (Windows) и сравнивается с первыми 16 знаками, указанными в описи.</w:t>
      </w:r>
    </w:p>
    <w:p w14:paraId="34EA5EB4" w14:textId="77777777" w:rsidR="00345DCC" w:rsidRDefault="00EE6D17">
      <w:pPr>
        <w:pStyle w:val="21"/>
      </w:pPr>
      <w:bookmarkStart w:id="9" w:name="_Toc242650314"/>
      <w:r>
        <w:t>3.4 Сборка</w:t>
      </w:r>
      <w:bookmarkEnd w:id="9"/>
    </w:p>
    <w:p w14:paraId="1E3FEE25" w14:textId="77777777" w:rsidR="00345DCC" w:rsidRDefault="00EE6D17">
      <w:r>
        <w:t xml:space="preserve">Сборка выполняется по документу «Руководство системного программиста» командой </w:t>
      </w:r>
      <w:r>
        <w:rPr>
          <w:rFonts w:ascii="Courier New" w:eastAsia="Courier New" w:hAnsi="Courier New" w:cs="Courier New"/>
          <w:sz w:val="22"/>
        </w:rPr>
        <w:t>docker compose up -d --build</w:t>
      </w:r>
      <w:r>
        <w:t xml:space="preserve">. Для сборки клиентской части вне Docker: </w:t>
      </w:r>
      <w:r>
        <w:rPr>
          <w:rFonts w:ascii="Courier New" w:eastAsia="Courier New" w:hAnsi="Courier New" w:cs="Courier New"/>
          <w:sz w:val="22"/>
        </w:rPr>
        <w:t>cd frontend-new &amp;&amp; npm ci &amp;&amp; npm run build</w:t>
      </w:r>
      <w:r>
        <w:t xml:space="preserve">. Серверная часть не требует компиляции; зависимости устанавливаются командой </w:t>
      </w:r>
      <w:r>
        <w:rPr>
          <w:rFonts w:ascii="Courier New" w:eastAsia="Courier New" w:hAnsi="Courier New" w:cs="Courier New"/>
          <w:sz w:val="22"/>
        </w:rPr>
        <w:t>pip install -r backend/requirements.txt</w:t>
      </w:r>
      <w:r>
        <w:t>.</w:t>
      </w:r>
    </w:p>
    <w:p w14:paraId="159FB140" w14:textId="77777777" w:rsidR="00345DCC" w:rsidRDefault="00EE6D17">
      <w:pPr>
        <w:pStyle w:val="1"/>
        <w:pageBreakBefore/>
        <w:ind w:firstLine="0"/>
        <w:jc w:val="center"/>
      </w:pPr>
      <w:bookmarkStart w:id="10" w:name="_Toc242650315"/>
      <w:r>
        <w:lastRenderedPageBreak/>
        <w:t>ЛИСТ РЕГИСТРАЦИИ ИЗМЕНЕНИЙ</w:t>
      </w:r>
      <w:bookmarkEnd w:id="10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345DCC" w14:paraId="25AEC9B8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2A5F9362" w14:textId="77777777" w:rsidR="00345DCC" w:rsidRDefault="00EE6D17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2FA5D3BF" w14:textId="77777777" w:rsidR="00345DCC" w:rsidRDefault="00EE6D17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07B90242" w14:textId="77777777" w:rsidR="00345DCC" w:rsidRDefault="00345DCC">
            <w:pPr>
              <w:pStyle w:val="GostTableHead"/>
            </w:pPr>
          </w:p>
          <w:p w14:paraId="5F985679" w14:textId="77777777" w:rsidR="00345DCC" w:rsidRDefault="00345DCC">
            <w:pPr>
              <w:pStyle w:val="GostTableHead"/>
            </w:pPr>
          </w:p>
          <w:p w14:paraId="723A3825" w14:textId="77777777" w:rsidR="00345DCC" w:rsidRDefault="00345DCC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3E88DBA0" w14:textId="77777777" w:rsidR="00345DCC" w:rsidRDefault="00EE6D17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235E7074" w14:textId="77777777" w:rsidR="00345DCC" w:rsidRDefault="00EE6D17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790CD81F" w14:textId="77777777" w:rsidR="00345DCC" w:rsidRDefault="00EE6D17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7CCC1020" w14:textId="77777777" w:rsidR="00345DCC" w:rsidRDefault="00EE6D17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3B9386FF" w14:textId="77777777" w:rsidR="00345DCC" w:rsidRDefault="00EE6D17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345DCC" w14:paraId="7B3FC5F1" w14:textId="77777777">
        <w:trPr>
          <w:tblHeader/>
          <w:jc w:val="center"/>
        </w:trPr>
        <w:tc>
          <w:tcPr>
            <w:tcW w:w="567" w:type="dxa"/>
            <w:vMerge/>
          </w:tcPr>
          <w:p w14:paraId="3D7D4C98" w14:textId="77777777" w:rsidR="00345DCC" w:rsidRDefault="00345DCC"/>
        </w:tc>
        <w:tc>
          <w:tcPr>
            <w:tcW w:w="907" w:type="dxa"/>
          </w:tcPr>
          <w:p w14:paraId="0AF03844" w14:textId="77777777" w:rsidR="00345DCC" w:rsidRDefault="00EE6D17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3CAB4266" w14:textId="77777777" w:rsidR="00345DCC" w:rsidRDefault="00EE6D17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111F17A7" w14:textId="77777777" w:rsidR="00345DCC" w:rsidRDefault="00EE6D17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70DB17EA" w14:textId="77777777" w:rsidR="00345DCC" w:rsidRDefault="00EE6D17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20315955" w14:textId="77777777" w:rsidR="00345DCC" w:rsidRDefault="00345DCC"/>
        </w:tc>
        <w:tc>
          <w:tcPr>
            <w:tcW w:w="907" w:type="dxa"/>
            <w:vMerge/>
          </w:tcPr>
          <w:p w14:paraId="203CC5F5" w14:textId="77777777" w:rsidR="00345DCC" w:rsidRDefault="00345DCC"/>
        </w:tc>
        <w:tc>
          <w:tcPr>
            <w:tcW w:w="1304" w:type="dxa"/>
            <w:vMerge/>
          </w:tcPr>
          <w:p w14:paraId="568304B2" w14:textId="77777777" w:rsidR="00345DCC" w:rsidRDefault="00345DCC"/>
        </w:tc>
        <w:tc>
          <w:tcPr>
            <w:tcW w:w="850" w:type="dxa"/>
            <w:vMerge/>
          </w:tcPr>
          <w:p w14:paraId="7B57FF72" w14:textId="77777777" w:rsidR="00345DCC" w:rsidRDefault="00345DCC"/>
        </w:tc>
        <w:tc>
          <w:tcPr>
            <w:tcW w:w="850" w:type="dxa"/>
            <w:vMerge/>
          </w:tcPr>
          <w:p w14:paraId="79EFAFFF" w14:textId="77777777" w:rsidR="00345DCC" w:rsidRDefault="00345DCC"/>
        </w:tc>
      </w:tr>
      <w:tr w:rsidR="00345DCC" w14:paraId="053CFCC8" w14:textId="77777777">
        <w:trPr>
          <w:trHeight w:val="454"/>
          <w:jc w:val="center"/>
        </w:trPr>
        <w:tc>
          <w:tcPr>
            <w:tcW w:w="567" w:type="dxa"/>
          </w:tcPr>
          <w:p w14:paraId="58999593" w14:textId="77777777" w:rsidR="00345DCC" w:rsidRDefault="00345DCC"/>
        </w:tc>
        <w:tc>
          <w:tcPr>
            <w:tcW w:w="907" w:type="dxa"/>
          </w:tcPr>
          <w:p w14:paraId="170C1F51" w14:textId="77777777" w:rsidR="00345DCC" w:rsidRDefault="00345DCC"/>
        </w:tc>
        <w:tc>
          <w:tcPr>
            <w:tcW w:w="907" w:type="dxa"/>
          </w:tcPr>
          <w:p w14:paraId="471A2404" w14:textId="77777777" w:rsidR="00345DCC" w:rsidRDefault="00345DCC"/>
        </w:tc>
        <w:tc>
          <w:tcPr>
            <w:tcW w:w="907" w:type="dxa"/>
          </w:tcPr>
          <w:p w14:paraId="50E49321" w14:textId="77777777" w:rsidR="00345DCC" w:rsidRDefault="00345DCC"/>
        </w:tc>
        <w:tc>
          <w:tcPr>
            <w:tcW w:w="1020" w:type="dxa"/>
          </w:tcPr>
          <w:p w14:paraId="6BED457B" w14:textId="77777777" w:rsidR="00345DCC" w:rsidRDefault="00345DCC"/>
        </w:tc>
        <w:tc>
          <w:tcPr>
            <w:tcW w:w="1134" w:type="dxa"/>
          </w:tcPr>
          <w:p w14:paraId="088F807D" w14:textId="77777777" w:rsidR="00345DCC" w:rsidRDefault="00345DCC"/>
        </w:tc>
        <w:tc>
          <w:tcPr>
            <w:tcW w:w="907" w:type="dxa"/>
          </w:tcPr>
          <w:p w14:paraId="0440F82E" w14:textId="77777777" w:rsidR="00345DCC" w:rsidRDefault="00345DCC"/>
        </w:tc>
        <w:tc>
          <w:tcPr>
            <w:tcW w:w="1304" w:type="dxa"/>
          </w:tcPr>
          <w:p w14:paraId="4B7DBC1A" w14:textId="77777777" w:rsidR="00345DCC" w:rsidRDefault="00345DCC"/>
        </w:tc>
        <w:tc>
          <w:tcPr>
            <w:tcW w:w="850" w:type="dxa"/>
          </w:tcPr>
          <w:p w14:paraId="31A5FE8C" w14:textId="77777777" w:rsidR="00345DCC" w:rsidRDefault="00345DCC"/>
        </w:tc>
        <w:tc>
          <w:tcPr>
            <w:tcW w:w="850" w:type="dxa"/>
          </w:tcPr>
          <w:p w14:paraId="4823172D" w14:textId="77777777" w:rsidR="00345DCC" w:rsidRDefault="00345DCC"/>
        </w:tc>
      </w:tr>
      <w:tr w:rsidR="00345DCC" w14:paraId="1E4C31E7" w14:textId="77777777">
        <w:trPr>
          <w:trHeight w:val="454"/>
          <w:jc w:val="center"/>
        </w:trPr>
        <w:tc>
          <w:tcPr>
            <w:tcW w:w="567" w:type="dxa"/>
          </w:tcPr>
          <w:p w14:paraId="0FBA398F" w14:textId="77777777" w:rsidR="00345DCC" w:rsidRDefault="00345DCC"/>
        </w:tc>
        <w:tc>
          <w:tcPr>
            <w:tcW w:w="907" w:type="dxa"/>
          </w:tcPr>
          <w:p w14:paraId="763EDF90" w14:textId="77777777" w:rsidR="00345DCC" w:rsidRDefault="00345DCC"/>
        </w:tc>
        <w:tc>
          <w:tcPr>
            <w:tcW w:w="907" w:type="dxa"/>
          </w:tcPr>
          <w:p w14:paraId="6513957D" w14:textId="77777777" w:rsidR="00345DCC" w:rsidRDefault="00345DCC"/>
        </w:tc>
        <w:tc>
          <w:tcPr>
            <w:tcW w:w="907" w:type="dxa"/>
          </w:tcPr>
          <w:p w14:paraId="3B5AD81E" w14:textId="77777777" w:rsidR="00345DCC" w:rsidRDefault="00345DCC"/>
        </w:tc>
        <w:tc>
          <w:tcPr>
            <w:tcW w:w="1020" w:type="dxa"/>
          </w:tcPr>
          <w:p w14:paraId="2721CC78" w14:textId="77777777" w:rsidR="00345DCC" w:rsidRDefault="00345DCC"/>
        </w:tc>
        <w:tc>
          <w:tcPr>
            <w:tcW w:w="1134" w:type="dxa"/>
          </w:tcPr>
          <w:p w14:paraId="56ADDBB4" w14:textId="77777777" w:rsidR="00345DCC" w:rsidRDefault="00345DCC"/>
        </w:tc>
        <w:tc>
          <w:tcPr>
            <w:tcW w:w="907" w:type="dxa"/>
          </w:tcPr>
          <w:p w14:paraId="66D26680" w14:textId="77777777" w:rsidR="00345DCC" w:rsidRDefault="00345DCC"/>
        </w:tc>
        <w:tc>
          <w:tcPr>
            <w:tcW w:w="1304" w:type="dxa"/>
          </w:tcPr>
          <w:p w14:paraId="30B31BBC" w14:textId="77777777" w:rsidR="00345DCC" w:rsidRDefault="00345DCC"/>
        </w:tc>
        <w:tc>
          <w:tcPr>
            <w:tcW w:w="850" w:type="dxa"/>
          </w:tcPr>
          <w:p w14:paraId="623BCFF7" w14:textId="77777777" w:rsidR="00345DCC" w:rsidRDefault="00345DCC"/>
        </w:tc>
        <w:tc>
          <w:tcPr>
            <w:tcW w:w="850" w:type="dxa"/>
          </w:tcPr>
          <w:p w14:paraId="2BA61A50" w14:textId="77777777" w:rsidR="00345DCC" w:rsidRDefault="00345DCC"/>
        </w:tc>
      </w:tr>
      <w:tr w:rsidR="00345DCC" w14:paraId="4C746971" w14:textId="77777777">
        <w:trPr>
          <w:trHeight w:val="454"/>
          <w:jc w:val="center"/>
        </w:trPr>
        <w:tc>
          <w:tcPr>
            <w:tcW w:w="567" w:type="dxa"/>
          </w:tcPr>
          <w:p w14:paraId="6C231F4A" w14:textId="77777777" w:rsidR="00345DCC" w:rsidRDefault="00345DCC"/>
        </w:tc>
        <w:tc>
          <w:tcPr>
            <w:tcW w:w="907" w:type="dxa"/>
          </w:tcPr>
          <w:p w14:paraId="1A7458D0" w14:textId="77777777" w:rsidR="00345DCC" w:rsidRDefault="00345DCC"/>
        </w:tc>
        <w:tc>
          <w:tcPr>
            <w:tcW w:w="907" w:type="dxa"/>
          </w:tcPr>
          <w:p w14:paraId="7C7FF202" w14:textId="77777777" w:rsidR="00345DCC" w:rsidRDefault="00345DCC"/>
        </w:tc>
        <w:tc>
          <w:tcPr>
            <w:tcW w:w="907" w:type="dxa"/>
          </w:tcPr>
          <w:p w14:paraId="53743DBF" w14:textId="77777777" w:rsidR="00345DCC" w:rsidRDefault="00345DCC"/>
        </w:tc>
        <w:tc>
          <w:tcPr>
            <w:tcW w:w="1020" w:type="dxa"/>
          </w:tcPr>
          <w:p w14:paraId="2D71AE84" w14:textId="77777777" w:rsidR="00345DCC" w:rsidRDefault="00345DCC"/>
        </w:tc>
        <w:tc>
          <w:tcPr>
            <w:tcW w:w="1134" w:type="dxa"/>
          </w:tcPr>
          <w:p w14:paraId="7D40C787" w14:textId="77777777" w:rsidR="00345DCC" w:rsidRDefault="00345DCC"/>
        </w:tc>
        <w:tc>
          <w:tcPr>
            <w:tcW w:w="907" w:type="dxa"/>
          </w:tcPr>
          <w:p w14:paraId="3933947B" w14:textId="77777777" w:rsidR="00345DCC" w:rsidRDefault="00345DCC"/>
        </w:tc>
        <w:tc>
          <w:tcPr>
            <w:tcW w:w="1304" w:type="dxa"/>
          </w:tcPr>
          <w:p w14:paraId="0AD41811" w14:textId="77777777" w:rsidR="00345DCC" w:rsidRDefault="00345DCC"/>
        </w:tc>
        <w:tc>
          <w:tcPr>
            <w:tcW w:w="850" w:type="dxa"/>
          </w:tcPr>
          <w:p w14:paraId="05ABEE70" w14:textId="77777777" w:rsidR="00345DCC" w:rsidRDefault="00345DCC"/>
        </w:tc>
        <w:tc>
          <w:tcPr>
            <w:tcW w:w="850" w:type="dxa"/>
          </w:tcPr>
          <w:p w14:paraId="2FE70340" w14:textId="77777777" w:rsidR="00345DCC" w:rsidRDefault="00345DCC"/>
        </w:tc>
      </w:tr>
      <w:tr w:rsidR="00345DCC" w14:paraId="55EBAFFD" w14:textId="77777777">
        <w:trPr>
          <w:trHeight w:val="454"/>
          <w:jc w:val="center"/>
        </w:trPr>
        <w:tc>
          <w:tcPr>
            <w:tcW w:w="567" w:type="dxa"/>
          </w:tcPr>
          <w:p w14:paraId="28FE00EC" w14:textId="77777777" w:rsidR="00345DCC" w:rsidRDefault="00345DCC"/>
        </w:tc>
        <w:tc>
          <w:tcPr>
            <w:tcW w:w="907" w:type="dxa"/>
          </w:tcPr>
          <w:p w14:paraId="337634A7" w14:textId="77777777" w:rsidR="00345DCC" w:rsidRDefault="00345DCC"/>
        </w:tc>
        <w:tc>
          <w:tcPr>
            <w:tcW w:w="907" w:type="dxa"/>
          </w:tcPr>
          <w:p w14:paraId="58CEB91E" w14:textId="77777777" w:rsidR="00345DCC" w:rsidRDefault="00345DCC"/>
        </w:tc>
        <w:tc>
          <w:tcPr>
            <w:tcW w:w="907" w:type="dxa"/>
          </w:tcPr>
          <w:p w14:paraId="0DA0948F" w14:textId="77777777" w:rsidR="00345DCC" w:rsidRDefault="00345DCC"/>
        </w:tc>
        <w:tc>
          <w:tcPr>
            <w:tcW w:w="1020" w:type="dxa"/>
          </w:tcPr>
          <w:p w14:paraId="646FF190" w14:textId="77777777" w:rsidR="00345DCC" w:rsidRDefault="00345DCC"/>
        </w:tc>
        <w:tc>
          <w:tcPr>
            <w:tcW w:w="1134" w:type="dxa"/>
          </w:tcPr>
          <w:p w14:paraId="35930352" w14:textId="77777777" w:rsidR="00345DCC" w:rsidRDefault="00345DCC"/>
        </w:tc>
        <w:tc>
          <w:tcPr>
            <w:tcW w:w="907" w:type="dxa"/>
          </w:tcPr>
          <w:p w14:paraId="63F32ABE" w14:textId="77777777" w:rsidR="00345DCC" w:rsidRDefault="00345DCC"/>
        </w:tc>
        <w:tc>
          <w:tcPr>
            <w:tcW w:w="1304" w:type="dxa"/>
          </w:tcPr>
          <w:p w14:paraId="02BB9F95" w14:textId="77777777" w:rsidR="00345DCC" w:rsidRDefault="00345DCC"/>
        </w:tc>
        <w:tc>
          <w:tcPr>
            <w:tcW w:w="850" w:type="dxa"/>
          </w:tcPr>
          <w:p w14:paraId="72E5C176" w14:textId="77777777" w:rsidR="00345DCC" w:rsidRDefault="00345DCC"/>
        </w:tc>
        <w:tc>
          <w:tcPr>
            <w:tcW w:w="850" w:type="dxa"/>
          </w:tcPr>
          <w:p w14:paraId="733BBDC2" w14:textId="77777777" w:rsidR="00345DCC" w:rsidRDefault="00345DCC"/>
        </w:tc>
      </w:tr>
      <w:tr w:rsidR="00345DCC" w14:paraId="10EAC904" w14:textId="77777777">
        <w:trPr>
          <w:trHeight w:val="454"/>
          <w:jc w:val="center"/>
        </w:trPr>
        <w:tc>
          <w:tcPr>
            <w:tcW w:w="567" w:type="dxa"/>
          </w:tcPr>
          <w:p w14:paraId="4DCB6822" w14:textId="77777777" w:rsidR="00345DCC" w:rsidRDefault="00345DCC"/>
        </w:tc>
        <w:tc>
          <w:tcPr>
            <w:tcW w:w="907" w:type="dxa"/>
          </w:tcPr>
          <w:p w14:paraId="0F66B76C" w14:textId="77777777" w:rsidR="00345DCC" w:rsidRDefault="00345DCC"/>
        </w:tc>
        <w:tc>
          <w:tcPr>
            <w:tcW w:w="907" w:type="dxa"/>
          </w:tcPr>
          <w:p w14:paraId="72976041" w14:textId="77777777" w:rsidR="00345DCC" w:rsidRDefault="00345DCC"/>
        </w:tc>
        <w:tc>
          <w:tcPr>
            <w:tcW w:w="907" w:type="dxa"/>
          </w:tcPr>
          <w:p w14:paraId="34549C65" w14:textId="77777777" w:rsidR="00345DCC" w:rsidRDefault="00345DCC"/>
        </w:tc>
        <w:tc>
          <w:tcPr>
            <w:tcW w:w="1020" w:type="dxa"/>
          </w:tcPr>
          <w:p w14:paraId="2D008F0E" w14:textId="77777777" w:rsidR="00345DCC" w:rsidRDefault="00345DCC"/>
        </w:tc>
        <w:tc>
          <w:tcPr>
            <w:tcW w:w="1134" w:type="dxa"/>
          </w:tcPr>
          <w:p w14:paraId="097CE70D" w14:textId="77777777" w:rsidR="00345DCC" w:rsidRDefault="00345DCC"/>
        </w:tc>
        <w:tc>
          <w:tcPr>
            <w:tcW w:w="907" w:type="dxa"/>
          </w:tcPr>
          <w:p w14:paraId="17B8A4D5" w14:textId="77777777" w:rsidR="00345DCC" w:rsidRDefault="00345DCC"/>
        </w:tc>
        <w:tc>
          <w:tcPr>
            <w:tcW w:w="1304" w:type="dxa"/>
          </w:tcPr>
          <w:p w14:paraId="21984151" w14:textId="77777777" w:rsidR="00345DCC" w:rsidRDefault="00345DCC"/>
        </w:tc>
        <w:tc>
          <w:tcPr>
            <w:tcW w:w="850" w:type="dxa"/>
          </w:tcPr>
          <w:p w14:paraId="690E9445" w14:textId="77777777" w:rsidR="00345DCC" w:rsidRDefault="00345DCC"/>
        </w:tc>
        <w:tc>
          <w:tcPr>
            <w:tcW w:w="850" w:type="dxa"/>
          </w:tcPr>
          <w:p w14:paraId="6F5AFEB8" w14:textId="77777777" w:rsidR="00345DCC" w:rsidRDefault="00345DCC"/>
        </w:tc>
      </w:tr>
      <w:tr w:rsidR="00345DCC" w14:paraId="355AE21F" w14:textId="77777777">
        <w:trPr>
          <w:trHeight w:val="454"/>
          <w:jc w:val="center"/>
        </w:trPr>
        <w:tc>
          <w:tcPr>
            <w:tcW w:w="567" w:type="dxa"/>
          </w:tcPr>
          <w:p w14:paraId="1A2E4EC9" w14:textId="77777777" w:rsidR="00345DCC" w:rsidRDefault="00345DCC"/>
        </w:tc>
        <w:tc>
          <w:tcPr>
            <w:tcW w:w="907" w:type="dxa"/>
          </w:tcPr>
          <w:p w14:paraId="7D912E90" w14:textId="77777777" w:rsidR="00345DCC" w:rsidRDefault="00345DCC"/>
        </w:tc>
        <w:tc>
          <w:tcPr>
            <w:tcW w:w="907" w:type="dxa"/>
          </w:tcPr>
          <w:p w14:paraId="45B43755" w14:textId="77777777" w:rsidR="00345DCC" w:rsidRDefault="00345DCC"/>
        </w:tc>
        <w:tc>
          <w:tcPr>
            <w:tcW w:w="907" w:type="dxa"/>
          </w:tcPr>
          <w:p w14:paraId="2DBB9CCF" w14:textId="77777777" w:rsidR="00345DCC" w:rsidRDefault="00345DCC"/>
        </w:tc>
        <w:tc>
          <w:tcPr>
            <w:tcW w:w="1020" w:type="dxa"/>
          </w:tcPr>
          <w:p w14:paraId="117B7E61" w14:textId="77777777" w:rsidR="00345DCC" w:rsidRDefault="00345DCC"/>
        </w:tc>
        <w:tc>
          <w:tcPr>
            <w:tcW w:w="1134" w:type="dxa"/>
          </w:tcPr>
          <w:p w14:paraId="49AC0629" w14:textId="77777777" w:rsidR="00345DCC" w:rsidRDefault="00345DCC"/>
        </w:tc>
        <w:tc>
          <w:tcPr>
            <w:tcW w:w="907" w:type="dxa"/>
          </w:tcPr>
          <w:p w14:paraId="67753234" w14:textId="77777777" w:rsidR="00345DCC" w:rsidRDefault="00345DCC"/>
        </w:tc>
        <w:tc>
          <w:tcPr>
            <w:tcW w:w="1304" w:type="dxa"/>
          </w:tcPr>
          <w:p w14:paraId="1613D088" w14:textId="77777777" w:rsidR="00345DCC" w:rsidRDefault="00345DCC"/>
        </w:tc>
        <w:tc>
          <w:tcPr>
            <w:tcW w:w="850" w:type="dxa"/>
          </w:tcPr>
          <w:p w14:paraId="1133AA81" w14:textId="77777777" w:rsidR="00345DCC" w:rsidRDefault="00345DCC"/>
        </w:tc>
        <w:tc>
          <w:tcPr>
            <w:tcW w:w="850" w:type="dxa"/>
          </w:tcPr>
          <w:p w14:paraId="0620DA14" w14:textId="77777777" w:rsidR="00345DCC" w:rsidRDefault="00345DCC"/>
        </w:tc>
      </w:tr>
      <w:tr w:rsidR="00345DCC" w14:paraId="04D9EA41" w14:textId="77777777">
        <w:trPr>
          <w:trHeight w:val="454"/>
          <w:jc w:val="center"/>
        </w:trPr>
        <w:tc>
          <w:tcPr>
            <w:tcW w:w="567" w:type="dxa"/>
          </w:tcPr>
          <w:p w14:paraId="7AA18338" w14:textId="77777777" w:rsidR="00345DCC" w:rsidRDefault="00345DCC"/>
        </w:tc>
        <w:tc>
          <w:tcPr>
            <w:tcW w:w="907" w:type="dxa"/>
          </w:tcPr>
          <w:p w14:paraId="2133F1E2" w14:textId="77777777" w:rsidR="00345DCC" w:rsidRDefault="00345DCC"/>
        </w:tc>
        <w:tc>
          <w:tcPr>
            <w:tcW w:w="907" w:type="dxa"/>
          </w:tcPr>
          <w:p w14:paraId="60D32C5D" w14:textId="77777777" w:rsidR="00345DCC" w:rsidRDefault="00345DCC"/>
        </w:tc>
        <w:tc>
          <w:tcPr>
            <w:tcW w:w="907" w:type="dxa"/>
          </w:tcPr>
          <w:p w14:paraId="2059CDA5" w14:textId="77777777" w:rsidR="00345DCC" w:rsidRDefault="00345DCC"/>
        </w:tc>
        <w:tc>
          <w:tcPr>
            <w:tcW w:w="1020" w:type="dxa"/>
          </w:tcPr>
          <w:p w14:paraId="3032EEF6" w14:textId="77777777" w:rsidR="00345DCC" w:rsidRDefault="00345DCC"/>
        </w:tc>
        <w:tc>
          <w:tcPr>
            <w:tcW w:w="1134" w:type="dxa"/>
          </w:tcPr>
          <w:p w14:paraId="2D0619CD" w14:textId="77777777" w:rsidR="00345DCC" w:rsidRDefault="00345DCC"/>
        </w:tc>
        <w:tc>
          <w:tcPr>
            <w:tcW w:w="907" w:type="dxa"/>
          </w:tcPr>
          <w:p w14:paraId="5E189D6B" w14:textId="77777777" w:rsidR="00345DCC" w:rsidRDefault="00345DCC"/>
        </w:tc>
        <w:tc>
          <w:tcPr>
            <w:tcW w:w="1304" w:type="dxa"/>
          </w:tcPr>
          <w:p w14:paraId="715C0ACD" w14:textId="77777777" w:rsidR="00345DCC" w:rsidRDefault="00345DCC"/>
        </w:tc>
        <w:tc>
          <w:tcPr>
            <w:tcW w:w="850" w:type="dxa"/>
          </w:tcPr>
          <w:p w14:paraId="7317611E" w14:textId="77777777" w:rsidR="00345DCC" w:rsidRDefault="00345DCC"/>
        </w:tc>
        <w:tc>
          <w:tcPr>
            <w:tcW w:w="850" w:type="dxa"/>
          </w:tcPr>
          <w:p w14:paraId="62F5A578" w14:textId="77777777" w:rsidR="00345DCC" w:rsidRDefault="00345DCC"/>
        </w:tc>
      </w:tr>
      <w:tr w:rsidR="00345DCC" w14:paraId="7BAA11E4" w14:textId="77777777">
        <w:trPr>
          <w:trHeight w:val="454"/>
          <w:jc w:val="center"/>
        </w:trPr>
        <w:tc>
          <w:tcPr>
            <w:tcW w:w="567" w:type="dxa"/>
          </w:tcPr>
          <w:p w14:paraId="36FC642E" w14:textId="77777777" w:rsidR="00345DCC" w:rsidRDefault="00345DCC"/>
        </w:tc>
        <w:tc>
          <w:tcPr>
            <w:tcW w:w="907" w:type="dxa"/>
          </w:tcPr>
          <w:p w14:paraId="0B9C04C4" w14:textId="77777777" w:rsidR="00345DCC" w:rsidRDefault="00345DCC"/>
        </w:tc>
        <w:tc>
          <w:tcPr>
            <w:tcW w:w="907" w:type="dxa"/>
          </w:tcPr>
          <w:p w14:paraId="7B6F94B0" w14:textId="77777777" w:rsidR="00345DCC" w:rsidRDefault="00345DCC"/>
        </w:tc>
        <w:tc>
          <w:tcPr>
            <w:tcW w:w="907" w:type="dxa"/>
          </w:tcPr>
          <w:p w14:paraId="02A81AB4" w14:textId="77777777" w:rsidR="00345DCC" w:rsidRDefault="00345DCC"/>
        </w:tc>
        <w:tc>
          <w:tcPr>
            <w:tcW w:w="1020" w:type="dxa"/>
          </w:tcPr>
          <w:p w14:paraId="06151B20" w14:textId="77777777" w:rsidR="00345DCC" w:rsidRDefault="00345DCC"/>
        </w:tc>
        <w:tc>
          <w:tcPr>
            <w:tcW w:w="1134" w:type="dxa"/>
          </w:tcPr>
          <w:p w14:paraId="72BE42C9" w14:textId="77777777" w:rsidR="00345DCC" w:rsidRDefault="00345DCC"/>
        </w:tc>
        <w:tc>
          <w:tcPr>
            <w:tcW w:w="907" w:type="dxa"/>
          </w:tcPr>
          <w:p w14:paraId="081517A5" w14:textId="77777777" w:rsidR="00345DCC" w:rsidRDefault="00345DCC"/>
        </w:tc>
        <w:tc>
          <w:tcPr>
            <w:tcW w:w="1304" w:type="dxa"/>
          </w:tcPr>
          <w:p w14:paraId="2C38B83C" w14:textId="77777777" w:rsidR="00345DCC" w:rsidRDefault="00345DCC"/>
        </w:tc>
        <w:tc>
          <w:tcPr>
            <w:tcW w:w="850" w:type="dxa"/>
          </w:tcPr>
          <w:p w14:paraId="17009E7B" w14:textId="77777777" w:rsidR="00345DCC" w:rsidRDefault="00345DCC"/>
        </w:tc>
        <w:tc>
          <w:tcPr>
            <w:tcW w:w="850" w:type="dxa"/>
          </w:tcPr>
          <w:p w14:paraId="0DCC8F81" w14:textId="77777777" w:rsidR="00345DCC" w:rsidRDefault="00345DCC"/>
        </w:tc>
      </w:tr>
      <w:tr w:rsidR="00345DCC" w14:paraId="5C4CD155" w14:textId="77777777">
        <w:trPr>
          <w:trHeight w:val="454"/>
          <w:jc w:val="center"/>
        </w:trPr>
        <w:tc>
          <w:tcPr>
            <w:tcW w:w="567" w:type="dxa"/>
          </w:tcPr>
          <w:p w14:paraId="467D435A" w14:textId="77777777" w:rsidR="00345DCC" w:rsidRDefault="00345DCC"/>
        </w:tc>
        <w:tc>
          <w:tcPr>
            <w:tcW w:w="907" w:type="dxa"/>
          </w:tcPr>
          <w:p w14:paraId="4E8DA059" w14:textId="77777777" w:rsidR="00345DCC" w:rsidRDefault="00345DCC"/>
        </w:tc>
        <w:tc>
          <w:tcPr>
            <w:tcW w:w="907" w:type="dxa"/>
          </w:tcPr>
          <w:p w14:paraId="2A4D4934" w14:textId="77777777" w:rsidR="00345DCC" w:rsidRDefault="00345DCC"/>
        </w:tc>
        <w:tc>
          <w:tcPr>
            <w:tcW w:w="907" w:type="dxa"/>
          </w:tcPr>
          <w:p w14:paraId="71FE25AE" w14:textId="77777777" w:rsidR="00345DCC" w:rsidRDefault="00345DCC"/>
        </w:tc>
        <w:tc>
          <w:tcPr>
            <w:tcW w:w="1020" w:type="dxa"/>
          </w:tcPr>
          <w:p w14:paraId="3DF88397" w14:textId="77777777" w:rsidR="00345DCC" w:rsidRDefault="00345DCC"/>
        </w:tc>
        <w:tc>
          <w:tcPr>
            <w:tcW w:w="1134" w:type="dxa"/>
          </w:tcPr>
          <w:p w14:paraId="01DD099B" w14:textId="77777777" w:rsidR="00345DCC" w:rsidRDefault="00345DCC"/>
        </w:tc>
        <w:tc>
          <w:tcPr>
            <w:tcW w:w="907" w:type="dxa"/>
          </w:tcPr>
          <w:p w14:paraId="17C6394E" w14:textId="77777777" w:rsidR="00345DCC" w:rsidRDefault="00345DCC"/>
        </w:tc>
        <w:tc>
          <w:tcPr>
            <w:tcW w:w="1304" w:type="dxa"/>
          </w:tcPr>
          <w:p w14:paraId="2A912F72" w14:textId="77777777" w:rsidR="00345DCC" w:rsidRDefault="00345DCC"/>
        </w:tc>
        <w:tc>
          <w:tcPr>
            <w:tcW w:w="850" w:type="dxa"/>
          </w:tcPr>
          <w:p w14:paraId="1ED5E52F" w14:textId="77777777" w:rsidR="00345DCC" w:rsidRDefault="00345DCC"/>
        </w:tc>
        <w:tc>
          <w:tcPr>
            <w:tcW w:w="850" w:type="dxa"/>
          </w:tcPr>
          <w:p w14:paraId="0EC5FB78" w14:textId="77777777" w:rsidR="00345DCC" w:rsidRDefault="00345DCC"/>
        </w:tc>
      </w:tr>
      <w:tr w:rsidR="00345DCC" w14:paraId="2692A205" w14:textId="77777777">
        <w:trPr>
          <w:trHeight w:val="454"/>
          <w:jc w:val="center"/>
        </w:trPr>
        <w:tc>
          <w:tcPr>
            <w:tcW w:w="567" w:type="dxa"/>
          </w:tcPr>
          <w:p w14:paraId="0A078033" w14:textId="77777777" w:rsidR="00345DCC" w:rsidRDefault="00345DCC"/>
        </w:tc>
        <w:tc>
          <w:tcPr>
            <w:tcW w:w="907" w:type="dxa"/>
          </w:tcPr>
          <w:p w14:paraId="5CCDE198" w14:textId="77777777" w:rsidR="00345DCC" w:rsidRDefault="00345DCC"/>
        </w:tc>
        <w:tc>
          <w:tcPr>
            <w:tcW w:w="907" w:type="dxa"/>
          </w:tcPr>
          <w:p w14:paraId="61545F7B" w14:textId="77777777" w:rsidR="00345DCC" w:rsidRDefault="00345DCC"/>
        </w:tc>
        <w:tc>
          <w:tcPr>
            <w:tcW w:w="907" w:type="dxa"/>
          </w:tcPr>
          <w:p w14:paraId="7CDFD4A9" w14:textId="77777777" w:rsidR="00345DCC" w:rsidRDefault="00345DCC"/>
        </w:tc>
        <w:tc>
          <w:tcPr>
            <w:tcW w:w="1020" w:type="dxa"/>
          </w:tcPr>
          <w:p w14:paraId="31EE5593" w14:textId="77777777" w:rsidR="00345DCC" w:rsidRDefault="00345DCC"/>
        </w:tc>
        <w:tc>
          <w:tcPr>
            <w:tcW w:w="1134" w:type="dxa"/>
          </w:tcPr>
          <w:p w14:paraId="1F55BDBF" w14:textId="77777777" w:rsidR="00345DCC" w:rsidRDefault="00345DCC"/>
        </w:tc>
        <w:tc>
          <w:tcPr>
            <w:tcW w:w="907" w:type="dxa"/>
          </w:tcPr>
          <w:p w14:paraId="375D1DF5" w14:textId="77777777" w:rsidR="00345DCC" w:rsidRDefault="00345DCC"/>
        </w:tc>
        <w:tc>
          <w:tcPr>
            <w:tcW w:w="1304" w:type="dxa"/>
          </w:tcPr>
          <w:p w14:paraId="0A53041E" w14:textId="77777777" w:rsidR="00345DCC" w:rsidRDefault="00345DCC"/>
        </w:tc>
        <w:tc>
          <w:tcPr>
            <w:tcW w:w="850" w:type="dxa"/>
          </w:tcPr>
          <w:p w14:paraId="2DD1AAA6" w14:textId="77777777" w:rsidR="00345DCC" w:rsidRDefault="00345DCC"/>
        </w:tc>
        <w:tc>
          <w:tcPr>
            <w:tcW w:w="850" w:type="dxa"/>
          </w:tcPr>
          <w:p w14:paraId="5F8C5B2C" w14:textId="77777777" w:rsidR="00345DCC" w:rsidRDefault="00345DCC"/>
        </w:tc>
      </w:tr>
      <w:tr w:rsidR="00345DCC" w14:paraId="224A6266" w14:textId="77777777">
        <w:trPr>
          <w:trHeight w:val="454"/>
          <w:jc w:val="center"/>
        </w:trPr>
        <w:tc>
          <w:tcPr>
            <w:tcW w:w="567" w:type="dxa"/>
          </w:tcPr>
          <w:p w14:paraId="625E5708" w14:textId="77777777" w:rsidR="00345DCC" w:rsidRDefault="00345DCC"/>
        </w:tc>
        <w:tc>
          <w:tcPr>
            <w:tcW w:w="907" w:type="dxa"/>
          </w:tcPr>
          <w:p w14:paraId="583DB71B" w14:textId="77777777" w:rsidR="00345DCC" w:rsidRDefault="00345DCC"/>
        </w:tc>
        <w:tc>
          <w:tcPr>
            <w:tcW w:w="907" w:type="dxa"/>
          </w:tcPr>
          <w:p w14:paraId="52A6618C" w14:textId="77777777" w:rsidR="00345DCC" w:rsidRDefault="00345DCC"/>
        </w:tc>
        <w:tc>
          <w:tcPr>
            <w:tcW w:w="907" w:type="dxa"/>
          </w:tcPr>
          <w:p w14:paraId="53F9106C" w14:textId="77777777" w:rsidR="00345DCC" w:rsidRDefault="00345DCC"/>
        </w:tc>
        <w:tc>
          <w:tcPr>
            <w:tcW w:w="1020" w:type="dxa"/>
          </w:tcPr>
          <w:p w14:paraId="14F7F3E7" w14:textId="77777777" w:rsidR="00345DCC" w:rsidRDefault="00345DCC"/>
        </w:tc>
        <w:tc>
          <w:tcPr>
            <w:tcW w:w="1134" w:type="dxa"/>
          </w:tcPr>
          <w:p w14:paraId="07549148" w14:textId="77777777" w:rsidR="00345DCC" w:rsidRDefault="00345DCC"/>
        </w:tc>
        <w:tc>
          <w:tcPr>
            <w:tcW w:w="907" w:type="dxa"/>
          </w:tcPr>
          <w:p w14:paraId="525618A6" w14:textId="77777777" w:rsidR="00345DCC" w:rsidRDefault="00345DCC"/>
        </w:tc>
        <w:tc>
          <w:tcPr>
            <w:tcW w:w="1304" w:type="dxa"/>
          </w:tcPr>
          <w:p w14:paraId="4BFC7990" w14:textId="77777777" w:rsidR="00345DCC" w:rsidRDefault="00345DCC"/>
        </w:tc>
        <w:tc>
          <w:tcPr>
            <w:tcW w:w="850" w:type="dxa"/>
          </w:tcPr>
          <w:p w14:paraId="2FD05A50" w14:textId="77777777" w:rsidR="00345DCC" w:rsidRDefault="00345DCC"/>
        </w:tc>
        <w:tc>
          <w:tcPr>
            <w:tcW w:w="850" w:type="dxa"/>
          </w:tcPr>
          <w:p w14:paraId="67257019" w14:textId="77777777" w:rsidR="00345DCC" w:rsidRDefault="00345DCC"/>
        </w:tc>
      </w:tr>
      <w:tr w:rsidR="00345DCC" w14:paraId="6574E112" w14:textId="77777777">
        <w:trPr>
          <w:trHeight w:val="454"/>
          <w:jc w:val="center"/>
        </w:trPr>
        <w:tc>
          <w:tcPr>
            <w:tcW w:w="567" w:type="dxa"/>
          </w:tcPr>
          <w:p w14:paraId="1AADAB70" w14:textId="77777777" w:rsidR="00345DCC" w:rsidRDefault="00345DCC"/>
        </w:tc>
        <w:tc>
          <w:tcPr>
            <w:tcW w:w="907" w:type="dxa"/>
          </w:tcPr>
          <w:p w14:paraId="1396AD00" w14:textId="77777777" w:rsidR="00345DCC" w:rsidRDefault="00345DCC"/>
        </w:tc>
        <w:tc>
          <w:tcPr>
            <w:tcW w:w="907" w:type="dxa"/>
          </w:tcPr>
          <w:p w14:paraId="16778D27" w14:textId="77777777" w:rsidR="00345DCC" w:rsidRDefault="00345DCC"/>
        </w:tc>
        <w:tc>
          <w:tcPr>
            <w:tcW w:w="907" w:type="dxa"/>
          </w:tcPr>
          <w:p w14:paraId="036ED4D5" w14:textId="77777777" w:rsidR="00345DCC" w:rsidRDefault="00345DCC"/>
        </w:tc>
        <w:tc>
          <w:tcPr>
            <w:tcW w:w="1020" w:type="dxa"/>
          </w:tcPr>
          <w:p w14:paraId="4DE7A3AE" w14:textId="77777777" w:rsidR="00345DCC" w:rsidRDefault="00345DCC"/>
        </w:tc>
        <w:tc>
          <w:tcPr>
            <w:tcW w:w="1134" w:type="dxa"/>
          </w:tcPr>
          <w:p w14:paraId="4A7F1BCF" w14:textId="77777777" w:rsidR="00345DCC" w:rsidRDefault="00345DCC"/>
        </w:tc>
        <w:tc>
          <w:tcPr>
            <w:tcW w:w="907" w:type="dxa"/>
          </w:tcPr>
          <w:p w14:paraId="095AA6A0" w14:textId="77777777" w:rsidR="00345DCC" w:rsidRDefault="00345DCC"/>
        </w:tc>
        <w:tc>
          <w:tcPr>
            <w:tcW w:w="1304" w:type="dxa"/>
          </w:tcPr>
          <w:p w14:paraId="75B6F41B" w14:textId="77777777" w:rsidR="00345DCC" w:rsidRDefault="00345DCC"/>
        </w:tc>
        <w:tc>
          <w:tcPr>
            <w:tcW w:w="850" w:type="dxa"/>
          </w:tcPr>
          <w:p w14:paraId="06BFA18E" w14:textId="77777777" w:rsidR="00345DCC" w:rsidRDefault="00345DCC"/>
        </w:tc>
        <w:tc>
          <w:tcPr>
            <w:tcW w:w="850" w:type="dxa"/>
          </w:tcPr>
          <w:p w14:paraId="00A56DE0" w14:textId="77777777" w:rsidR="00345DCC" w:rsidRDefault="00345DCC"/>
        </w:tc>
      </w:tr>
      <w:tr w:rsidR="00345DCC" w14:paraId="1B677948" w14:textId="77777777">
        <w:trPr>
          <w:trHeight w:val="454"/>
          <w:jc w:val="center"/>
        </w:trPr>
        <w:tc>
          <w:tcPr>
            <w:tcW w:w="567" w:type="dxa"/>
          </w:tcPr>
          <w:p w14:paraId="4FEB604F" w14:textId="77777777" w:rsidR="00345DCC" w:rsidRDefault="00345DCC"/>
        </w:tc>
        <w:tc>
          <w:tcPr>
            <w:tcW w:w="907" w:type="dxa"/>
          </w:tcPr>
          <w:p w14:paraId="13DA83CE" w14:textId="77777777" w:rsidR="00345DCC" w:rsidRDefault="00345DCC"/>
        </w:tc>
        <w:tc>
          <w:tcPr>
            <w:tcW w:w="907" w:type="dxa"/>
          </w:tcPr>
          <w:p w14:paraId="40FF25CA" w14:textId="77777777" w:rsidR="00345DCC" w:rsidRDefault="00345DCC"/>
        </w:tc>
        <w:tc>
          <w:tcPr>
            <w:tcW w:w="907" w:type="dxa"/>
          </w:tcPr>
          <w:p w14:paraId="175999D1" w14:textId="77777777" w:rsidR="00345DCC" w:rsidRDefault="00345DCC"/>
        </w:tc>
        <w:tc>
          <w:tcPr>
            <w:tcW w:w="1020" w:type="dxa"/>
          </w:tcPr>
          <w:p w14:paraId="636E9BD3" w14:textId="77777777" w:rsidR="00345DCC" w:rsidRDefault="00345DCC"/>
        </w:tc>
        <w:tc>
          <w:tcPr>
            <w:tcW w:w="1134" w:type="dxa"/>
          </w:tcPr>
          <w:p w14:paraId="255CD0A2" w14:textId="77777777" w:rsidR="00345DCC" w:rsidRDefault="00345DCC"/>
        </w:tc>
        <w:tc>
          <w:tcPr>
            <w:tcW w:w="907" w:type="dxa"/>
          </w:tcPr>
          <w:p w14:paraId="74BCAEAA" w14:textId="77777777" w:rsidR="00345DCC" w:rsidRDefault="00345DCC"/>
        </w:tc>
        <w:tc>
          <w:tcPr>
            <w:tcW w:w="1304" w:type="dxa"/>
          </w:tcPr>
          <w:p w14:paraId="0585AB78" w14:textId="77777777" w:rsidR="00345DCC" w:rsidRDefault="00345DCC"/>
        </w:tc>
        <w:tc>
          <w:tcPr>
            <w:tcW w:w="850" w:type="dxa"/>
          </w:tcPr>
          <w:p w14:paraId="740FC9DF" w14:textId="77777777" w:rsidR="00345DCC" w:rsidRDefault="00345DCC"/>
        </w:tc>
        <w:tc>
          <w:tcPr>
            <w:tcW w:w="850" w:type="dxa"/>
          </w:tcPr>
          <w:p w14:paraId="1CC06175" w14:textId="77777777" w:rsidR="00345DCC" w:rsidRDefault="00345DCC"/>
        </w:tc>
      </w:tr>
      <w:tr w:rsidR="00345DCC" w14:paraId="58336BB2" w14:textId="77777777">
        <w:trPr>
          <w:trHeight w:val="454"/>
          <w:jc w:val="center"/>
        </w:trPr>
        <w:tc>
          <w:tcPr>
            <w:tcW w:w="567" w:type="dxa"/>
          </w:tcPr>
          <w:p w14:paraId="6BA48656" w14:textId="77777777" w:rsidR="00345DCC" w:rsidRDefault="00345DCC"/>
        </w:tc>
        <w:tc>
          <w:tcPr>
            <w:tcW w:w="907" w:type="dxa"/>
          </w:tcPr>
          <w:p w14:paraId="21C28083" w14:textId="77777777" w:rsidR="00345DCC" w:rsidRDefault="00345DCC"/>
        </w:tc>
        <w:tc>
          <w:tcPr>
            <w:tcW w:w="907" w:type="dxa"/>
          </w:tcPr>
          <w:p w14:paraId="3DC8F164" w14:textId="77777777" w:rsidR="00345DCC" w:rsidRDefault="00345DCC"/>
        </w:tc>
        <w:tc>
          <w:tcPr>
            <w:tcW w:w="907" w:type="dxa"/>
          </w:tcPr>
          <w:p w14:paraId="60E14DF6" w14:textId="77777777" w:rsidR="00345DCC" w:rsidRDefault="00345DCC"/>
        </w:tc>
        <w:tc>
          <w:tcPr>
            <w:tcW w:w="1020" w:type="dxa"/>
          </w:tcPr>
          <w:p w14:paraId="3E78BEE4" w14:textId="77777777" w:rsidR="00345DCC" w:rsidRDefault="00345DCC"/>
        </w:tc>
        <w:tc>
          <w:tcPr>
            <w:tcW w:w="1134" w:type="dxa"/>
          </w:tcPr>
          <w:p w14:paraId="39401994" w14:textId="77777777" w:rsidR="00345DCC" w:rsidRDefault="00345DCC"/>
        </w:tc>
        <w:tc>
          <w:tcPr>
            <w:tcW w:w="907" w:type="dxa"/>
          </w:tcPr>
          <w:p w14:paraId="6B221A0E" w14:textId="77777777" w:rsidR="00345DCC" w:rsidRDefault="00345DCC"/>
        </w:tc>
        <w:tc>
          <w:tcPr>
            <w:tcW w:w="1304" w:type="dxa"/>
          </w:tcPr>
          <w:p w14:paraId="164E7C61" w14:textId="77777777" w:rsidR="00345DCC" w:rsidRDefault="00345DCC"/>
        </w:tc>
        <w:tc>
          <w:tcPr>
            <w:tcW w:w="850" w:type="dxa"/>
          </w:tcPr>
          <w:p w14:paraId="5C06614A" w14:textId="77777777" w:rsidR="00345DCC" w:rsidRDefault="00345DCC"/>
        </w:tc>
        <w:tc>
          <w:tcPr>
            <w:tcW w:w="850" w:type="dxa"/>
          </w:tcPr>
          <w:p w14:paraId="7BCF3BBB" w14:textId="77777777" w:rsidR="00345DCC" w:rsidRDefault="00345DCC"/>
        </w:tc>
      </w:tr>
      <w:tr w:rsidR="00345DCC" w14:paraId="2FC5FD71" w14:textId="77777777">
        <w:trPr>
          <w:trHeight w:val="454"/>
          <w:jc w:val="center"/>
        </w:trPr>
        <w:tc>
          <w:tcPr>
            <w:tcW w:w="567" w:type="dxa"/>
          </w:tcPr>
          <w:p w14:paraId="47B761C2" w14:textId="77777777" w:rsidR="00345DCC" w:rsidRDefault="00345DCC"/>
        </w:tc>
        <w:tc>
          <w:tcPr>
            <w:tcW w:w="907" w:type="dxa"/>
          </w:tcPr>
          <w:p w14:paraId="612E1E00" w14:textId="77777777" w:rsidR="00345DCC" w:rsidRDefault="00345DCC"/>
        </w:tc>
        <w:tc>
          <w:tcPr>
            <w:tcW w:w="907" w:type="dxa"/>
          </w:tcPr>
          <w:p w14:paraId="4141CDA0" w14:textId="77777777" w:rsidR="00345DCC" w:rsidRDefault="00345DCC"/>
        </w:tc>
        <w:tc>
          <w:tcPr>
            <w:tcW w:w="907" w:type="dxa"/>
          </w:tcPr>
          <w:p w14:paraId="147A54FC" w14:textId="77777777" w:rsidR="00345DCC" w:rsidRDefault="00345DCC"/>
        </w:tc>
        <w:tc>
          <w:tcPr>
            <w:tcW w:w="1020" w:type="dxa"/>
          </w:tcPr>
          <w:p w14:paraId="341B0391" w14:textId="77777777" w:rsidR="00345DCC" w:rsidRDefault="00345DCC"/>
        </w:tc>
        <w:tc>
          <w:tcPr>
            <w:tcW w:w="1134" w:type="dxa"/>
          </w:tcPr>
          <w:p w14:paraId="0B64981D" w14:textId="77777777" w:rsidR="00345DCC" w:rsidRDefault="00345DCC"/>
        </w:tc>
        <w:tc>
          <w:tcPr>
            <w:tcW w:w="907" w:type="dxa"/>
          </w:tcPr>
          <w:p w14:paraId="2D2C3A1F" w14:textId="77777777" w:rsidR="00345DCC" w:rsidRDefault="00345DCC"/>
        </w:tc>
        <w:tc>
          <w:tcPr>
            <w:tcW w:w="1304" w:type="dxa"/>
          </w:tcPr>
          <w:p w14:paraId="14BE89D6" w14:textId="77777777" w:rsidR="00345DCC" w:rsidRDefault="00345DCC"/>
        </w:tc>
        <w:tc>
          <w:tcPr>
            <w:tcW w:w="850" w:type="dxa"/>
          </w:tcPr>
          <w:p w14:paraId="6CBA90A9" w14:textId="77777777" w:rsidR="00345DCC" w:rsidRDefault="00345DCC"/>
        </w:tc>
        <w:tc>
          <w:tcPr>
            <w:tcW w:w="850" w:type="dxa"/>
          </w:tcPr>
          <w:p w14:paraId="4C4C8CE5" w14:textId="77777777" w:rsidR="00345DCC" w:rsidRDefault="00345DCC"/>
        </w:tc>
      </w:tr>
      <w:tr w:rsidR="00345DCC" w14:paraId="590B070D" w14:textId="77777777">
        <w:trPr>
          <w:trHeight w:val="454"/>
          <w:jc w:val="center"/>
        </w:trPr>
        <w:tc>
          <w:tcPr>
            <w:tcW w:w="567" w:type="dxa"/>
          </w:tcPr>
          <w:p w14:paraId="5998A021" w14:textId="77777777" w:rsidR="00345DCC" w:rsidRDefault="00345DCC"/>
        </w:tc>
        <w:tc>
          <w:tcPr>
            <w:tcW w:w="907" w:type="dxa"/>
          </w:tcPr>
          <w:p w14:paraId="4F440826" w14:textId="77777777" w:rsidR="00345DCC" w:rsidRDefault="00345DCC"/>
        </w:tc>
        <w:tc>
          <w:tcPr>
            <w:tcW w:w="907" w:type="dxa"/>
          </w:tcPr>
          <w:p w14:paraId="7FF984CC" w14:textId="77777777" w:rsidR="00345DCC" w:rsidRDefault="00345DCC"/>
        </w:tc>
        <w:tc>
          <w:tcPr>
            <w:tcW w:w="907" w:type="dxa"/>
          </w:tcPr>
          <w:p w14:paraId="22689500" w14:textId="77777777" w:rsidR="00345DCC" w:rsidRDefault="00345DCC"/>
        </w:tc>
        <w:tc>
          <w:tcPr>
            <w:tcW w:w="1020" w:type="dxa"/>
          </w:tcPr>
          <w:p w14:paraId="2128E377" w14:textId="77777777" w:rsidR="00345DCC" w:rsidRDefault="00345DCC"/>
        </w:tc>
        <w:tc>
          <w:tcPr>
            <w:tcW w:w="1134" w:type="dxa"/>
          </w:tcPr>
          <w:p w14:paraId="38AB0421" w14:textId="77777777" w:rsidR="00345DCC" w:rsidRDefault="00345DCC"/>
        </w:tc>
        <w:tc>
          <w:tcPr>
            <w:tcW w:w="907" w:type="dxa"/>
          </w:tcPr>
          <w:p w14:paraId="13CA2CCC" w14:textId="77777777" w:rsidR="00345DCC" w:rsidRDefault="00345DCC"/>
        </w:tc>
        <w:tc>
          <w:tcPr>
            <w:tcW w:w="1304" w:type="dxa"/>
          </w:tcPr>
          <w:p w14:paraId="4E255A89" w14:textId="77777777" w:rsidR="00345DCC" w:rsidRDefault="00345DCC"/>
        </w:tc>
        <w:tc>
          <w:tcPr>
            <w:tcW w:w="850" w:type="dxa"/>
          </w:tcPr>
          <w:p w14:paraId="0A0F1E1A" w14:textId="77777777" w:rsidR="00345DCC" w:rsidRDefault="00345DCC"/>
        </w:tc>
        <w:tc>
          <w:tcPr>
            <w:tcW w:w="850" w:type="dxa"/>
          </w:tcPr>
          <w:p w14:paraId="0102873E" w14:textId="77777777" w:rsidR="00345DCC" w:rsidRDefault="00345DCC"/>
        </w:tc>
      </w:tr>
      <w:tr w:rsidR="00345DCC" w14:paraId="445CA2C9" w14:textId="77777777">
        <w:trPr>
          <w:trHeight w:val="454"/>
          <w:jc w:val="center"/>
        </w:trPr>
        <w:tc>
          <w:tcPr>
            <w:tcW w:w="567" w:type="dxa"/>
          </w:tcPr>
          <w:p w14:paraId="171A5A0A" w14:textId="77777777" w:rsidR="00345DCC" w:rsidRDefault="00345DCC"/>
        </w:tc>
        <w:tc>
          <w:tcPr>
            <w:tcW w:w="907" w:type="dxa"/>
          </w:tcPr>
          <w:p w14:paraId="68FCE82E" w14:textId="77777777" w:rsidR="00345DCC" w:rsidRDefault="00345DCC"/>
        </w:tc>
        <w:tc>
          <w:tcPr>
            <w:tcW w:w="907" w:type="dxa"/>
          </w:tcPr>
          <w:p w14:paraId="49640F8B" w14:textId="77777777" w:rsidR="00345DCC" w:rsidRDefault="00345DCC"/>
        </w:tc>
        <w:tc>
          <w:tcPr>
            <w:tcW w:w="907" w:type="dxa"/>
          </w:tcPr>
          <w:p w14:paraId="1EB51161" w14:textId="77777777" w:rsidR="00345DCC" w:rsidRDefault="00345DCC"/>
        </w:tc>
        <w:tc>
          <w:tcPr>
            <w:tcW w:w="1020" w:type="dxa"/>
          </w:tcPr>
          <w:p w14:paraId="23686D76" w14:textId="77777777" w:rsidR="00345DCC" w:rsidRDefault="00345DCC"/>
        </w:tc>
        <w:tc>
          <w:tcPr>
            <w:tcW w:w="1134" w:type="dxa"/>
          </w:tcPr>
          <w:p w14:paraId="783C1CAF" w14:textId="77777777" w:rsidR="00345DCC" w:rsidRDefault="00345DCC"/>
        </w:tc>
        <w:tc>
          <w:tcPr>
            <w:tcW w:w="907" w:type="dxa"/>
          </w:tcPr>
          <w:p w14:paraId="35255717" w14:textId="77777777" w:rsidR="00345DCC" w:rsidRDefault="00345DCC"/>
        </w:tc>
        <w:tc>
          <w:tcPr>
            <w:tcW w:w="1304" w:type="dxa"/>
          </w:tcPr>
          <w:p w14:paraId="748AEE62" w14:textId="77777777" w:rsidR="00345DCC" w:rsidRDefault="00345DCC"/>
        </w:tc>
        <w:tc>
          <w:tcPr>
            <w:tcW w:w="850" w:type="dxa"/>
          </w:tcPr>
          <w:p w14:paraId="10E82E6D" w14:textId="77777777" w:rsidR="00345DCC" w:rsidRDefault="00345DCC"/>
        </w:tc>
        <w:tc>
          <w:tcPr>
            <w:tcW w:w="850" w:type="dxa"/>
          </w:tcPr>
          <w:p w14:paraId="3649B2C9" w14:textId="77777777" w:rsidR="00345DCC" w:rsidRDefault="00345DCC"/>
        </w:tc>
      </w:tr>
      <w:tr w:rsidR="00345DCC" w14:paraId="7EE15FD4" w14:textId="77777777">
        <w:trPr>
          <w:trHeight w:val="454"/>
          <w:jc w:val="center"/>
        </w:trPr>
        <w:tc>
          <w:tcPr>
            <w:tcW w:w="567" w:type="dxa"/>
          </w:tcPr>
          <w:p w14:paraId="30DDC3B9" w14:textId="77777777" w:rsidR="00345DCC" w:rsidRDefault="00345DCC"/>
        </w:tc>
        <w:tc>
          <w:tcPr>
            <w:tcW w:w="907" w:type="dxa"/>
          </w:tcPr>
          <w:p w14:paraId="46AA6DB8" w14:textId="77777777" w:rsidR="00345DCC" w:rsidRDefault="00345DCC"/>
        </w:tc>
        <w:tc>
          <w:tcPr>
            <w:tcW w:w="907" w:type="dxa"/>
          </w:tcPr>
          <w:p w14:paraId="133FF9B3" w14:textId="77777777" w:rsidR="00345DCC" w:rsidRDefault="00345DCC"/>
        </w:tc>
        <w:tc>
          <w:tcPr>
            <w:tcW w:w="907" w:type="dxa"/>
          </w:tcPr>
          <w:p w14:paraId="185AF0F1" w14:textId="77777777" w:rsidR="00345DCC" w:rsidRDefault="00345DCC"/>
        </w:tc>
        <w:tc>
          <w:tcPr>
            <w:tcW w:w="1020" w:type="dxa"/>
          </w:tcPr>
          <w:p w14:paraId="73DA07C4" w14:textId="77777777" w:rsidR="00345DCC" w:rsidRDefault="00345DCC"/>
        </w:tc>
        <w:tc>
          <w:tcPr>
            <w:tcW w:w="1134" w:type="dxa"/>
          </w:tcPr>
          <w:p w14:paraId="0E68EF94" w14:textId="77777777" w:rsidR="00345DCC" w:rsidRDefault="00345DCC"/>
        </w:tc>
        <w:tc>
          <w:tcPr>
            <w:tcW w:w="907" w:type="dxa"/>
          </w:tcPr>
          <w:p w14:paraId="6ABBC087" w14:textId="77777777" w:rsidR="00345DCC" w:rsidRDefault="00345DCC"/>
        </w:tc>
        <w:tc>
          <w:tcPr>
            <w:tcW w:w="1304" w:type="dxa"/>
          </w:tcPr>
          <w:p w14:paraId="3FD5EAFC" w14:textId="77777777" w:rsidR="00345DCC" w:rsidRDefault="00345DCC"/>
        </w:tc>
        <w:tc>
          <w:tcPr>
            <w:tcW w:w="850" w:type="dxa"/>
          </w:tcPr>
          <w:p w14:paraId="0CA4ADA0" w14:textId="77777777" w:rsidR="00345DCC" w:rsidRDefault="00345DCC"/>
        </w:tc>
        <w:tc>
          <w:tcPr>
            <w:tcW w:w="850" w:type="dxa"/>
          </w:tcPr>
          <w:p w14:paraId="24A59211" w14:textId="77777777" w:rsidR="00345DCC" w:rsidRDefault="00345DCC"/>
        </w:tc>
      </w:tr>
      <w:tr w:rsidR="00345DCC" w14:paraId="381E0160" w14:textId="77777777">
        <w:trPr>
          <w:trHeight w:val="454"/>
          <w:jc w:val="center"/>
        </w:trPr>
        <w:tc>
          <w:tcPr>
            <w:tcW w:w="567" w:type="dxa"/>
          </w:tcPr>
          <w:p w14:paraId="27263710" w14:textId="77777777" w:rsidR="00345DCC" w:rsidRDefault="00345DCC"/>
        </w:tc>
        <w:tc>
          <w:tcPr>
            <w:tcW w:w="907" w:type="dxa"/>
          </w:tcPr>
          <w:p w14:paraId="001B1BC9" w14:textId="77777777" w:rsidR="00345DCC" w:rsidRDefault="00345DCC"/>
        </w:tc>
        <w:tc>
          <w:tcPr>
            <w:tcW w:w="907" w:type="dxa"/>
          </w:tcPr>
          <w:p w14:paraId="2B059FA0" w14:textId="77777777" w:rsidR="00345DCC" w:rsidRDefault="00345DCC"/>
        </w:tc>
        <w:tc>
          <w:tcPr>
            <w:tcW w:w="907" w:type="dxa"/>
          </w:tcPr>
          <w:p w14:paraId="11C97A0C" w14:textId="77777777" w:rsidR="00345DCC" w:rsidRDefault="00345DCC"/>
        </w:tc>
        <w:tc>
          <w:tcPr>
            <w:tcW w:w="1020" w:type="dxa"/>
          </w:tcPr>
          <w:p w14:paraId="795BD3B5" w14:textId="77777777" w:rsidR="00345DCC" w:rsidRDefault="00345DCC"/>
        </w:tc>
        <w:tc>
          <w:tcPr>
            <w:tcW w:w="1134" w:type="dxa"/>
          </w:tcPr>
          <w:p w14:paraId="52D5AD2E" w14:textId="77777777" w:rsidR="00345DCC" w:rsidRDefault="00345DCC"/>
        </w:tc>
        <w:tc>
          <w:tcPr>
            <w:tcW w:w="907" w:type="dxa"/>
          </w:tcPr>
          <w:p w14:paraId="6A61A33D" w14:textId="77777777" w:rsidR="00345DCC" w:rsidRDefault="00345DCC"/>
        </w:tc>
        <w:tc>
          <w:tcPr>
            <w:tcW w:w="1304" w:type="dxa"/>
          </w:tcPr>
          <w:p w14:paraId="3EC039B8" w14:textId="77777777" w:rsidR="00345DCC" w:rsidRDefault="00345DCC"/>
        </w:tc>
        <w:tc>
          <w:tcPr>
            <w:tcW w:w="850" w:type="dxa"/>
          </w:tcPr>
          <w:p w14:paraId="6F732A86" w14:textId="77777777" w:rsidR="00345DCC" w:rsidRDefault="00345DCC"/>
        </w:tc>
        <w:tc>
          <w:tcPr>
            <w:tcW w:w="850" w:type="dxa"/>
          </w:tcPr>
          <w:p w14:paraId="303338FD" w14:textId="77777777" w:rsidR="00345DCC" w:rsidRDefault="00345DCC"/>
        </w:tc>
      </w:tr>
      <w:tr w:rsidR="00345DCC" w14:paraId="7B0DB082" w14:textId="77777777">
        <w:trPr>
          <w:trHeight w:val="454"/>
          <w:jc w:val="center"/>
        </w:trPr>
        <w:tc>
          <w:tcPr>
            <w:tcW w:w="567" w:type="dxa"/>
          </w:tcPr>
          <w:p w14:paraId="722793F1" w14:textId="77777777" w:rsidR="00345DCC" w:rsidRDefault="00345DCC"/>
        </w:tc>
        <w:tc>
          <w:tcPr>
            <w:tcW w:w="907" w:type="dxa"/>
          </w:tcPr>
          <w:p w14:paraId="73637D1C" w14:textId="77777777" w:rsidR="00345DCC" w:rsidRDefault="00345DCC"/>
        </w:tc>
        <w:tc>
          <w:tcPr>
            <w:tcW w:w="907" w:type="dxa"/>
          </w:tcPr>
          <w:p w14:paraId="4AC37F0D" w14:textId="77777777" w:rsidR="00345DCC" w:rsidRDefault="00345DCC"/>
        </w:tc>
        <w:tc>
          <w:tcPr>
            <w:tcW w:w="907" w:type="dxa"/>
          </w:tcPr>
          <w:p w14:paraId="48EDF482" w14:textId="77777777" w:rsidR="00345DCC" w:rsidRDefault="00345DCC"/>
        </w:tc>
        <w:tc>
          <w:tcPr>
            <w:tcW w:w="1020" w:type="dxa"/>
          </w:tcPr>
          <w:p w14:paraId="6BC9F072" w14:textId="77777777" w:rsidR="00345DCC" w:rsidRDefault="00345DCC"/>
        </w:tc>
        <w:tc>
          <w:tcPr>
            <w:tcW w:w="1134" w:type="dxa"/>
          </w:tcPr>
          <w:p w14:paraId="3D1A41B8" w14:textId="77777777" w:rsidR="00345DCC" w:rsidRDefault="00345DCC"/>
        </w:tc>
        <w:tc>
          <w:tcPr>
            <w:tcW w:w="907" w:type="dxa"/>
          </w:tcPr>
          <w:p w14:paraId="335816DF" w14:textId="77777777" w:rsidR="00345DCC" w:rsidRDefault="00345DCC"/>
        </w:tc>
        <w:tc>
          <w:tcPr>
            <w:tcW w:w="1304" w:type="dxa"/>
          </w:tcPr>
          <w:p w14:paraId="5572397C" w14:textId="77777777" w:rsidR="00345DCC" w:rsidRDefault="00345DCC"/>
        </w:tc>
        <w:tc>
          <w:tcPr>
            <w:tcW w:w="850" w:type="dxa"/>
          </w:tcPr>
          <w:p w14:paraId="1A142709" w14:textId="77777777" w:rsidR="00345DCC" w:rsidRDefault="00345DCC"/>
        </w:tc>
        <w:tc>
          <w:tcPr>
            <w:tcW w:w="850" w:type="dxa"/>
          </w:tcPr>
          <w:p w14:paraId="122A47B5" w14:textId="77777777" w:rsidR="00345DCC" w:rsidRDefault="00345DCC"/>
        </w:tc>
      </w:tr>
      <w:tr w:rsidR="00345DCC" w14:paraId="43397D3E" w14:textId="77777777">
        <w:trPr>
          <w:trHeight w:val="454"/>
          <w:jc w:val="center"/>
        </w:trPr>
        <w:tc>
          <w:tcPr>
            <w:tcW w:w="567" w:type="dxa"/>
          </w:tcPr>
          <w:p w14:paraId="57396F8D" w14:textId="77777777" w:rsidR="00345DCC" w:rsidRDefault="00345DCC"/>
        </w:tc>
        <w:tc>
          <w:tcPr>
            <w:tcW w:w="907" w:type="dxa"/>
          </w:tcPr>
          <w:p w14:paraId="517945AB" w14:textId="77777777" w:rsidR="00345DCC" w:rsidRDefault="00345DCC"/>
        </w:tc>
        <w:tc>
          <w:tcPr>
            <w:tcW w:w="907" w:type="dxa"/>
          </w:tcPr>
          <w:p w14:paraId="34729BF8" w14:textId="77777777" w:rsidR="00345DCC" w:rsidRDefault="00345DCC"/>
        </w:tc>
        <w:tc>
          <w:tcPr>
            <w:tcW w:w="907" w:type="dxa"/>
          </w:tcPr>
          <w:p w14:paraId="2BD653AF" w14:textId="77777777" w:rsidR="00345DCC" w:rsidRDefault="00345DCC"/>
        </w:tc>
        <w:tc>
          <w:tcPr>
            <w:tcW w:w="1020" w:type="dxa"/>
          </w:tcPr>
          <w:p w14:paraId="58552B34" w14:textId="77777777" w:rsidR="00345DCC" w:rsidRDefault="00345DCC"/>
        </w:tc>
        <w:tc>
          <w:tcPr>
            <w:tcW w:w="1134" w:type="dxa"/>
          </w:tcPr>
          <w:p w14:paraId="5667406F" w14:textId="77777777" w:rsidR="00345DCC" w:rsidRDefault="00345DCC"/>
        </w:tc>
        <w:tc>
          <w:tcPr>
            <w:tcW w:w="907" w:type="dxa"/>
          </w:tcPr>
          <w:p w14:paraId="521FB44C" w14:textId="77777777" w:rsidR="00345DCC" w:rsidRDefault="00345DCC"/>
        </w:tc>
        <w:tc>
          <w:tcPr>
            <w:tcW w:w="1304" w:type="dxa"/>
          </w:tcPr>
          <w:p w14:paraId="25549683" w14:textId="77777777" w:rsidR="00345DCC" w:rsidRDefault="00345DCC"/>
        </w:tc>
        <w:tc>
          <w:tcPr>
            <w:tcW w:w="850" w:type="dxa"/>
          </w:tcPr>
          <w:p w14:paraId="391EDD55" w14:textId="77777777" w:rsidR="00345DCC" w:rsidRDefault="00345DCC"/>
        </w:tc>
        <w:tc>
          <w:tcPr>
            <w:tcW w:w="850" w:type="dxa"/>
          </w:tcPr>
          <w:p w14:paraId="701DD321" w14:textId="77777777" w:rsidR="00345DCC" w:rsidRDefault="00345DCC"/>
        </w:tc>
      </w:tr>
      <w:tr w:rsidR="00345DCC" w14:paraId="6D3D811A" w14:textId="77777777">
        <w:trPr>
          <w:trHeight w:val="454"/>
          <w:jc w:val="center"/>
        </w:trPr>
        <w:tc>
          <w:tcPr>
            <w:tcW w:w="567" w:type="dxa"/>
          </w:tcPr>
          <w:p w14:paraId="0F868EDD" w14:textId="77777777" w:rsidR="00345DCC" w:rsidRDefault="00345DCC"/>
        </w:tc>
        <w:tc>
          <w:tcPr>
            <w:tcW w:w="907" w:type="dxa"/>
          </w:tcPr>
          <w:p w14:paraId="382377DF" w14:textId="77777777" w:rsidR="00345DCC" w:rsidRDefault="00345DCC"/>
        </w:tc>
        <w:tc>
          <w:tcPr>
            <w:tcW w:w="907" w:type="dxa"/>
          </w:tcPr>
          <w:p w14:paraId="43BA79B5" w14:textId="77777777" w:rsidR="00345DCC" w:rsidRDefault="00345DCC"/>
        </w:tc>
        <w:tc>
          <w:tcPr>
            <w:tcW w:w="907" w:type="dxa"/>
          </w:tcPr>
          <w:p w14:paraId="63DBEA78" w14:textId="77777777" w:rsidR="00345DCC" w:rsidRDefault="00345DCC"/>
        </w:tc>
        <w:tc>
          <w:tcPr>
            <w:tcW w:w="1020" w:type="dxa"/>
          </w:tcPr>
          <w:p w14:paraId="06BEF602" w14:textId="77777777" w:rsidR="00345DCC" w:rsidRDefault="00345DCC"/>
        </w:tc>
        <w:tc>
          <w:tcPr>
            <w:tcW w:w="1134" w:type="dxa"/>
          </w:tcPr>
          <w:p w14:paraId="66F05A3B" w14:textId="77777777" w:rsidR="00345DCC" w:rsidRDefault="00345DCC"/>
        </w:tc>
        <w:tc>
          <w:tcPr>
            <w:tcW w:w="907" w:type="dxa"/>
          </w:tcPr>
          <w:p w14:paraId="2DC2696B" w14:textId="77777777" w:rsidR="00345DCC" w:rsidRDefault="00345DCC"/>
        </w:tc>
        <w:tc>
          <w:tcPr>
            <w:tcW w:w="1304" w:type="dxa"/>
          </w:tcPr>
          <w:p w14:paraId="1652FB80" w14:textId="77777777" w:rsidR="00345DCC" w:rsidRDefault="00345DCC"/>
        </w:tc>
        <w:tc>
          <w:tcPr>
            <w:tcW w:w="850" w:type="dxa"/>
          </w:tcPr>
          <w:p w14:paraId="088717DF" w14:textId="77777777" w:rsidR="00345DCC" w:rsidRDefault="00345DCC"/>
        </w:tc>
        <w:tc>
          <w:tcPr>
            <w:tcW w:w="850" w:type="dxa"/>
          </w:tcPr>
          <w:p w14:paraId="41AB8C98" w14:textId="77777777" w:rsidR="00345DCC" w:rsidRDefault="00345DCC"/>
        </w:tc>
      </w:tr>
    </w:tbl>
    <w:p w14:paraId="6B8EB323" w14:textId="77777777" w:rsidR="00EE6D17" w:rsidRDefault="00EE6D17"/>
    <w:sectPr w:rsidR="00EE6D17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641B" w14:textId="77777777" w:rsidR="00EE6D17" w:rsidRDefault="00EE6D17">
      <w:pPr>
        <w:spacing w:line="240" w:lineRule="auto"/>
      </w:pPr>
      <w:r>
        <w:separator/>
      </w:r>
    </w:p>
  </w:endnote>
  <w:endnote w:type="continuationSeparator" w:id="0">
    <w:p w14:paraId="164B1F7A" w14:textId="77777777" w:rsidR="00EE6D17" w:rsidRDefault="00EE6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F472" w14:textId="77777777" w:rsidR="002C1C6F" w:rsidRDefault="002C1C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AFEE" w14:textId="77777777" w:rsidR="00345DCC" w:rsidRDefault="00345DC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20C3" w14:textId="77777777" w:rsidR="002C1C6F" w:rsidRDefault="002C1C6F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CCBA" w14:textId="77777777" w:rsidR="00345DCC" w:rsidRDefault="00345DCC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4561" w14:textId="77777777" w:rsidR="00345DCC" w:rsidRDefault="00345DC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A158" w14:textId="77777777" w:rsidR="00EE6D17" w:rsidRDefault="00EE6D17">
      <w:pPr>
        <w:spacing w:line="240" w:lineRule="auto"/>
      </w:pPr>
      <w:r>
        <w:separator/>
      </w:r>
    </w:p>
  </w:footnote>
  <w:footnote w:type="continuationSeparator" w:id="0">
    <w:p w14:paraId="27DD44CD" w14:textId="77777777" w:rsidR="00EE6D17" w:rsidRDefault="00EE6D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030" w14:textId="77777777" w:rsidR="002C1C6F" w:rsidRDefault="002C1C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20C3" w14:textId="77777777" w:rsidR="00345DCC" w:rsidRDefault="00345D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1328" w14:textId="77777777" w:rsidR="00345DCC" w:rsidRDefault="00345DC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65CE" w14:textId="77777777" w:rsidR="00345DCC" w:rsidRDefault="00EE6D17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57C57D8" w14:textId="77777777" w:rsidR="00345DCC" w:rsidRDefault="00EE6D17">
    <w:pPr>
      <w:pStyle w:val="GostCenter"/>
      <w:spacing w:line="240" w:lineRule="auto"/>
    </w:pPr>
    <w:r>
      <w:rPr>
        <w:sz w:val="22"/>
      </w:rPr>
      <w:t>UZ.ХХХХХХХХ.00001-01 12 01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F61D" w14:textId="77777777" w:rsidR="00345DCC" w:rsidRDefault="00345D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348241">
    <w:abstractNumId w:val="8"/>
  </w:num>
  <w:num w:numId="2" w16cid:durableId="676075051">
    <w:abstractNumId w:val="6"/>
  </w:num>
  <w:num w:numId="3" w16cid:durableId="1737435399">
    <w:abstractNumId w:val="5"/>
  </w:num>
  <w:num w:numId="4" w16cid:durableId="1423451705">
    <w:abstractNumId w:val="4"/>
  </w:num>
  <w:num w:numId="5" w16cid:durableId="1126460741">
    <w:abstractNumId w:val="7"/>
  </w:num>
  <w:num w:numId="6" w16cid:durableId="1038044394">
    <w:abstractNumId w:val="3"/>
  </w:num>
  <w:num w:numId="7" w16cid:durableId="1111633843">
    <w:abstractNumId w:val="2"/>
  </w:num>
  <w:num w:numId="8" w16cid:durableId="954285420">
    <w:abstractNumId w:val="1"/>
  </w:num>
  <w:num w:numId="9" w16cid:durableId="210530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9639D"/>
    <w:rsid w:val="002C1C6F"/>
    <w:rsid w:val="00326F90"/>
    <w:rsid w:val="00345DCC"/>
    <w:rsid w:val="00AA1D8D"/>
    <w:rsid w:val="00B47730"/>
    <w:rsid w:val="00CB0664"/>
    <w:rsid w:val="00EE6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36FC1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2C1C6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1C6F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C1C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5823</Words>
  <Characters>33195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Текст программы</dc:title>
  <dc:subject>UZ.ХХХХХХХХ.00001-01 12 01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2026-10-11T17:20:00Z</dcterms:modified>
  <cp:category/>
  <dc:language>ru-RU</dc:language>
</cp:coreProperties>
</file>