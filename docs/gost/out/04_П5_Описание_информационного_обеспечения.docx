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E04F8C" w14:paraId="16A300AA" w14:textId="77777777">
        <w:tc>
          <w:tcPr>
            <w:tcW w:w="4677" w:type="dxa"/>
          </w:tcPr>
          <w:p w14:paraId="66B797D8" w14:textId="77777777" w:rsidR="00E04F8C" w:rsidRDefault="003965D0">
            <w:pPr>
              <w:pStyle w:val="GostTitle"/>
            </w:pPr>
            <w:r>
              <w:rPr>
                <w:b/>
              </w:rPr>
              <w:t>СОГЛАСОВАНО</w:t>
            </w:r>
          </w:p>
          <w:p w14:paraId="2C4922D2" w14:textId="77777777" w:rsidR="00E04F8C" w:rsidRDefault="003965D0">
            <w:pPr>
              <w:pStyle w:val="GostTitle"/>
              <w:spacing w:before="80"/>
            </w:pPr>
            <w:r>
              <w:t>Руководитель организации-разработчика</w:t>
            </w:r>
          </w:p>
          <w:p w14:paraId="0CC9949B" w14:textId="77777777" w:rsidR="00E04F8C" w:rsidRDefault="003965D0">
            <w:pPr>
              <w:pStyle w:val="GostTitle"/>
              <w:spacing w:before="80"/>
            </w:pPr>
            <w:r>
              <w:t>Организация-разработчик</w:t>
            </w:r>
          </w:p>
          <w:p w14:paraId="2C56A845" w14:textId="77777777" w:rsidR="00E04F8C" w:rsidRDefault="003965D0">
            <w:pPr>
              <w:pStyle w:val="GostTitle"/>
              <w:spacing w:before="80"/>
            </w:pPr>
            <w:r>
              <w:t>_____________ И.О. Фамилия</w:t>
            </w:r>
          </w:p>
          <w:p w14:paraId="13822E1E" w14:textId="77777777" w:rsidR="00E04F8C" w:rsidRDefault="003965D0">
            <w:pPr>
              <w:pStyle w:val="GostTitle"/>
              <w:spacing w:before="80"/>
            </w:pPr>
            <w:r>
              <w:t>«___» ____________ 2026 г.</w:t>
            </w:r>
          </w:p>
        </w:tc>
        <w:tc>
          <w:tcPr>
            <w:tcW w:w="4677" w:type="dxa"/>
          </w:tcPr>
          <w:p w14:paraId="04300094" w14:textId="77777777" w:rsidR="00E04F8C" w:rsidRDefault="003965D0">
            <w:pPr>
              <w:pStyle w:val="GostTitle"/>
            </w:pPr>
            <w:r>
              <w:rPr>
                <w:b/>
              </w:rPr>
              <w:t>УТВЕРЖДАЮ</w:t>
            </w:r>
          </w:p>
          <w:p w14:paraId="4092F2C6" w14:textId="77777777" w:rsidR="00E04F8C" w:rsidRDefault="003965D0">
            <w:pPr>
              <w:pStyle w:val="GostTitle"/>
              <w:spacing w:before="80"/>
            </w:pPr>
            <w:r>
              <w:t>Руководитель организации-заказчика</w:t>
            </w:r>
          </w:p>
          <w:p w14:paraId="60787AEE" w14:textId="77777777" w:rsidR="00E04F8C" w:rsidRDefault="003965D0">
            <w:pPr>
              <w:pStyle w:val="GostTitle"/>
              <w:spacing w:before="80"/>
            </w:pPr>
            <w:r>
              <w:t>DV Group</w:t>
            </w:r>
          </w:p>
          <w:p w14:paraId="0910F6F9" w14:textId="77777777" w:rsidR="00E04F8C" w:rsidRDefault="003965D0">
            <w:pPr>
              <w:pStyle w:val="GostTitle"/>
              <w:spacing w:before="80"/>
            </w:pPr>
            <w:r>
              <w:t>_____________ И.О. Фамилия</w:t>
            </w:r>
          </w:p>
          <w:p w14:paraId="6ADF6142" w14:textId="77777777" w:rsidR="00E04F8C" w:rsidRDefault="003965D0">
            <w:pPr>
              <w:pStyle w:val="GostTitle"/>
              <w:spacing w:before="80"/>
            </w:pPr>
            <w:r>
              <w:t>«___» ____________ 2026 г.</w:t>
            </w:r>
          </w:p>
        </w:tc>
      </w:tr>
    </w:tbl>
    <w:p w14:paraId="065D2B97" w14:textId="77777777" w:rsidR="00E04F8C" w:rsidRDefault="00E04F8C">
      <w:pPr>
        <w:pStyle w:val="GostCenter"/>
      </w:pPr>
    </w:p>
    <w:p w14:paraId="3F5DEB50" w14:textId="77777777" w:rsidR="00E04F8C" w:rsidRDefault="00E04F8C">
      <w:pPr>
        <w:pStyle w:val="GostCenter"/>
      </w:pPr>
    </w:p>
    <w:p w14:paraId="11194364" w14:textId="77777777" w:rsidR="00E04F8C" w:rsidRDefault="00E04F8C">
      <w:pPr>
        <w:pStyle w:val="GostCenter"/>
      </w:pPr>
    </w:p>
    <w:p w14:paraId="113B1950" w14:textId="77777777" w:rsidR="00E04F8C" w:rsidRDefault="00E04F8C">
      <w:pPr>
        <w:pStyle w:val="GostCenter"/>
      </w:pPr>
    </w:p>
    <w:p w14:paraId="2346DE91" w14:textId="77777777" w:rsidR="00E04F8C" w:rsidRDefault="00E04F8C">
      <w:pPr>
        <w:pStyle w:val="GostCenter"/>
      </w:pPr>
    </w:p>
    <w:p w14:paraId="70D5259B" w14:textId="77777777" w:rsidR="00E04F8C" w:rsidRDefault="003965D0">
      <w:pPr>
        <w:pStyle w:val="GostCenter"/>
      </w:pPr>
      <w:r>
        <w:rPr>
          <w:b/>
        </w:rPr>
        <w:t>АВТОМАТИЗИРОВАННАЯ СИСТЕМА УПРАВЛЕНИЯ ПРОДАЖАМИ ОБЪЕКТОВ НЕДВИЖИМОСТИ</w:t>
      </w:r>
    </w:p>
    <w:p w14:paraId="3C10AFB5" w14:textId="77777777" w:rsidR="00E04F8C" w:rsidRDefault="003965D0">
      <w:pPr>
        <w:pStyle w:val="GostCenter"/>
      </w:pPr>
      <w:r>
        <w:rPr>
          <w:b/>
        </w:rPr>
        <w:t>«CRM Недвижимость»</w:t>
      </w:r>
    </w:p>
    <w:p w14:paraId="67318B18" w14:textId="77777777" w:rsidR="00E04F8C" w:rsidRDefault="00E04F8C">
      <w:pPr>
        <w:pStyle w:val="GostCenter"/>
      </w:pPr>
    </w:p>
    <w:p w14:paraId="72B1F779" w14:textId="77777777" w:rsidR="00E04F8C" w:rsidRDefault="003965D0">
      <w:pPr>
        <w:pStyle w:val="GostCenter"/>
      </w:pPr>
      <w:r>
        <w:rPr>
          <w:b/>
          <w:sz w:val="32"/>
        </w:rPr>
        <w:t>ОПИСАНИЕ ИНФОРМАЦИОННОГО ОБЕСПЕЧЕНИЯ СИСТЕМЫ</w:t>
      </w:r>
    </w:p>
    <w:p w14:paraId="306FE268" w14:textId="77777777" w:rsidR="00E04F8C" w:rsidRDefault="00E04F8C">
      <w:pPr>
        <w:pStyle w:val="GostCenter"/>
      </w:pPr>
    </w:p>
    <w:p w14:paraId="4F4D7696" w14:textId="77777777" w:rsidR="00E04F8C" w:rsidRDefault="003965D0">
      <w:pPr>
        <w:pStyle w:val="GostCenter"/>
      </w:pPr>
      <w:r>
        <w:t>ХХХХ.ХХХХХХ.001.П5</w:t>
      </w:r>
    </w:p>
    <w:p w14:paraId="69CB4B48" w14:textId="3CEC8CAB" w:rsidR="00E04F8C" w:rsidRDefault="003965D0">
      <w:pPr>
        <w:pStyle w:val="GostCenter"/>
      </w:pPr>
      <w:r>
        <w:t xml:space="preserve">Листов </w:t>
      </w:r>
      <w:r>
        <w:fldChar w:fldCharType="begin"/>
      </w:r>
      <w:r>
        <w:instrText xml:space="preserve"> NUMPAGES </w:instrText>
      </w:r>
      <w:r>
        <w:fldChar w:fldCharType="separate"/>
      </w:r>
      <w:r w:rsidR="00620A15">
        <w:rPr>
          <w:noProof/>
        </w:rPr>
        <w:t>38</w:t>
      </w:r>
      <w:r>
        <w:fldChar w:fldCharType="end"/>
      </w:r>
    </w:p>
    <w:p w14:paraId="3713ED7C" w14:textId="77777777" w:rsidR="00E04F8C" w:rsidRDefault="00E04F8C">
      <w:pPr>
        <w:pStyle w:val="GostCenter"/>
      </w:pPr>
    </w:p>
    <w:p w14:paraId="128A9035" w14:textId="77777777" w:rsidR="00E04F8C" w:rsidRDefault="00E04F8C">
      <w:pPr>
        <w:pStyle w:val="GostCenter"/>
      </w:pPr>
    </w:p>
    <w:p w14:paraId="68CAF2C8" w14:textId="77777777" w:rsidR="00E04F8C" w:rsidRDefault="00E04F8C">
      <w:pPr>
        <w:pStyle w:val="GostCenter"/>
      </w:pPr>
    </w:p>
    <w:p w14:paraId="4CD0BEF8" w14:textId="77777777" w:rsidR="00E04F8C" w:rsidRDefault="00E04F8C">
      <w:pPr>
        <w:pStyle w:val="GostCenter"/>
      </w:pPr>
    </w:p>
    <w:p w14:paraId="7F3B018A" w14:textId="77777777" w:rsidR="00E04F8C" w:rsidRDefault="00E04F8C">
      <w:pPr>
        <w:pStyle w:val="GostCenter"/>
      </w:pPr>
    </w:p>
    <w:p w14:paraId="15B6F5FC" w14:textId="77777777" w:rsidR="00E04F8C" w:rsidRDefault="00E04F8C">
      <w:pPr>
        <w:pStyle w:val="GostCenter"/>
      </w:pPr>
    </w:p>
    <w:p w14:paraId="270778EC" w14:textId="77777777" w:rsidR="00E04F8C" w:rsidRDefault="003965D0">
      <w:pPr>
        <w:pStyle w:val="GostCenter"/>
      </w:pPr>
      <w:r>
        <w:t>Ташкент 2026</w:t>
      </w:r>
    </w:p>
    <w:p w14:paraId="64B6CE4C" w14:textId="77777777" w:rsidR="00E04F8C" w:rsidRDefault="003965D0">
      <w:r>
        <w:br w:type="page"/>
      </w:r>
    </w:p>
    <w:p w14:paraId="54152E46" w14:textId="77777777" w:rsidR="00E04F8C" w:rsidRDefault="003965D0">
      <w:pPr>
        <w:pStyle w:val="GostStruct"/>
      </w:pPr>
      <w:r>
        <w:lastRenderedPageBreak/>
        <w:t>СОДЕРЖАНИЕ</w:t>
      </w:r>
    </w:p>
    <w:p w14:paraId="7D5D5D81" w14:textId="198E232F" w:rsidR="00620A15" w:rsidRDefault="003965D0">
      <w:pPr>
        <w:pStyle w:val="14"/>
        <w:tabs>
          <w:tab w:val="right" w:leader="dot" w:pos="9345"/>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2649957" w:history="1">
        <w:r w:rsidR="00620A15" w:rsidRPr="00CB30FD">
          <w:rPr>
            <w:rStyle w:val="aff8"/>
            <w:noProof/>
          </w:rPr>
          <w:t>ПЕРЕЧЕНЬ ТЕРМИНОВ И СОКРАЩЕНИЙ</w:t>
        </w:r>
        <w:r w:rsidR="00620A15">
          <w:rPr>
            <w:noProof/>
            <w:webHidden/>
          </w:rPr>
          <w:tab/>
        </w:r>
        <w:r w:rsidR="00620A15">
          <w:rPr>
            <w:noProof/>
            <w:webHidden/>
          </w:rPr>
          <w:fldChar w:fldCharType="begin"/>
        </w:r>
        <w:r w:rsidR="00620A15">
          <w:rPr>
            <w:noProof/>
            <w:webHidden/>
          </w:rPr>
          <w:instrText xml:space="preserve"> PAGEREF _Toc242649957 \h </w:instrText>
        </w:r>
        <w:r w:rsidR="00620A15">
          <w:rPr>
            <w:noProof/>
            <w:webHidden/>
          </w:rPr>
        </w:r>
        <w:r w:rsidR="00620A15">
          <w:rPr>
            <w:noProof/>
            <w:webHidden/>
          </w:rPr>
          <w:fldChar w:fldCharType="separate"/>
        </w:r>
        <w:r w:rsidR="00620A15">
          <w:rPr>
            <w:noProof/>
            <w:webHidden/>
          </w:rPr>
          <w:t>5</w:t>
        </w:r>
        <w:r w:rsidR="00620A15">
          <w:rPr>
            <w:noProof/>
            <w:webHidden/>
          </w:rPr>
          <w:fldChar w:fldCharType="end"/>
        </w:r>
      </w:hyperlink>
    </w:p>
    <w:p w14:paraId="01D9092A" w14:textId="7C4BBB64"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958" w:history="1">
        <w:r w:rsidRPr="00CB30FD">
          <w:rPr>
            <w:rStyle w:val="aff8"/>
            <w:noProof/>
          </w:rPr>
          <w:t>1 Состав информационного обеспечения</w:t>
        </w:r>
        <w:r>
          <w:rPr>
            <w:noProof/>
            <w:webHidden/>
          </w:rPr>
          <w:tab/>
        </w:r>
        <w:r>
          <w:rPr>
            <w:noProof/>
            <w:webHidden/>
          </w:rPr>
          <w:fldChar w:fldCharType="begin"/>
        </w:r>
        <w:r>
          <w:rPr>
            <w:noProof/>
            <w:webHidden/>
          </w:rPr>
          <w:instrText xml:space="preserve"> PAGEREF _Toc242649958 \h </w:instrText>
        </w:r>
        <w:r>
          <w:rPr>
            <w:noProof/>
            <w:webHidden/>
          </w:rPr>
        </w:r>
        <w:r>
          <w:rPr>
            <w:noProof/>
            <w:webHidden/>
          </w:rPr>
          <w:fldChar w:fldCharType="separate"/>
        </w:r>
        <w:r>
          <w:rPr>
            <w:noProof/>
            <w:webHidden/>
          </w:rPr>
          <w:t>7</w:t>
        </w:r>
        <w:r>
          <w:rPr>
            <w:noProof/>
            <w:webHidden/>
          </w:rPr>
          <w:fldChar w:fldCharType="end"/>
        </w:r>
      </w:hyperlink>
    </w:p>
    <w:p w14:paraId="7E4147ED" w14:textId="227A83AC"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959" w:history="1">
        <w:r w:rsidRPr="00CB30FD">
          <w:rPr>
            <w:rStyle w:val="aff8"/>
            <w:noProof/>
          </w:rPr>
          <w:t>2 Организация информационного обеспечения</w:t>
        </w:r>
        <w:r>
          <w:rPr>
            <w:noProof/>
            <w:webHidden/>
          </w:rPr>
          <w:tab/>
        </w:r>
        <w:r>
          <w:rPr>
            <w:noProof/>
            <w:webHidden/>
          </w:rPr>
          <w:fldChar w:fldCharType="begin"/>
        </w:r>
        <w:r>
          <w:rPr>
            <w:noProof/>
            <w:webHidden/>
          </w:rPr>
          <w:instrText xml:space="preserve"> PAGEREF _Toc242649959 \h </w:instrText>
        </w:r>
        <w:r>
          <w:rPr>
            <w:noProof/>
            <w:webHidden/>
          </w:rPr>
        </w:r>
        <w:r>
          <w:rPr>
            <w:noProof/>
            <w:webHidden/>
          </w:rPr>
          <w:fldChar w:fldCharType="separate"/>
        </w:r>
        <w:r>
          <w:rPr>
            <w:noProof/>
            <w:webHidden/>
          </w:rPr>
          <w:t>8</w:t>
        </w:r>
        <w:r>
          <w:rPr>
            <w:noProof/>
            <w:webHidden/>
          </w:rPr>
          <w:fldChar w:fldCharType="end"/>
        </w:r>
      </w:hyperlink>
    </w:p>
    <w:p w14:paraId="29714DBB" w14:textId="70D5A43E"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960" w:history="1">
        <w:r w:rsidRPr="00CB30FD">
          <w:rPr>
            <w:rStyle w:val="aff8"/>
            <w:noProof/>
          </w:rPr>
          <w:t>3 Организация сбора и передачи информации</w:t>
        </w:r>
        <w:r>
          <w:rPr>
            <w:noProof/>
            <w:webHidden/>
          </w:rPr>
          <w:tab/>
        </w:r>
        <w:r>
          <w:rPr>
            <w:noProof/>
            <w:webHidden/>
          </w:rPr>
          <w:fldChar w:fldCharType="begin"/>
        </w:r>
        <w:r>
          <w:rPr>
            <w:noProof/>
            <w:webHidden/>
          </w:rPr>
          <w:instrText xml:space="preserve"> PAGEREF _Toc242649960 \h </w:instrText>
        </w:r>
        <w:r>
          <w:rPr>
            <w:noProof/>
            <w:webHidden/>
          </w:rPr>
        </w:r>
        <w:r>
          <w:rPr>
            <w:noProof/>
            <w:webHidden/>
          </w:rPr>
          <w:fldChar w:fldCharType="separate"/>
        </w:r>
        <w:r>
          <w:rPr>
            <w:noProof/>
            <w:webHidden/>
          </w:rPr>
          <w:t>9</w:t>
        </w:r>
        <w:r>
          <w:rPr>
            <w:noProof/>
            <w:webHidden/>
          </w:rPr>
          <w:fldChar w:fldCharType="end"/>
        </w:r>
      </w:hyperlink>
    </w:p>
    <w:p w14:paraId="7ABFC86F" w14:textId="6AAB69CE"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961" w:history="1">
        <w:r w:rsidRPr="00CB30FD">
          <w:rPr>
            <w:rStyle w:val="aff8"/>
            <w:noProof/>
          </w:rPr>
          <w:t>4 Построение системы классификации и кодирования</w:t>
        </w:r>
        <w:r>
          <w:rPr>
            <w:noProof/>
            <w:webHidden/>
          </w:rPr>
          <w:tab/>
        </w:r>
        <w:r>
          <w:rPr>
            <w:noProof/>
            <w:webHidden/>
          </w:rPr>
          <w:fldChar w:fldCharType="begin"/>
        </w:r>
        <w:r>
          <w:rPr>
            <w:noProof/>
            <w:webHidden/>
          </w:rPr>
          <w:instrText xml:space="preserve"> PAGEREF _Toc242649961 \h </w:instrText>
        </w:r>
        <w:r>
          <w:rPr>
            <w:noProof/>
            <w:webHidden/>
          </w:rPr>
        </w:r>
        <w:r>
          <w:rPr>
            <w:noProof/>
            <w:webHidden/>
          </w:rPr>
          <w:fldChar w:fldCharType="separate"/>
        </w:r>
        <w:r>
          <w:rPr>
            <w:noProof/>
            <w:webHidden/>
          </w:rPr>
          <w:t>10</w:t>
        </w:r>
        <w:r>
          <w:rPr>
            <w:noProof/>
            <w:webHidden/>
          </w:rPr>
          <w:fldChar w:fldCharType="end"/>
        </w:r>
      </w:hyperlink>
    </w:p>
    <w:p w14:paraId="2A7951CC" w14:textId="212465F4"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962" w:history="1">
        <w:r w:rsidRPr="00CB30FD">
          <w:rPr>
            <w:rStyle w:val="aff8"/>
            <w:noProof/>
          </w:rPr>
          <w:t>5 Организация внутримашинной информационной базы</w:t>
        </w:r>
        <w:r>
          <w:rPr>
            <w:noProof/>
            <w:webHidden/>
          </w:rPr>
          <w:tab/>
        </w:r>
        <w:r>
          <w:rPr>
            <w:noProof/>
            <w:webHidden/>
          </w:rPr>
          <w:fldChar w:fldCharType="begin"/>
        </w:r>
        <w:r>
          <w:rPr>
            <w:noProof/>
            <w:webHidden/>
          </w:rPr>
          <w:instrText xml:space="preserve"> PAGEREF _Toc242649962 \h </w:instrText>
        </w:r>
        <w:r>
          <w:rPr>
            <w:noProof/>
            <w:webHidden/>
          </w:rPr>
        </w:r>
        <w:r>
          <w:rPr>
            <w:noProof/>
            <w:webHidden/>
          </w:rPr>
          <w:fldChar w:fldCharType="separate"/>
        </w:r>
        <w:r>
          <w:rPr>
            <w:noProof/>
            <w:webHidden/>
          </w:rPr>
          <w:t>11</w:t>
        </w:r>
        <w:r>
          <w:rPr>
            <w:noProof/>
            <w:webHidden/>
          </w:rPr>
          <w:fldChar w:fldCharType="end"/>
        </w:r>
      </w:hyperlink>
    </w:p>
    <w:p w14:paraId="0B43C22C" w14:textId="0E388EC9"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63" w:history="1">
        <w:r w:rsidRPr="00CB30FD">
          <w:rPr>
            <w:rStyle w:val="aff8"/>
            <w:noProof/>
          </w:rPr>
          <w:t>5.1 Общие сведения</w:t>
        </w:r>
        <w:r>
          <w:rPr>
            <w:noProof/>
            <w:webHidden/>
          </w:rPr>
          <w:tab/>
        </w:r>
        <w:r>
          <w:rPr>
            <w:noProof/>
            <w:webHidden/>
          </w:rPr>
          <w:fldChar w:fldCharType="begin"/>
        </w:r>
        <w:r>
          <w:rPr>
            <w:noProof/>
            <w:webHidden/>
          </w:rPr>
          <w:instrText xml:space="preserve"> PAGEREF _Toc242649963 \h </w:instrText>
        </w:r>
        <w:r>
          <w:rPr>
            <w:noProof/>
            <w:webHidden/>
          </w:rPr>
        </w:r>
        <w:r>
          <w:rPr>
            <w:noProof/>
            <w:webHidden/>
          </w:rPr>
          <w:fldChar w:fldCharType="separate"/>
        </w:r>
        <w:r>
          <w:rPr>
            <w:noProof/>
            <w:webHidden/>
          </w:rPr>
          <w:t>11</w:t>
        </w:r>
        <w:r>
          <w:rPr>
            <w:noProof/>
            <w:webHidden/>
          </w:rPr>
          <w:fldChar w:fldCharType="end"/>
        </w:r>
      </w:hyperlink>
    </w:p>
    <w:p w14:paraId="417CDB44" w14:textId="329EBBBB"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64" w:history="1">
        <w:r w:rsidRPr="00CB30FD">
          <w:rPr>
            <w:rStyle w:val="aff8"/>
            <w:noProof/>
          </w:rPr>
          <w:t>5.2 Основные связи данных</w:t>
        </w:r>
        <w:r>
          <w:rPr>
            <w:noProof/>
            <w:webHidden/>
          </w:rPr>
          <w:tab/>
        </w:r>
        <w:r>
          <w:rPr>
            <w:noProof/>
            <w:webHidden/>
          </w:rPr>
          <w:fldChar w:fldCharType="begin"/>
        </w:r>
        <w:r>
          <w:rPr>
            <w:noProof/>
            <w:webHidden/>
          </w:rPr>
          <w:instrText xml:space="preserve"> PAGEREF _Toc242649964 \h </w:instrText>
        </w:r>
        <w:r>
          <w:rPr>
            <w:noProof/>
            <w:webHidden/>
          </w:rPr>
        </w:r>
        <w:r>
          <w:rPr>
            <w:noProof/>
            <w:webHidden/>
          </w:rPr>
          <w:fldChar w:fldCharType="separate"/>
        </w:r>
        <w:r>
          <w:rPr>
            <w:noProof/>
            <w:webHidden/>
          </w:rPr>
          <w:t>12</w:t>
        </w:r>
        <w:r>
          <w:rPr>
            <w:noProof/>
            <w:webHidden/>
          </w:rPr>
          <w:fldChar w:fldCharType="end"/>
        </w:r>
      </w:hyperlink>
    </w:p>
    <w:p w14:paraId="6DF48BE7" w14:textId="7D74379B"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65" w:history="1">
        <w:r w:rsidRPr="00CB30FD">
          <w:rPr>
            <w:rStyle w:val="aff8"/>
            <w:noProof/>
          </w:rPr>
          <w:t>5.3 Мягкое удаление и архивирование</w:t>
        </w:r>
        <w:r>
          <w:rPr>
            <w:noProof/>
            <w:webHidden/>
          </w:rPr>
          <w:tab/>
        </w:r>
        <w:r>
          <w:rPr>
            <w:noProof/>
            <w:webHidden/>
          </w:rPr>
          <w:fldChar w:fldCharType="begin"/>
        </w:r>
        <w:r>
          <w:rPr>
            <w:noProof/>
            <w:webHidden/>
          </w:rPr>
          <w:instrText xml:space="preserve"> PAGEREF _Toc242649965 \h </w:instrText>
        </w:r>
        <w:r>
          <w:rPr>
            <w:noProof/>
            <w:webHidden/>
          </w:rPr>
        </w:r>
        <w:r>
          <w:rPr>
            <w:noProof/>
            <w:webHidden/>
          </w:rPr>
          <w:fldChar w:fldCharType="separate"/>
        </w:r>
        <w:r>
          <w:rPr>
            <w:noProof/>
            <w:webHidden/>
          </w:rPr>
          <w:t>13</w:t>
        </w:r>
        <w:r>
          <w:rPr>
            <w:noProof/>
            <w:webHidden/>
          </w:rPr>
          <w:fldChar w:fldCharType="end"/>
        </w:r>
      </w:hyperlink>
    </w:p>
    <w:p w14:paraId="59A812B4" w14:textId="2F943F55"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66" w:history="1">
        <w:r w:rsidRPr="00CB30FD">
          <w:rPr>
            <w:rStyle w:val="aff8"/>
            <w:noProof/>
          </w:rPr>
          <w:t>5.4 Журналы изменений</w:t>
        </w:r>
        <w:r>
          <w:rPr>
            <w:noProof/>
            <w:webHidden/>
          </w:rPr>
          <w:tab/>
        </w:r>
        <w:r>
          <w:rPr>
            <w:noProof/>
            <w:webHidden/>
          </w:rPr>
          <w:fldChar w:fldCharType="begin"/>
        </w:r>
        <w:r>
          <w:rPr>
            <w:noProof/>
            <w:webHidden/>
          </w:rPr>
          <w:instrText xml:space="preserve"> PAGEREF _Toc242649966 \h </w:instrText>
        </w:r>
        <w:r>
          <w:rPr>
            <w:noProof/>
            <w:webHidden/>
          </w:rPr>
        </w:r>
        <w:r>
          <w:rPr>
            <w:noProof/>
            <w:webHidden/>
          </w:rPr>
          <w:fldChar w:fldCharType="separate"/>
        </w:r>
        <w:r>
          <w:rPr>
            <w:noProof/>
            <w:webHidden/>
          </w:rPr>
          <w:t>13</w:t>
        </w:r>
        <w:r>
          <w:rPr>
            <w:noProof/>
            <w:webHidden/>
          </w:rPr>
          <w:fldChar w:fldCharType="end"/>
        </w:r>
      </w:hyperlink>
    </w:p>
    <w:p w14:paraId="1FE271EA" w14:textId="0DBA63DD"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67" w:history="1">
        <w:r w:rsidRPr="00CB30FD">
          <w:rPr>
            <w:rStyle w:val="aff8"/>
            <w:noProof/>
          </w:rPr>
          <w:t>5.5 Объём данных</w:t>
        </w:r>
        <w:r>
          <w:rPr>
            <w:noProof/>
            <w:webHidden/>
          </w:rPr>
          <w:tab/>
        </w:r>
        <w:r>
          <w:rPr>
            <w:noProof/>
            <w:webHidden/>
          </w:rPr>
          <w:fldChar w:fldCharType="begin"/>
        </w:r>
        <w:r>
          <w:rPr>
            <w:noProof/>
            <w:webHidden/>
          </w:rPr>
          <w:instrText xml:space="preserve"> PAGEREF _Toc242649967 \h </w:instrText>
        </w:r>
        <w:r>
          <w:rPr>
            <w:noProof/>
            <w:webHidden/>
          </w:rPr>
        </w:r>
        <w:r>
          <w:rPr>
            <w:noProof/>
            <w:webHidden/>
          </w:rPr>
          <w:fldChar w:fldCharType="separate"/>
        </w:r>
        <w:r>
          <w:rPr>
            <w:noProof/>
            <w:webHidden/>
          </w:rPr>
          <w:t>13</w:t>
        </w:r>
        <w:r>
          <w:rPr>
            <w:noProof/>
            <w:webHidden/>
          </w:rPr>
          <w:fldChar w:fldCharType="end"/>
        </w:r>
      </w:hyperlink>
    </w:p>
    <w:p w14:paraId="4D38CE69" w14:textId="0A9C4BFA"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968" w:history="1">
        <w:r w:rsidRPr="00CB30FD">
          <w:rPr>
            <w:rStyle w:val="aff8"/>
            <w:noProof/>
          </w:rPr>
          <w:t>6 Организация внемашинной информационной базы</w:t>
        </w:r>
        <w:r>
          <w:rPr>
            <w:noProof/>
            <w:webHidden/>
          </w:rPr>
          <w:tab/>
        </w:r>
        <w:r>
          <w:rPr>
            <w:noProof/>
            <w:webHidden/>
          </w:rPr>
          <w:fldChar w:fldCharType="begin"/>
        </w:r>
        <w:r>
          <w:rPr>
            <w:noProof/>
            <w:webHidden/>
          </w:rPr>
          <w:instrText xml:space="preserve"> PAGEREF _Toc242649968 \h </w:instrText>
        </w:r>
        <w:r>
          <w:rPr>
            <w:noProof/>
            <w:webHidden/>
          </w:rPr>
        </w:r>
        <w:r>
          <w:rPr>
            <w:noProof/>
            <w:webHidden/>
          </w:rPr>
          <w:fldChar w:fldCharType="separate"/>
        </w:r>
        <w:r>
          <w:rPr>
            <w:noProof/>
            <w:webHidden/>
          </w:rPr>
          <w:t>14</w:t>
        </w:r>
        <w:r>
          <w:rPr>
            <w:noProof/>
            <w:webHidden/>
          </w:rPr>
          <w:fldChar w:fldCharType="end"/>
        </w:r>
      </w:hyperlink>
    </w:p>
    <w:p w14:paraId="17537906" w14:textId="1B80DBD6"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69" w:history="1">
        <w:r w:rsidRPr="00CB30FD">
          <w:rPr>
            <w:rStyle w:val="aff8"/>
            <w:noProof/>
          </w:rPr>
          <w:t>6.1 Файловое хранилище</w:t>
        </w:r>
        <w:r>
          <w:rPr>
            <w:noProof/>
            <w:webHidden/>
          </w:rPr>
          <w:tab/>
        </w:r>
        <w:r>
          <w:rPr>
            <w:noProof/>
            <w:webHidden/>
          </w:rPr>
          <w:fldChar w:fldCharType="begin"/>
        </w:r>
        <w:r>
          <w:rPr>
            <w:noProof/>
            <w:webHidden/>
          </w:rPr>
          <w:instrText xml:space="preserve"> PAGEREF _Toc242649969 \h </w:instrText>
        </w:r>
        <w:r>
          <w:rPr>
            <w:noProof/>
            <w:webHidden/>
          </w:rPr>
        </w:r>
        <w:r>
          <w:rPr>
            <w:noProof/>
            <w:webHidden/>
          </w:rPr>
          <w:fldChar w:fldCharType="separate"/>
        </w:r>
        <w:r>
          <w:rPr>
            <w:noProof/>
            <w:webHidden/>
          </w:rPr>
          <w:t>14</w:t>
        </w:r>
        <w:r>
          <w:rPr>
            <w:noProof/>
            <w:webHidden/>
          </w:rPr>
          <w:fldChar w:fldCharType="end"/>
        </w:r>
      </w:hyperlink>
    </w:p>
    <w:p w14:paraId="78569DB7" w14:textId="4009E7A7"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70" w:history="1">
        <w:r w:rsidRPr="00CB30FD">
          <w:rPr>
            <w:rStyle w:val="aff8"/>
            <w:noProof/>
          </w:rPr>
          <w:t>6.2 Резервные копии</w:t>
        </w:r>
        <w:r>
          <w:rPr>
            <w:noProof/>
            <w:webHidden/>
          </w:rPr>
          <w:tab/>
        </w:r>
        <w:r>
          <w:rPr>
            <w:noProof/>
            <w:webHidden/>
          </w:rPr>
          <w:fldChar w:fldCharType="begin"/>
        </w:r>
        <w:r>
          <w:rPr>
            <w:noProof/>
            <w:webHidden/>
          </w:rPr>
          <w:instrText xml:space="preserve"> PAGEREF _Toc242649970 \h </w:instrText>
        </w:r>
        <w:r>
          <w:rPr>
            <w:noProof/>
            <w:webHidden/>
          </w:rPr>
        </w:r>
        <w:r>
          <w:rPr>
            <w:noProof/>
            <w:webHidden/>
          </w:rPr>
          <w:fldChar w:fldCharType="separate"/>
        </w:r>
        <w:r>
          <w:rPr>
            <w:noProof/>
            <w:webHidden/>
          </w:rPr>
          <w:t>14</w:t>
        </w:r>
        <w:r>
          <w:rPr>
            <w:noProof/>
            <w:webHidden/>
          </w:rPr>
          <w:fldChar w:fldCharType="end"/>
        </w:r>
      </w:hyperlink>
    </w:p>
    <w:p w14:paraId="2DED5AB6" w14:textId="05ED1D7E"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71" w:history="1">
        <w:r w:rsidRPr="00CB30FD">
          <w:rPr>
            <w:rStyle w:val="aff8"/>
            <w:noProof/>
          </w:rPr>
          <w:t>6.3 Документы на бумажных носителях</w:t>
        </w:r>
        <w:r>
          <w:rPr>
            <w:noProof/>
            <w:webHidden/>
          </w:rPr>
          <w:tab/>
        </w:r>
        <w:r>
          <w:rPr>
            <w:noProof/>
            <w:webHidden/>
          </w:rPr>
          <w:fldChar w:fldCharType="begin"/>
        </w:r>
        <w:r>
          <w:rPr>
            <w:noProof/>
            <w:webHidden/>
          </w:rPr>
          <w:instrText xml:space="preserve"> PAGEREF _Toc242649971 \h </w:instrText>
        </w:r>
        <w:r>
          <w:rPr>
            <w:noProof/>
            <w:webHidden/>
          </w:rPr>
        </w:r>
        <w:r>
          <w:rPr>
            <w:noProof/>
            <w:webHidden/>
          </w:rPr>
          <w:fldChar w:fldCharType="separate"/>
        </w:r>
        <w:r>
          <w:rPr>
            <w:noProof/>
            <w:webHidden/>
          </w:rPr>
          <w:t>14</w:t>
        </w:r>
        <w:r>
          <w:rPr>
            <w:noProof/>
            <w:webHidden/>
          </w:rPr>
          <w:fldChar w:fldCharType="end"/>
        </w:r>
      </w:hyperlink>
    </w:p>
    <w:p w14:paraId="05BDBAE2" w14:textId="7BF2298F"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972" w:history="1">
        <w:r w:rsidRPr="00CB30FD">
          <w:rPr>
            <w:rStyle w:val="aff8"/>
            <w:noProof/>
          </w:rPr>
          <w:t>Приложение А (справочное) Каталог таблиц базы данных</w:t>
        </w:r>
        <w:r>
          <w:rPr>
            <w:noProof/>
            <w:webHidden/>
          </w:rPr>
          <w:tab/>
        </w:r>
        <w:r>
          <w:rPr>
            <w:noProof/>
            <w:webHidden/>
          </w:rPr>
          <w:fldChar w:fldCharType="begin"/>
        </w:r>
        <w:r>
          <w:rPr>
            <w:noProof/>
            <w:webHidden/>
          </w:rPr>
          <w:instrText xml:space="preserve"> PAGEREF _Toc242649972 \h </w:instrText>
        </w:r>
        <w:r>
          <w:rPr>
            <w:noProof/>
            <w:webHidden/>
          </w:rPr>
        </w:r>
        <w:r>
          <w:rPr>
            <w:noProof/>
            <w:webHidden/>
          </w:rPr>
          <w:fldChar w:fldCharType="separate"/>
        </w:r>
        <w:r>
          <w:rPr>
            <w:noProof/>
            <w:webHidden/>
          </w:rPr>
          <w:t>15</w:t>
        </w:r>
        <w:r>
          <w:rPr>
            <w:noProof/>
            <w:webHidden/>
          </w:rPr>
          <w:fldChar w:fldCharType="end"/>
        </w:r>
      </w:hyperlink>
    </w:p>
    <w:p w14:paraId="5AB71D82" w14:textId="43FC4928"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73" w:history="1">
        <w:r w:rsidRPr="00CB30FD">
          <w:rPr>
            <w:rStyle w:val="aff8"/>
            <w:noProof/>
          </w:rPr>
          <w:t>А.1 Общие сведения</w:t>
        </w:r>
        <w:r>
          <w:rPr>
            <w:noProof/>
            <w:webHidden/>
          </w:rPr>
          <w:tab/>
        </w:r>
        <w:r>
          <w:rPr>
            <w:noProof/>
            <w:webHidden/>
          </w:rPr>
          <w:fldChar w:fldCharType="begin"/>
        </w:r>
        <w:r>
          <w:rPr>
            <w:noProof/>
            <w:webHidden/>
          </w:rPr>
          <w:instrText xml:space="preserve"> PAGEREF _Toc242649973 \h </w:instrText>
        </w:r>
        <w:r>
          <w:rPr>
            <w:noProof/>
            <w:webHidden/>
          </w:rPr>
        </w:r>
        <w:r>
          <w:rPr>
            <w:noProof/>
            <w:webHidden/>
          </w:rPr>
          <w:fldChar w:fldCharType="separate"/>
        </w:r>
        <w:r>
          <w:rPr>
            <w:noProof/>
            <w:webHidden/>
          </w:rPr>
          <w:t>15</w:t>
        </w:r>
        <w:r>
          <w:rPr>
            <w:noProof/>
            <w:webHidden/>
          </w:rPr>
          <w:fldChar w:fldCharType="end"/>
        </w:r>
      </w:hyperlink>
    </w:p>
    <w:p w14:paraId="3DF3E0EA" w14:textId="5568896B"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74" w:history="1">
        <w:r w:rsidRPr="00CB30FD">
          <w:rPr>
            <w:rStyle w:val="aff8"/>
            <w:noProof/>
          </w:rPr>
          <w:t>А.2 Каталог недвижимости (приложение realty)</w:t>
        </w:r>
        <w:r>
          <w:rPr>
            <w:noProof/>
            <w:webHidden/>
          </w:rPr>
          <w:tab/>
        </w:r>
        <w:r>
          <w:rPr>
            <w:noProof/>
            <w:webHidden/>
          </w:rPr>
          <w:fldChar w:fldCharType="begin"/>
        </w:r>
        <w:r>
          <w:rPr>
            <w:noProof/>
            <w:webHidden/>
          </w:rPr>
          <w:instrText xml:space="preserve"> PAGEREF _Toc242649974 \h </w:instrText>
        </w:r>
        <w:r>
          <w:rPr>
            <w:noProof/>
            <w:webHidden/>
          </w:rPr>
        </w:r>
        <w:r>
          <w:rPr>
            <w:noProof/>
            <w:webHidden/>
          </w:rPr>
          <w:fldChar w:fldCharType="separate"/>
        </w:r>
        <w:r>
          <w:rPr>
            <w:noProof/>
            <w:webHidden/>
          </w:rPr>
          <w:t>15</w:t>
        </w:r>
        <w:r>
          <w:rPr>
            <w:noProof/>
            <w:webHidden/>
          </w:rPr>
          <w:fldChar w:fldCharType="end"/>
        </w:r>
      </w:hyperlink>
    </w:p>
    <w:p w14:paraId="50083EEF" w14:textId="323119DE"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75" w:history="1">
        <w:r w:rsidRPr="00CB30FD">
          <w:rPr>
            <w:rStyle w:val="aff8"/>
            <w:noProof/>
          </w:rPr>
          <w:t>А.2.1 Таблица realty_building — Дом</w:t>
        </w:r>
        <w:r>
          <w:rPr>
            <w:noProof/>
            <w:webHidden/>
          </w:rPr>
          <w:tab/>
        </w:r>
        <w:r>
          <w:rPr>
            <w:noProof/>
            <w:webHidden/>
          </w:rPr>
          <w:fldChar w:fldCharType="begin"/>
        </w:r>
        <w:r>
          <w:rPr>
            <w:noProof/>
            <w:webHidden/>
          </w:rPr>
          <w:instrText xml:space="preserve"> PAGEREF _Toc242649975 \h </w:instrText>
        </w:r>
        <w:r>
          <w:rPr>
            <w:noProof/>
            <w:webHidden/>
          </w:rPr>
        </w:r>
        <w:r>
          <w:rPr>
            <w:noProof/>
            <w:webHidden/>
          </w:rPr>
          <w:fldChar w:fldCharType="separate"/>
        </w:r>
        <w:r>
          <w:rPr>
            <w:noProof/>
            <w:webHidden/>
          </w:rPr>
          <w:t>15</w:t>
        </w:r>
        <w:r>
          <w:rPr>
            <w:noProof/>
            <w:webHidden/>
          </w:rPr>
          <w:fldChar w:fldCharType="end"/>
        </w:r>
      </w:hyperlink>
    </w:p>
    <w:p w14:paraId="67632D11" w14:textId="1FE65026"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76" w:history="1">
        <w:r w:rsidRPr="00CB30FD">
          <w:rPr>
            <w:rStyle w:val="aff8"/>
            <w:noProof/>
          </w:rPr>
          <w:t>А.2.2 Таблица realty_buildingimage — Фотография дома</w:t>
        </w:r>
        <w:r>
          <w:rPr>
            <w:noProof/>
            <w:webHidden/>
          </w:rPr>
          <w:tab/>
        </w:r>
        <w:r>
          <w:rPr>
            <w:noProof/>
            <w:webHidden/>
          </w:rPr>
          <w:fldChar w:fldCharType="begin"/>
        </w:r>
        <w:r>
          <w:rPr>
            <w:noProof/>
            <w:webHidden/>
          </w:rPr>
          <w:instrText xml:space="preserve"> PAGEREF _Toc242649976 \h </w:instrText>
        </w:r>
        <w:r>
          <w:rPr>
            <w:noProof/>
            <w:webHidden/>
          </w:rPr>
        </w:r>
        <w:r>
          <w:rPr>
            <w:noProof/>
            <w:webHidden/>
          </w:rPr>
          <w:fldChar w:fldCharType="separate"/>
        </w:r>
        <w:r>
          <w:rPr>
            <w:noProof/>
            <w:webHidden/>
          </w:rPr>
          <w:t>16</w:t>
        </w:r>
        <w:r>
          <w:rPr>
            <w:noProof/>
            <w:webHidden/>
          </w:rPr>
          <w:fldChar w:fldCharType="end"/>
        </w:r>
      </w:hyperlink>
    </w:p>
    <w:p w14:paraId="62C4C1A3" w14:textId="7260E90A"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77" w:history="1">
        <w:r w:rsidRPr="00CB30FD">
          <w:rPr>
            <w:rStyle w:val="aff8"/>
            <w:noProof/>
          </w:rPr>
          <w:t>А.2.3 Таблица realty_buildinglog — Лог дома</w:t>
        </w:r>
        <w:r>
          <w:rPr>
            <w:noProof/>
            <w:webHidden/>
          </w:rPr>
          <w:tab/>
        </w:r>
        <w:r>
          <w:rPr>
            <w:noProof/>
            <w:webHidden/>
          </w:rPr>
          <w:fldChar w:fldCharType="begin"/>
        </w:r>
        <w:r>
          <w:rPr>
            <w:noProof/>
            <w:webHidden/>
          </w:rPr>
          <w:instrText xml:space="preserve"> PAGEREF _Toc242649977 \h </w:instrText>
        </w:r>
        <w:r>
          <w:rPr>
            <w:noProof/>
            <w:webHidden/>
          </w:rPr>
        </w:r>
        <w:r>
          <w:rPr>
            <w:noProof/>
            <w:webHidden/>
          </w:rPr>
          <w:fldChar w:fldCharType="separate"/>
        </w:r>
        <w:r>
          <w:rPr>
            <w:noProof/>
            <w:webHidden/>
          </w:rPr>
          <w:t>16</w:t>
        </w:r>
        <w:r>
          <w:rPr>
            <w:noProof/>
            <w:webHidden/>
          </w:rPr>
          <w:fldChar w:fldCharType="end"/>
        </w:r>
      </w:hyperlink>
    </w:p>
    <w:p w14:paraId="3145699A" w14:textId="44D4B52E"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78" w:history="1">
        <w:r w:rsidRPr="00CB30FD">
          <w:rPr>
            <w:rStyle w:val="aff8"/>
            <w:noProof/>
          </w:rPr>
          <w:t>А.2.4 Таблица realty_buildingtype — Тип дома</w:t>
        </w:r>
        <w:r>
          <w:rPr>
            <w:noProof/>
            <w:webHidden/>
          </w:rPr>
          <w:tab/>
        </w:r>
        <w:r>
          <w:rPr>
            <w:noProof/>
            <w:webHidden/>
          </w:rPr>
          <w:fldChar w:fldCharType="begin"/>
        </w:r>
        <w:r>
          <w:rPr>
            <w:noProof/>
            <w:webHidden/>
          </w:rPr>
          <w:instrText xml:space="preserve"> PAGEREF _Toc242649978 \h </w:instrText>
        </w:r>
        <w:r>
          <w:rPr>
            <w:noProof/>
            <w:webHidden/>
          </w:rPr>
        </w:r>
        <w:r>
          <w:rPr>
            <w:noProof/>
            <w:webHidden/>
          </w:rPr>
          <w:fldChar w:fldCharType="separate"/>
        </w:r>
        <w:r>
          <w:rPr>
            <w:noProof/>
            <w:webHidden/>
          </w:rPr>
          <w:t>16</w:t>
        </w:r>
        <w:r>
          <w:rPr>
            <w:noProof/>
            <w:webHidden/>
          </w:rPr>
          <w:fldChar w:fldCharType="end"/>
        </w:r>
      </w:hyperlink>
    </w:p>
    <w:p w14:paraId="4EF0F530" w14:textId="7EDD3920"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79" w:history="1">
        <w:r w:rsidRPr="00CB30FD">
          <w:rPr>
            <w:rStyle w:val="aff8"/>
            <w:noProof/>
          </w:rPr>
          <w:t>А.2.5 Таблица realty_discount — Скидка</w:t>
        </w:r>
        <w:r>
          <w:rPr>
            <w:noProof/>
            <w:webHidden/>
          </w:rPr>
          <w:tab/>
        </w:r>
        <w:r>
          <w:rPr>
            <w:noProof/>
            <w:webHidden/>
          </w:rPr>
          <w:fldChar w:fldCharType="begin"/>
        </w:r>
        <w:r>
          <w:rPr>
            <w:noProof/>
            <w:webHidden/>
          </w:rPr>
          <w:instrText xml:space="preserve"> PAGEREF _Toc242649979 \h </w:instrText>
        </w:r>
        <w:r>
          <w:rPr>
            <w:noProof/>
            <w:webHidden/>
          </w:rPr>
        </w:r>
        <w:r>
          <w:rPr>
            <w:noProof/>
            <w:webHidden/>
          </w:rPr>
          <w:fldChar w:fldCharType="separate"/>
        </w:r>
        <w:r>
          <w:rPr>
            <w:noProof/>
            <w:webHidden/>
          </w:rPr>
          <w:t>16</w:t>
        </w:r>
        <w:r>
          <w:rPr>
            <w:noProof/>
            <w:webHidden/>
          </w:rPr>
          <w:fldChar w:fldCharType="end"/>
        </w:r>
      </w:hyperlink>
    </w:p>
    <w:p w14:paraId="0CFB0DC7" w14:textId="08AC0C4A"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0" w:history="1">
        <w:r w:rsidRPr="00CB30FD">
          <w:rPr>
            <w:rStyle w:val="aff8"/>
            <w:noProof/>
          </w:rPr>
          <w:t>А.2.6 Таблица realty_discountlog — Лог скидки</w:t>
        </w:r>
        <w:r>
          <w:rPr>
            <w:noProof/>
            <w:webHidden/>
          </w:rPr>
          <w:tab/>
        </w:r>
        <w:r>
          <w:rPr>
            <w:noProof/>
            <w:webHidden/>
          </w:rPr>
          <w:fldChar w:fldCharType="begin"/>
        </w:r>
        <w:r>
          <w:rPr>
            <w:noProof/>
            <w:webHidden/>
          </w:rPr>
          <w:instrText xml:space="preserve"> PAGEREF _Toc242649980 \h </w:instrText>
        </w:r>
        <w:r>
          <w:rPr>
            <w:noProof/>
            <w:webHidden/>
          </w:rPr>
        </w:r>
        <w:r>
          <w:rPr>
            <w:noProof/>
            <w:webHidden/>
          </w:rPr>
          <w:fldChar w:fldCharType="separate"/>
        </w:r>
        <w:r>
          <w:rPr>
            <w:noProof/>
            <w:webHidden/>
          </w:rPr>
          <w:t>17</w:t>
        </w:r>
        <w:r>
          <w:rPr>
            <w:noProof/>
            <w:webHidden/>
          </w:rPr>
          <w:fldChar w:fldCharType="end"/>
        </w:r>
      </w:hyperlink>
    </w:p>
    <w:p w14:paraId="164C4EE2" w14:textId="42420DE1"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1" w:history="1">
        <w:r w:rsidRPr="00CB30FD">
          <w:rPr>
            <w:rStyle w:val="aff8"/>
            <w:noProof/>
          </w:rPr>
          <w:t>А.2.7 Таблица realty_layout — Планировка</w:t>
        </w:r>
        <w:r>
          <w:rPr>
            <w:noProof/>
            <w:webHidden/>
          </w:rPr>
          <w:tab/>
        </w:r>
        <w:r>
          <w:rPr>
            <w:noProof/>
            <w:webHidden/>
          </w:rPr>
          <w:fldChar w:fldCharType="begin"/>
        </w:r>
        <w:r>
          <w:rPr>
            <w:noProof/>
            <w:webHidden/>
          </w:rPr>
          <w:instrText xml:space="preserve"> PAGEREF _Toc242649981 \h </w:instrText>
        </w:r>
        <w:r>
          <w:rPr>
            <w:noProof/>
            <w:webHidden/>
          </w:rPr>
        </w:r>
        <w:r>
          <w:rPr>
            <w:noProof/>
            <w:webHidden/>
          </w:rPr>
          <w:fldChar w:fldCharType="separate"/>
        </w:r>
        <w:r>
          <w:rPr>
            <w:noProof/>
            <w:webHidden/>
          </w:rPr>
          <w:t>17</w:t>
        </w:r>
        <w:r>
          <w:rPr>
            <w:noProof/>
            <w:webHidden/>
          </w:rPr>
          <w:fldChar w:fldCharType="end"/>
        </w:r>
      </w:hyperlink>
    </w:p>
    <w:p w14:paraId="087AE170" w14:textId="60D243E5"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2" w:history="1">
        <w:r w:rsidRPr="00CB30FD">
          <w:rPr>
            <w:rStyle w:val="aff8"/>
            <w:noProof/>
          </w:rPr>
          <w:t>А.2.8 Таблица realty_project — Проект</w:t>
        </w:r>
        <w:r>
          <w:rPr>
            <w:noProof/>
            <w:webHidden/>
          </w:rPr>
          <w:tab/>
        </w:r>
        <w:r>
          <w:rPr>
            <w:noProof/>
            <w:webHidden/>
          </w:rPr>
          <w:fldChar w:fldCharType="begin"/>
        </w:r>
        <w:r>
          <w:rPr>
            <w:noProof/>
            <w:webHidden/>
          </w:rPr>
          <w:instrText xml:space="preserve"> PAGEREF _Toc242649982 \h </w:instrText>
        </w:r>
        <w:r>
          <w:rPr>
            <w:noProof/>
            <w:webHidden/>
          </w:rPr>
        </w:r>
        <w:r>
          <w:rPr>
            <w:noProof/>
            <w:webHidden/>
          </w:rPr>
          <w:fldChar w:fldCharType="separate"/>
        </w:r>
        <w:r>
          <w:rPr>
            <w:noProof/>
            <w:webHidden/>
          </w:rPr>
          <w:t>17</w:t>
        </w:r>
        <w:r>
          <w:rPr>
            <w:noProof/>
            <w:webHidden/>
          </w:rPr>
          <w:fldChar w:fldCharType="end"/>
        </w:r>
      </w:hyperlink>
    </w:p>
    <w:p w14:paraId="6D27350A" w14:textId="394E3C82"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3" w:history="1">
        <w:r w:rsidRPr="00CB30FD">
          <w:rPr>
            <w:rStyle w:val="aff8"/>
            <w:noProof/>
          </w:rPr>
          <w:t>А.2.9 Таблица realty_projectimage — Фотография проекта</w:t>
        </w:r>
        <w:r>
          <w:rPr>
            <w:noProof/>
            <w:webHidden/>
          </w:rPr>
          <w:tab/>
        </w:r>
        <w:r>
          <w:rPr>
            <w:noProof/>
            <w:webHidden/>
          </w:rPr>
          <w:fldChar w:fldCharType="begin"/>
        </w:r>
        <w:r>
          <w:rPr>
            <w:noProof/>
            <w:webHidden/>
          </w:rPr>
          <w:instrText xml:space="preserve"> PAGEREF _Toc242649983 \h </w:instrText>
        </w:r>
        <w:r>
          <w:rPr>
            <w:noProof/>
            <w:webHidden/>
          </w:rPr>
        </w:r>
        <w:r>
          <w:rPr>
            <w:noProof/>
            <w:webHidden/>
          </w:rPr>
          <w:fldChar w:fldCharType="separate"/>
        </w:r>
        <w:r>
          <w:rPr>
            <w:noProof/>
            <w:webHidden/>
          </w:rPr>
          <w:t>18</w:t>
        </w:r>
        <w:r>
          <w:rPr>
            <w:noProof/>
            <w:webHidden/>
          </w:rPr>
          <w:fldChar w:fldCharType="end"/>
        </w:r>
      </w:hyperlink>
    </w:p>
    <w:p w14:paraId="142AB90C" w14:textId="48B7C8BE"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4" w:history="1">
        <w:r w:rsidRPr="00CB30FD">
          <w:rPr>
            <w:rStyle w:val="aff8"/>
            <w:noProof/>
          </w:rPr>
          <w:t>А.2.10 Таблица realty_property — Объект недвижимости</w:t>
        </w:r>
        <w:r>
          <w:rPr>
            <w:noProof/>
            <w:webHidden/>
          </w:rPr>
          <w:tab/>
        </w:r>
        <w:r>
          <w:rPr>
            <w:noProof/>
            <w:webHidden/>
          </w:rPr>
          <w:fldChar w:fldCharType="begin"/>
        </w:r>
        <w:r>
          <w:rPr>
            <w:noProof/>
            <w:webHidden/>
          </w:rPr>
          <w:instrText xml:space="preserve"> PAGEREF _Toc242649984 \h </w:instrText>
        </w:r>
        <w:r>
          <w:rPr>
            <w:noProof/>
            <w:webHidden/>
          </w:rPr>
        </w:r>
        <w:r>
          <w:rPr>
            <w:noProof/>
            <w:webHidden/>
          </w:rPr>
          <w:fldChar w:fldCharType="separate"/>
        </w:r>
        <w:r>
          <w:rPr>
            <w:noProof/>
            <w:webHidden/>
          </w:rPr>
          <w:t>18</w:t>
        </w:r>
        <w:r>
          <w:rPr>
            <w:noProof/>
            <w:webHidden/>
          </w:rPr>
          <w:fldChar w:fldCharType="end"/>
        </w:r>
      </w:hyperlink>
    </w:p>
    <w:p w14:paraId="4609B0F0" w14:textId="1A060552"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85" w:history="1">
        <w:r w:rsidRPr="00CB30FD">
          <w:rPr>
            <w:rStyle w:val="aff8"/>
            <w:noProof/>
          </w:rPr>
          <w:t>А.3 Работа с клиентами (приложение crm)</w:t>
        </w:r>
        <w:r>
          <w:rPr>
            <w:noProof/>
            <w:webHidden/>
          </w:rPr>
          <w:tab/>
        </w:r>
        <w:r>
          <w:rPr>
            <w:noProof/>
            <w:webHidden/>
          </w:rPr>
          <w:fldChar w:fldCharType="begin"/>
        </w:r>
        <w:r>
          <w:rPr>
            <w:noProof/>
            <w:webHidden/>
          </w:rPr>
          <w:instrText xml:space="preserve"> PAGEREF _Toc242649985 \h </w:instrText>
        </w:r>
        <w:r>
          <w:rPr>
            <w:noProof/>
            <w:webHidden/>
          </w:rPr>
        </w:r>
        <w:r>
          <w:rPr>
            <w:noProof/>
            <w:webHidden/>
          </w:rPr>
          <w:fldChar w:fldCharType="separate"/>
        </w:r>
        <w:r>
          <w:rPr>
            <w:noProof/>
            <w:webHidden/>
          </w:rPr>
          <w:t>19</w:t>
        </w:r>
        <w:r>
          <w:rPr>
            <w:noProof/>
            <w:webHidden/>
          </w:rPr>
          <w:fldChar w:fldCharType="end"/>
        </w:r>
      </w:hyperlink>
    </w:p>
    <w:p w14:paraId="7CD5CE23" w14:textId="48A1A4A5"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6" w:history="1">
        <w:r w:rsidRPr="00CB30FD">
          <w:rPr>
            <w:rStyle w:val="aff8"/>
            <w:noProof/>
          </w:rPr>
          <w:t>А.3.1 Таблица crm_application — Заявка</w:t>
        </w:r>
        <w:r>
          <w:rPr>
            <w:noProof/>
            <w:webHidden/>
          </w:rPr>
          <w:tab/>
        </w:r>
        <w:r>
          <w:rPr>
            <w:noProof/>
            <w:webHidden/>
          </w:rPr>
          <w:fldChar w:fldCharType="begin"/>
        </w:r>
        <w:r>
          <w:rPr>
            <w:noProof/>
            <w:webHidden/>
          </w:rPr>
          <w:instrText xml:space="preserve"> PAGEREF _Toc242649986 \h </w:instrText>
        </w:r>
        <w:r>
          <w:rPr>
            <w:noProof/>
            <w:webHidden/>
          </w:rPr>
        </w:r>
        <w:r>
          <w:rPr>
            <w:noProof/>
            <w:webHidden/>
          </w:rPr>
          <w:fldChar w:fldCharType="separate"/>
        </w:r>
        <w:r>
          <w:rPr>
            <w:noProof/>
            <w:webHidden/>
          </w:rPr>
          <w:t>19</w:t>
        </w:r>
        <w:r>
          <w:rPr>
            <w:noProof/>
            <w:webHidden/>
          </w:rPr>
          <w:fldChar w:fldCharType="end"/>
        </w:r>
      </w:hyperlink>
    </w:p>
    <w:p w14:paraId="31520496" w14:textId="44C373C7"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7" w:history="1">
        <w:r w:rsidRPr="00CB30FD">
          <w:rPr>
            <w:rStyle w:val="aff8"/>
            <w:noProof/>
          </w:rPr>
          <w:t>А.3.2 Таблица crm_applicationlog — Лог заявки</w:t>
        </w:r>
        <w:r>
          <w:rPr>
            <w:noProof/>
            <w:webHidden/>
          </w:rPr>
          <w:tab/>
        </w:r>
        <w:r>
          <w:rPr>
            <w:noProof/>
            <w:webHidden/>
          </w:rPr>
          <w:fldChar w:fldCharType="begin"/>
        </w:r>
        <w:r>
          <w:rPr>
            <w:noProof/>
            <w:webHidden/>
          </w:rPr>
          <w:instrText xml:space="preserve"> PAGEREF _Toc242649987 \h </w:instrText>
        </w:r>
        <w:r>
          <w:rPr>
            <w:noProof/>
            <w:webHidden/>
          </w:rPr>
        </w:r>
        <w:r>
          <w:rPr>
            <w:noProof/>
            <w:webHidden/>
          </w:rPr>
          <w:fldChar w:fldCharType="separate"/>
        </w:r>
        <w:r>
          <w:rPr>
            <w:noProof/>
            <w:webHidden/>
          </w:rPr>
          <w:t>19</w:t>
        </w:r>
        <w:r>
          <w:rPr>
            <w:noProof/>
            <w:webHidden/>
          </w:rPr>
          <w:fldChar w:fldCharType="end"/>
        </w:r>
      </w:hyperlink>
    </w:p>
    <w:p w14:paraId="3286A950" w14:textId="63C1C4AE"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8" w:history="1">
        <w:r w:rsidRPr="00CB30FD">
          <w:rPr>
            <w:rStyle w:val="aff8"/>
            <w:noProof/>
          </w:rPr>
          <w:t>А.3.3 Таблица crm_applicationstatus — Статус заявки</w:t>
        </w:r>
        <w:r>
          <w:rPr>
            <w:noProof/>
            <w:webHidden/>
          </w:rPr>
          <w:tab/>
        </w:r>
        <w:r>
          <w:rPr>
            <w:noProof/>
            <w:webHidden/>
          </w:rPr>
          <w:fldChar w:fldCharType="begin"/>
        </w:r>
        <w:r>
          <w:rPr>
            <w:noProof/>
            <w:webHidden/>
          </w:rPr>
          <w:instrText xml:space="preserve"> PAGEREF _Toc242649988 \h </w:instrText>
        </w:r>
        <w:r>
          <w:rPr>
            <w:noProof/>
            <w:webHidden/>
          </w:rPr>
        </w:r>
        <w:r>
          <w:rPr>
            <w:noProof/>
            <w:webHidden/>
          </w:rPr>
          <w:fldChar w:fldCharType="separate"/>
        </w:r>
        <w:r>
          <w:rPr>
            <w:noProof/>
            <w:webHidden/>
          </w:rPr>
          <w:t>20</w:t>
        </w:r>
        <w:r>
          <w:rPr>
            <w:noProof/>
            <w:webHidden/>
          </w:rPr>
          <w:fldChar w:fldCharType="end"/>
        </w:r>
      </w:hyperlink>
    </w:p>
    <w:p w14:paraId="731A2C17" w14:textId="5E096C71"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89" w:history="1">
        <w:r w:rsidRPr="00CB30FD">
          <w:rPr>
            <w:rStyle w:val="aff8"/>
            <w:noProof/>
          </w:rPr>
          <w:t>А.3.4 Таблица crm_client — Клиент</w:t>
        </w:r>
        <w:r>
          <w:rPr>
            <w:noProof/>
            <w:webHidden/>
          </w:rPr>
          <w:tab/>
        </w:r>
        <w:r>
          <w:rPr>
            <w:noProof/>
            <w:webHidden/>
          </w:rPr>
          <w:fldChar w:fldCharType="begin"/>
        </w:r>
        <w:r>
          <w:rPr>
            <w:noProof/>
            <w:webHidden/>
          </w:rPr>
          <w:instrText xml:space="preserve"> PAGEREF _Toc242649989 \h </w:instrText>
        </w:r>
        <w:r>
          <w:rPr>
            <w:noProof/>
            <w:webHidden/>
          </w:rPr>
        </w:r>
        <w:r>
          <w:rPr>
            <w:noProof/>
            <w:webHidden/>
          </w:rPr>
          <w:fldChar w:fldCharType="separate"/>
        </w:r>
        <w:r>
          <w:rPr>
            <w:noProof/>
            <w:webHidden/>
          </w:rPr>
          <w:t>20</w:t>
        </w:r>
        <w:r>
          <w:rPr>
            <w:noProof/>
            <w:webHidden/>
          </w:rPr>
          <w:fldChar w:fldCharType="end"/>
        </w:r>
      </w:hyperlink>
    </w:p>
    <w:p w14:paraId="4E1A59E1" w14:textId="4230C9B4"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0" w:history="1">
        <w:r w:rsidRPr="00CB30FD">
          <w:rPr>
            <w:rStyle w:val="aff8"/>
            <w:noProof/>
          </w:rPr>
          <w:t>А.3.5 Таблица crm_clientfile — Файл клиента</w:t>
        </w:r>
        <w:r>
          <w:rPr>
            <w:noProof/>
            <w:webHidden/>
          </w:rPr>
          <w:tab/>
        </w:r>
        <w:r>
          <w:rPr>
            <w:noProof/>
            <w:webHidden/>
          </w:rPr>
          <w:fldChar w:fldCharType="begin"/>
        </w:r>
        <w:r>
          <w:rPr>
            <w:noProof/>
            <w:webHidden/>
          </w:rPr>
          <w:instrText xml:space="preserve"> PAGEREF _Toc242649990 \h </w:instrText>
        </w:r>
        <w:r>
          <w:rPr>
            <w:noProof/>
            <w:webHidden/>
          </w:rPr>
        </w:r>
        <w:r>
          <w:rPr>
            <w:noProof/>
            <w:webHidden/>
          </w:rPr>
          <w:fldChar w:fldCharType="separate"/>
        </w:r>
        <w:r>
          <w:rPr>
            <w:noProof/>
            <w:webHidden/>
          </w:rPr>
          <w:t>21</w:t>
        </w:r>
        <w:r>
          <w:rPr>
            <w:noProof/>
            <w:webHidden/>
          </w:rPr>
          <w:fldChar w:fldCharType="end"/>
        </w:r>
      </w:hyperlink>
    </w:p>
    <w:p w14:paraId="63F6D963" w14:textId="543370E2"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1" w:history="1">
        <w:r w:rsidRPr="00CB30FD">
          <w:rPr>
            <w:rStyle w:val="aff8"/>
            <w:noProof/>
          </w:rPr>
          <w:t>А.3.6 Таблица crm_clientlog — Лог клиента</w:t>
        </w:r>
        <w:r>
          <w:rPr>
            <w:noProof/>
            <w:webHidden/>
          </w:rPr>
          <w:tab/>
        </w:r>
        <w:r>
          <w:rPr>
            <w:noProof/>
            <w:webHidden/>
          </w:rPr>
          <w:fldChar w:fldCharType="begin"/>
        </w:r>
        <w:r>
          <w:rPr>
            <w:noProof/>
            <w:webHidden/>
          </w:rPr>
          <w:instrText xml:space="preserve"> PAGEREF _Toc242649991 \h </w:instrText>
        </w:r>
        <w:r>
          <w:rPr>
            <w:noProof/>
            <w:webHidden/>
          </w:rPr>
        </w:r>
        <w:r>
          <w:rPr>
            <w:noProof/>
            <w:webHidden/>
          </w:rPr>
          <w:fldChar w:fldCharType="separate"/>
        </w:r>
        <w:r>
          <w:rPr>
            <w:noProof/>
            <w:webHidden/>
          </w:rPr>
          <w:t>21</w:t>
        </w:r>
        <w:r>
          <w:rPr>
            <w:noProof/>
            <w:webHidden/>
          </w:rPr>
          <w:fldChar w:fldCharType="end"/>
        </w:r>
      </w:hyperlink>
    </w:p>
    <w:p w14:paraId="0FFEA434" w14:textId="10F05405"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2" w:history="1">
        <w:r w:rsidRPr="00CB30FD">
          <w:rPr>
            <w:rStyle w:val="aff8"/>
            <w:noProof/>
          </w:rPr>
          <w:t>А.3.7 Таблица crm_clientphonenumber — Номер телефона клиента</w:t>
        </w:r>
        <w:r>
          <w:rPr>
            <w:noProof/>
            <w:webHidden/>
          </w:rPr>
          <w:tab/>
        </w:r>
        <w:r>
          <w:rPr>
            <w:noProof/>
            <w:webHidden/>
          </w:rPr>
          <w:fldChar w:fldCharType="begin"/>
        </w:r>
        <w:r>
          <w:rPr>
            <w:noProof/>
            <w:webHidden/>
          </w:rPr>
          <w:instrText xml:space="preserve"> PAGEREF _Toc242649992 \h </w:instrText>
        </w:r>
        <w:r>
          <w:rPr>
            <w:noProof/>
            <w:webHidden/>
          </w:rPr>
        </w:r>
        <w:r>
          <w:rPr>
            <w:noProof/>
            <w:webHidden/>
          </w:rPr>
          <w:fldChar w:fldCharType="separate"/>
        </w:r>
        <w:r>
          <w:rPr>
            <w:noProof/>
            <w:webHidden/>
          </w:rPr>
          <w:t>21</w:t>
        </w:r>
        <w:r>
          <w:rPr>
            <w:noProof/>
            <w:webHidden/>
          </w:rPr>
          <w:fldChar w:fldCharType="end"/>
        </w:r>
      </w:hyperlink>
    </w:p>
    <w:p w14:paraId="36EE0E52" w14:textId="53CB950A"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3" w:history="1">
        <w:r w:rsidRPr="00CB30FD">
          <w:rPr>
            <w:rStyle w:val="aff8"/>
            <w:noProof/>
          </w:rPr>
          <w:t>А.3.8 Таблица crm_meeting — Встреча</w:t>
        </w:r>
        <w:r>
          <w:rPr>
            <w:noProof/>
            <w:webHidden/>
          </w:rPr>
          <w:tab/>
        </w:r>
        <w:r>
          <w:rPr>
            <w:noProof/>
            <w:webHidden/>
          </w:rPr>
          <w:fldChar w:fldCharType="begin"/>
        </w:r>
        <w:r>
          <w:rPr>
            <w:noProof/>
            <w:webHidden/>
          </w:rPr>
          <w:instrText xml:space="preserve"> PAGEREF _Toc242649993 \h </w:instrText>
        </w:r>
        <w:r>
          <w:rPr>
            <w:noProof/>
            <w:webHidden/>
          </w:rPr>
        </w:r>
        <w:r>
          <w:rPr>
            <w:noProof/>
            <w:webHidden/>
          </w:rPr>
          <w:fldChar w:fldCharType="separate"/>
        </w:r>
        <w:r>
          <w:rPr>
            <w:noProof/>
            <w:webHidden/>
          </w:rPr>
          <w:t>21</w:t>
        </w:r>
        <w:r>
          <w:rPr>
            <w:noProof/>
            <w:webHidden/>
          </w:rPr>
          <w:fldChar w:fldCharType="end"/>
        </w:r>
      </w:hyperlink>
    </w:p>
    <w:p w14:paraId="65A838CD" w14:textId="54B1B6A0"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4" w:history="1">
        <w:r w:rsidRPr="00CB30FD">
          <w:rPr>
            <w:rStyle w:val="aff8"/>
            <w:noProof/>
          </w:rPr>
          <w:t>А.3.9 Таблица crm_meetinglog — Лог встречи</w:t>
        </w:r>
        <w:r>
          <w:rPr>
            <w:noProof/>
            <w:webHidden/>
          </w:rPr>
          <w:tab/>
        </w:r>
        <w:r>
          <w:rPr>
            <w:noProof/>
            <w:webHidden/>
          </w:rPr>
          <w:fldChar w:fldCharType="begin"/>
        </w:r>
        <w:r>
          <w:rPr>
            <w:noProof/>
            <w:webHidden/>
          </w:rPr>
          <w:instrText xml:space="preserve"> PAGEREF _Toc242649994 \h </w:instrText>
        </w:r>
        <w:r>
          <w:rPr>
            <w:noProof/>
            <w:webHidden/>
          </w:rPr>
        </w:r>
        <w:r>
          <w:rPr>
            <w:noProof/>
            <w:webHidden/>
          </w:rPr>
          <w:fldChar w:fldCharType="separate"/>
        </w:r>
        <w:r>
          <w:rPr>
            <w:noProof/>
            <w:webHidden/>
          </w:rPr>
          <w:t>22</w:t>
        </w:r>
        <w:r>
          <w:rPr>
            <w:noProof/>
            <w:webHidden/>
          </w:rPr>
          <w:fldChar w:fldCharType="end"/>
        </w:r>
      </w:hyperlink>
    </w:p>
    <w:p w14:paraId="01980896" w14:textId="6ED27F7B"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5" w:history="1">
        <w:r w:rsidRPr="00CB30FD">
          <w:rPr>
            <w:rStyle w:val="aff8"/>
            <w:noProof/>
          </w:rPr>
          <w:t>А.3.10 Таблица crm_precisesource — Точный источник</w:t>
        </w:r>
        <w:r>
          <w:rPr>
            <w:noProof/>
            <w:webHidden/>
          </w:rPr>
          <w:tab/>
        </w:r>
        <w:r>
          <w:rPr>
            <w:noProof/>
            <w:webHidden/>
          </w:rPr>
          <w:fldChar w:fldCharType="begin"/>
        </w:r>
        <w:r>
          <w:rPr>
            <w:noProof/>
            <w:webHidden/>
          </w:rPr>
          <w:instrText xml:space="preserve"> PAGEREF _Toc242649995 \h </w:instrText>
        </w:r>
        <w:r>
          <w:rPr>
            <w:noProof/>
            <w:webHidden/>
          </w:rPr>
        </w:r>
        <w:r>
          <w:rPr>
            <w:noProof/>
            <w:webHidden/>
          </w:rPr>
          <w:fldChar w:fldCharType="separate"/>
        </w:r>
        <w:r>
          <w:rPr>
            <w:noProof/>
            <w:webHidden/>
          </w:rPr>
          <w:t>22</w:t>
        </w:r>
        <w:r>
          <w:rPr>
            <w:noProof/>
            <w:webHidden/>
          </w:rPr>
          <w:fldChar w:fldCharType="end"/>
        </w:r>
      </w:hyperlink>
    </w:p>
    <w:p w14:paraId="408E1C7D" w14:textId="4BDF843F"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6" w:history="1">
        <w:r w:rsidRPr="00CB30FD">
          <w:rPr>
            <w:rStyle w:val="aff8"/>
            <w:noProof/>
          </w:rPr>
          <w:t>А.3.11 Таблица crm_rejectionreason — Причина отказа</w:t>
        </w:r>
        <w:r>
          <w:rPr>
            <w:noProof/>
            <w:webHidden/>
          </w:rPr>
          <w:tab/>
        </w:r>
        <w:r>
          <w:rPr>
            <w:noProof/>
            <w:webHidden/>
          </w:rPr>
          <w:fldChar w:fldCharType="begin"/>
        </w:r>
        <w:r>
          <w:rPr>
            <w:noProof/>
            <w:webHidden/>
          </w:rPr>
          <w:instrText xml:space="preserve"> PAGEREF _Toc242649996 \h </w:instrText>
        </w:r>
        <w:r>
          <w:rPr>
            <w:noProof/>
            <w:webHidden/>
          </w:rPr>
        </w:r>
        <w:r>
          <w:rPr>
            <w:noProof/>
            <w:webHidden/>
          </w:rPr>
          <w:fldChar w:fldCharType="separate"/>
        </w:r>
        <w:r>
          <w:rPr>
            <w:noProof/>
            <w:webHidden/>
          </w:rPr>
          <w:t>22</w:t>
        </w:r>
        <w:r>
          <w:rPr>
            <w:noProof/>
            <w:webHidden/>
          </w:rPr>
          <w:fldChar w:fldCharType="end"/>
        </w:r>
      </w:hyperlink>
    </w:p>
    <w:p w14:paraId="26E7B184" w14:textId="545B554D"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997" w:history="1">
        <w:r w:rsidRPr="00CB30FD">
          <w:rPr>
            <w:rStyle w:val="aff8"/>
            <w:noProof/>
          </w:rPr>
          <w:t>А.4 Сделки (приложение deals)</w:t>
        </w:r>
        <w:r>
          <w:rPr>
            <w:noProof/>
            <w:webHidden/>
          </w:rPr>
          <w:tab/>
        </w:r>
        <w:r>
          <w:rPr>
            <w:noProof/>
            <w:webHidden/>
          </w:rPr>
          <w:fldChar w:fldCharType="begin"/>
        </w:r>
        <w:r>
          <w:rPr>
            <w:noProof/>
            <w:webHidden/>
          </w:rPr>
          <w:instrText xml:space="preserve"> PAGEREF _Toc242649997 \h </w:instrText>
        </w:r>
        <w:r>
          <w:rPr>
            <w:noProof/>
            <w:webHidden/>
          </w:rPr>
        </w:r>
        <w:r>
          <w:rPr>
            <w:noProof/>
            <w:webHidden/>
          </w:rPr>
          <w:fldChar w:fldCharType="separate"/>
        </w:r>
        <w:r>
          <w:rPr>
            <w:noProof/>
            <w:webHidden/>
          </w:rPr>
          <w:t>23</w:t>
        </w:r>
        <w:r>
          <w:rPr>
            <w:noProof/>
            <w:webHidden/>
          </w:rPr>
          <w:fldChar w:fldCharType="end"/>
        </w:r>
      </w:hyperlink>
    </w:p>
    <w:p w14:paraId="2191EC8C" w14:textId="285B7847"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8" w:history="1">
        <w:r w:rsidRPr="00CB30FD">
          <w:rPr>
            <w:rStyle w:val="aff8"/>
            <w:noProof/>
          </w:rPr>
          <w:t>А.4.1 Таблица deals_deal — Сделка</w:t>
        </w:r>
        <w:r>
          <w:rPr>
            <w:noProof/>
            <w:webHidden/>
          </w:rPr>
          <w:tab/>
        </w:r>
        <w:r>
          <w:rPr>
            <w:noProof/>
            <w:webHidden/>
          </w:rPr>
          <w:fldChar w:fldCharType="begin"/>
        </w:r>
        <w:r>
          <w:rPr>
            <w:noProof/>
            <w:webHidden/>
          </w:rPr>
          <w:instrText xml:space="preserve"> PAGEREF _Toc242649998 \h </w:instrText>
        </w:r>
        <w:r>
          <w:rPr>
            <w:noProof/>
            <w:webHidden/>
          </w:rPr>
        </w:r>
        <w:r>
          <w:rPr>
            <w:noProof/>
            <w:webHidden/>
          </w:rPr>
          <w:fldChar w:fldCharType="separate"/>
        </w:r>
        <w:r>
          <w:rPr>
            <w:noProof/>
            <w:webHidden/>
          </w:rPr>
          <w:t>23</w:t>
        </w:r>
        <w:r>
          <w:rPr>
            <w:noProof/>
            <w:webHidden/>
          </w:rPr>
          <w:fldChar w:fldCharType="end"/>
        </w:r>
      </w:hyperlink>
    </w:p>
    <w:p w14:paraId="762C774B" w14:textId="2A5D8ACC"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49999" w:history="1">
        <w:r w:rsidRPr="00CB30FD">
          <w:rPr>
            <w:rStyle w:val="aff8"/>
            <w:noProof/>
          </w:rPr>
          <w:t>А.4.2 Таблица deals_deallog — Лог сделки</w:t>
        </w:r>
        <w:r>
          <w:rPr>
            <w:noProof/>
            <w:webHidden/>
          </w:rPr>
          <w:tab/>
        </w:r>
        <w:r>
          <w:rPr>
            <w:noProof/>
            <w:webHidden/>
          </w:rPr>
          <w:fldChar w:fldCharType="begin"/>
        </w:r>
        <w:r>
          <w:rPr>
            <w:noProof/>
            <w:webHidden/>
          </w:rPr>
          <w:instrText xml:space="preserve"> PAGEREF _Toc242649999 \h </w:instrText>
        </w:r>
        <w:r>
          <w:rPr>
            <w:noProof/>
            <w:webHidden/>
          </w:rPr>
        </w:r>
        <w:r>
          <w:rPr>
            <w:noProof/>
            <w:webHidden/>
          </w:rPr>
          <w:fldChar w:fldCharType="separate"/>
        </w:r>
        <w:r>
          <w:rPr>
            <w:noProof/>
            <w:webHidden/>
          </w:rPr>
          <w:t>24</w:t>
        </w:r>
        <w:r>
          <w:rPr>
            <w:noProof/>
            <w:webHidden/>
          </w:rPr>
          <w:fldChar w:fldCharType="end"/>
        </w:r>
      </w:hyperlink>
    </w:p>
    <w:p w14:paraId="22E9808B" w14:textId="33B0DA83"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0" w:history="1">
        <w:r w:rsidRPr="00CB30FD">
          <w:rPr>
            <w:rStyle w:val="aff8"/>
            <w:noProof/>
          </w:rPr>
          <w:t>А.4.3 Таблица deals_paymenttype — Тип оплаты</w:t>
        </w:r>
        <w:r>
          <w:rPr>
            <w:noProof/>
            <w:webHidden/>
          </w:rPr>
          <w:tab/>
        </w:r>
        <w:r>
          <w:rPr>
            <w:noProof/>
            <w:webHidden/>
          </w:rPr>
          <w:fldChar w:fldCharType="begin"/>
        </w:r>
        <w:r>
          <w:rPr>
            <w:noProof/>
            <w:webHidden/>
          </w:rPr>
          <w:instrText xml:space="preserve"> PAGEREF _Toc242650000 \h </w:instrText>
        </w:r>
        <w:r>
          <w:rPr>
            <w:noProof/>
            <w:webHidden/>
          </w:rPr>
        </w:r>
        <w:r>
          <w:rPr>
            <w:noProof/>
            <w:webHidden/>
          </w:rPr>
          <w:fldChar w:fldCharType="separate"/>
        </w:r>
        <w:r>
          <w:rPr>
            <w:noProof/>
            <w:webHidden/>
          </w:rPr>
          <w:t>24</w:t>
        </w:r>
        <w:r>
          <w:rPr>
            <w:noProof/>
            <w:webHidden/>
          </w:rPr>
          <w:fldChar w:fldCharType="end"/>
        </w:r>
      </w:hyperlink>
    </w:p>
    <w:p w14:paraId="72F5178E" w14:textId="12B760A1"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1" w:history="1">
        <w:r w:rsidRPr="00CB30FD">
          <w:rPr>
            <w:rStyle w:val="aff8"/>
            <w:noProof/>
          </w:rPr>
          <w:t>А.4.4 Таблица deals_purchasepurpose — Цель приобретения</w:t>
        </w:r>
        <w:r>
          <w:rPr>
            <w:noProof/>
            <w:webHidden/>
          </w:rPr>
          <w:tab/>
        </w:r>
        <w:r>
          <w:rPr>
            <w:noProof/>
            <w:webHidden/>
          </w:rPr>
          <w:fldChar w:fldCharType="begin"/>
        </w:r>
        <w:r>
          <w:rPr>
            <w:noProof/>
            <w:webHidden/>
          </w:rPr>
          <w:instrText xml:space="preserve"> PAGEREF _Toc242650001 \h </w:instrText>
        </w:r>
        <w:r>
          <w:rPr>
            <w:noProof/>
            <w:webHidden/>
          </w:rPr>
        </w:r>
        <w:r>
          <w:rPr>
            <w:noProof/>
            <w:webHidden/>
          </w:rPr>
          <w:fldChar w:fldCharType="separate"/>
        </w:r>
        <w:r>
          <w:rPr>
            <w:noProof/>
            <w:webHidden/>
          </w:rPr>
          <w:t>24</w:t>
        </w:r>
        <w:r>
          <w:rPr>
            <w:noProof/>
            <w:webHidden/>
          </w:rPr>
          <w:fldChar w:fldCharType="end"/>
        </w:r>
      </w:hyperlink>
    </w:p>
    <w:p w14:paraId="3F95923B" w14:textId="261495FF"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50002" w:history="1">
        <w:r w:rsidRPr="00CB30FD">
          <w:rPr>
            <w:rStyle w:val="aff8"/>
            <w:noProof/>
          </w:rPr>
          <w:t>А.5 Финансы (приложение finances)</w:t>
        </w:r>
        <w:r>
          <w:rPr>
            <w:noProof/>
            <w:webHidden/>
          </w:rPr>
          <w:tab/>
        </w:r>
        <w:r>
          <w:rPr>
            <w:noProof/>
            <w:webHidden/>
          </w:rPr>
          <w:fldChar w:fldCharType="begin"/>
        </w:r>
        <w:r>
          <w:rPr>
            <w:noProof/>
            <w:webHidden/>
          </w:rPr>
          <w:instrText xml:space="preserve"> PAGEREF _Toc242650002 \h </w:instrText>
        </w:r>
        <w:r>
          <w:rPr>
            <w:noProof/>
            <w:webHidden/>
          </w:rPr>
        </w:r>
        <w:r>
          <w:rPr>
            <w:noProof/>
            <w:webHidden/>
          </w:rPr>
          <w:fldChar w:fldCharType="separate"/>
        </w:r>
        <w:r>
          <w:rPr>
            <w:noProof/>
            <w:webHidden/>
          </w:rPr>
          <w:t>24</w:t>
        </w:r>
        <w:r>
          <w:rPr>
            <w:noProof/>
            <w:webHidden/>
          </w:rPr>
          <w:fldChar w:fldCharType="end"/>
        </w:r>
      </w:hyperlink>
    </w:p>
    <w:p w14:paraId="6817ADC9" w14:textId="4EF1C3A5"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3" w:history="1">
        <w:r w:rsidRPr="00CB30FD">
          <w:rPr>
            <w:rStyle w:val="aff8"/>
            <w:noProof/>
          </w:rPr>
          <w:t>А.5.1 Таблица finances_beneficiaryaccount — Счёт получателя</w:t>
        </w:r>
        <w:r>
          <w:rPr>
            <w:noProof/>
            <w:webHidden/>
          </w:rPr>
          <w:tab/>
        </w:r>
        <w:r>
          <w:rPr>
            <w:noProof/>
            <w:webHidden/>
          </w:rPr>
          <w:fldChar w:fldCharType="begin"/>
        </w:r>
        <w:r>
          <w:rPr>
            <w:noProof/>
            <w:webHidden/>
          </w:rPr>
          <w:instrText xml:space="preserve"> PAGEREF _Toc242650003 \h </w:instrText>
        </w:r>
        <w:r>
          <w:rPr>
            <w:noProof/>
            <w:webHidden/>
          </w:rPr>
        </w:r>
        <w:r>
          <w:rPr>
            <w:noProof/>
            <w:webHidden/>
          </w:rPr>
          <w:fldChar w:fldCharType="separate"/>
        </w:r>
        <w:r>
          <w:rPr>
            <w:noProof/>
            <w:webHidden/>
          </w:rPr>
          <w:t>24</w:t>
        </w:r>
        <w:r>
          <w:rPr>
            <w:noProof/>
            <w:webHidden/>
          </w:rPr>
          <w:fldChar w:fldCharType="end"/>
        </w:r>
      </w:hyperlink>
    </w:p>
    <w:p w14:paraId="6F72D561" w14:textId="038E73C3"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4" w:history="1">
        <w:r w:rsidRPr="00CB30FD">
          <w:rPr>
            <w:rStyle w:val="aff8"/>
            <w:noProof/>
          </w:rPr>
          <w:t>А.5.2 Таблица finances_exchangerate — Курс валюты</w:t>
        </w:r>
        <w:r>
          <w:rPr>
            <w:noProof/>
            <w:webHidden/>
          </w:rPr>
          <w:tab/>
        </w:r>
        <w:r>
          <w:rPr>
            <w:noProof/>
            <w:webHidden/>
          </w:rPr>
          <w:fldChar w:fldCharType="begin"/>
        </w:r>
        <w:r>
          <w:rPr>
            <w:noProof/>
            <w:webHidden/>
          </w:rPr>
          <w:instrText xml:space="preserve"> PAGEREF _Toc242650004 \h </w:instrText>
        </w:r>
        <w:r>
          <w:rPr>
            <w:noProof/>
            <w:webHidden/>
          </w:rPr>
        </w:r>
        <w:r>
          <w:rPr>
            <w:noProof/>
            <w:webHidden/>
          </w:rPr>
          <w:fldChar w:fldCharType="separate"/>
        </w:r>
        <w:r>
          <w:rPr>
            <w:noProof/>
            <w:webHidden/>
          </w:rPr>
          <w:t>25</w:t>
        </w:r>
        <w:r>
          <w:rPr>
            <w:noProof/>
            <w:webHidden/>
          </w:rPr>
          <w:fldChar w:fldCharType="end"/>
        </w:r>
      </w:hyperlink>
    </w:p>
    <w:p w14:paraId="2370D084" w14:textId="72AE1807"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5" w:history="1">
        <w:r w:rsidRPr="00CB30FD">
          <w:rPr>
            <w:rStyle w:val="aff8"/>
            <w:noProof/>
          </w:rPr>
          <w:t>А.5.3 Таблица finances_payment — Платёж</w:t>
        </w:r>
        <w:r>
          <w:rPr>
            <w:noProof/>
            <w:webHidden/>
          </w:rPr>
          <w:tab/>
        </w:r>
        <w:r>
          <w:rPr>
            <w:noProof/>
            <w:webHidden/>
          </w:rPr>
          <w:fldChar w:fldCharType="begin"/>
        </w:r>
        <w:r>
          <w:rPr>
            <w:noProof/>
            <w:webHidden/>
          </w:rPr>
          <w:instrText xml:space="preserve"> PAGEREF _Toc242650005 \h </w:instrText>
        </w:r>
        <w:r>
          <w:rPr>
            <w:noProof/>
            <w:webHidden/>
          </w:rPr>
        </w:r>
        <w:r>
          <w:rPr>
            <w:noProof/>
            <w:webHidden/>
          </w:rPr>
          <w:fldChar w:fldCharType="separate"/>
        </w:r>
        <w:r>
          <w:rPr>
            <w:noProof/>
            <w:webHidden/>
          </w:rPr>
          <w:t>25</w:t>
        </w:r>
        <w:r>
          <w:rPr>
            <w:noProof/>
            <w:webHidden/>
          </w:rPr>
          <w:fldChar w:fldCharType="end"/>
        </w:r>
      </w:hyperlink>
    </w:p>
    <w:p w14:paraId="39FC2F8C" w14:textId="008E5877"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6" w:history="1">
        <w:r w:rsidRPr="00CB30FD">
          <w:rPr>
            <w:rStyle w:val="aff8"/>
            <w:noProof/>
          </w:rPr>
          <w:t>А.5.4 Таблица finances_paymentlog — Лог платежа</w:t>
        </w:r>
        <w:r>
          <w:rPr>
            <w:noProof/>
            <w:webHidden/>
          </w:rPr>
          <w:tab/>
        </w:r>
        <w:r>
          <w:rPr>
            <w:noProof/>
            <w:webHidden/>
          </w:rPr>
          <w:fldChar w:fldCharType="begin"/>
        </w:r>
        <w:r>
          <w:rPr>
            <w:noProof/>
            <w:webHidden/>
          </w:rPr>
          <w:instrText xml:space="preserve"> PAGEREF _Toc242650006 \h </w:instrText>
        </w:r>
        <w:r>
          <w:rPr>
            <w:noProof/>
            <w:webHidden/>
          </w:rPr>
        </w:r>
        <w:r>
          <w:rPr>
            <w:noProof/>
            <w:webHidden/>
          </w:rPr>
          <w:fldChar w:fldCharType="separate"/>
        </w:r>
        <w:r>
          <w:rPr>
            <w:noProof/>
            <w:webHidden/>
          </w:rPr>
          <w:t>26</w:t>
        </w:r>
        <w:r>
          <w:rPr>
            <w:noProof/>
            <w:webHidden/>
          </w:rPr>
          <w:fldChar w:fldCharType="end"/>
        </w:r>
      </w:hyperlink>
    </w:p>
    <w:p w14:paraId="1AB8CE4D" w14:textId="2A1C6918"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7" w:history="1">
        <w:r w:rsidRPr="00CB30FD">
          <w:rPr>
            <w:rStyle w:val="aff8"/>
            <w:noProof/>
          </w:rPr>
          <w:t>А.5.5 Таблица finances_paymenttype — Тип платежа</w:t>
        </w:r>
        <w:r>
          <w:rPr>
            <w:noProof/>
            <w:webHidden/>
          </w:rPr>
          <w:tab/>
        </w:r>
        <w:r>
          <w:rPr>
            <w:noProof/>
            <w:webHidden/>
          </w:rPr>
          <w:fldChar w:fldCharType="begin"/>
        </w:r>
        <w:r>
          <w:rPr>
            <w:noProof/>
            <w:webHidden/>
          </w:rPr>
          <w:instrText xml:space="preserve"> PAGEREF _Toc242650007 \h </w:instrText>
        </w:r>
        <w:r>
          <w:rPr>
            <w:noProof/>
            <w:webHidden/>
          </w:rPr>
        </w:r>
        <w:r>
          <w:rPr>
            <w:noProof/>
            <w:webHidden/>
          </w:rPr>
          <w:fldChar w:fldCharType="separate"/>
        </w:r>
        <w:r>
          <w:rPr>
            <w:noProof/>
            <w:webHidden/>
          </w:rPr>
          <w:t>26</w:t>
        </w:r>
        <w:r>
          <w:rPr>
            <w:noProof/>
            <w:webHidden/>
          </w:rPr>
          <w:fldChar w:fldCharType="end"/>
        </w:r>
      </w:hyperlink>
    </w:p>
    <w:p w14:paraId="3ECF1B8B" w14:textId="41905DFC"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50008" w:history="1">
        <w:r w:rsidRPr="00CB30FD">
          <w:rPr>
            <w:rStyle w:val="aff8"/>
            <w:noProof/>
          </w:rPr>
          <w:t>А.6 Задачи (приложение tasks)</w:t>
        </w:r>
        <w:r>
          <w:rPr>
            <w:noProof/>
            <w:webHidden/>
          </w:rPr>
          <w:tab/>
        </w:r>
        <w:r>
          <w:rPr>
            <w:noProof/>
            <w:webHidden/>
          </w:rPr>
          <w:fldChar w:fldCharType="begin"/>
        </w:r>
        <w:r>
          <w:rPr>
            <w:noProof/>
            <w:webHidden/>
          </w:rPr>
          <w:instrText xml:space="preserve"> PAGEREF _Toc242650008 \h </w:instrText>
        </w:r>
        <w:r>
          <w:rPr>
            <w:noProof/>
            <w:webHidden/>
          </w:rPr>
        </w:r>
        <w:r>
          <w:rPr>
            <w:noProof/>
            <w:webHidden/>
          </w:rPr>
          <w:fldChar w:fldCharType="separate"/>
        </w:r>
        <w:r>
          <w:rPr>
            <w:noProof/>
            <w:webHidden/>
          </w:rPr>
          <w:t>26</w:t>
        </w:r>
        <w:r>
          <w:rPr>
            <w:noProof/>
            <w:webHidden/>
          </w:rPr>
          <w:fldChar w:fldCharType="end"/>
        </w:r>
      </w:hyperlink>
    </w:p>
    <w:p w14:paraId="2A60667C" w14:textId="708CC41E"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09" w:history="1">
        <w:r w:rsidRPr="00CB30FD">
          <w:rPr>
            <w:rStyle w:val="aff8"/>
            <w:noProof/>
          </w:rPr>
          <w:t>А.6.1 Таблица tasks_task — Задача</w:t>
        </w:r>
        <w:r>
          <w:rPr>
            <w:noProof/>
            <w:webHidden/>
          </w:rPr>
          <w:tab/>
        </w:r>
        <w:r>
          <w:rPr>
            <w:noProof/>
            <w:webHidden/>
          </w:rPr>
          <w:fldChar w:fldCharType="begin"/>
        </w:r>
        <w:r>
          <w:rPr>
            <w:noProof/>
            <w:webHidden/>
          </w:rPr>
          <w:instrText xml:space="preserve"> PAGEREF _Toc242650009 \h </w:instrText>
        </w:r>
        <w:r>
          <w:rPr>
            <w:noProof/>
            <w:webHidden/>
          </w:rPr>
        </w:r>
        <w:r>
          <w:rPr>
            <w:noProof/>
            <w:webHidden/>
          </w:rPr>
          <w:fldChar w:fldCharType="separate"/>
        </w:r>
        <w:r>
          <w:rPr>
            <w:noProof/>
            <w:webHidden/>
          </w:rPr>
          <w:t>26</w:t>
        </w:r>
        <w:r>
          <w:rPr>
            <w:noProof/>
            <w:webHidden/>
          </w:rPr>
          <w:fldChar w:fldCharType="end"/>
        </w:r>
      </w:hyperlink>
    </w:p>
    <w:p w14:paraId="4F48655C" w14:textId="109C7CE7"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10" w:history="1">
        <w:r w:rsidRPr="00CB30FD">
          <w:rPr>
            <w:rStyle w:val="aff8"/>
            <w:noProof/>
          </w:rPr>
          <w:t>А.6.2 Таблица tasks_taskcomment — Комментарий к задаче</w:t>
        </w:r>
        <w:r>
          <w:rPr>
            <w:noProof/>
            <w:webHidden/>
          </w:rPr>
          <w:tab/>
        </w:r>
        <w:r>
          <w:rPr>
            <w:noProof/>
            <w:webHidden/>
          </w:rPr>
          <w:fldChar w:fldCharType="begin"/>
        </w:r>
        <w:r>
          <w:rPr>
            <w:noProof/>
            <w:webHidden/>
          </w:rPr>
          <w:instrText xml:space="preserve"> PAGEREF _Toc242650010 \h </w:instrText>
        </w:r>
        <w:r>
          <w:rPr>
            <w:noProof/>
            <w:webHidden/>
          </w:rPr>
        </w:r>
        <w:r>
          <w:rPr>
            <w:noProof/>
            <w:webHidden/>
          </w:rPr>
          <w:fldChar w:fldCharType="separate"/>
        </w:r>
        <w:r>
          <w:rPr>
            <w:noProof/>
            <w:webHidden/>
          </w:rPr>
          <w:t>27</w:t>
        </w:r>
        <w:r>
          <w:rPr>
            <w:noProof/>
            <w:webHidden/>
          </w:rPr>
          <w:fldChar w:fldCharType="end"/>
        </w:r>
      </w:hyperlink>
    </w:p>
    <w:p w14:paraId="27654ABF" w14:textId="18489707"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11" w:history="1">
        <w:r w:rsidRPr="00CB30FD">
          <w:rPr>
            <w:rStyle w:val="aff8"/>
            <w:noProof/>
          </w:rPr>
          <w:t>А.6.3 Таблица tasks_tasklog — Лог задачи</w:t>
        </w:r>
        <w:r>
          <w:rPr>
            <w:noProof/>
            <w:webHidden/>
          </w:rPr>
          <w:tab/>
        </w:r>
        <w:r>
          <w:rPr>
            <w:noProof/>
            <w:webHidden/>
          </w:rPr>
          <w:fldChar w:fldCharType="begin"/>
        </w:r>
        <w:r>
          <w:rPr>
            <w:noProof/>
            <w:webHidden/>
          </w:rPr>
          <w:instrText xml:space="preserve"> PAGEREF _Toc242650011 \h </w:instrText>
        </w:r>
        <w:r>
          <w:rPr>
            <w:noProof/>
            <w:webHidden/>
          </w:rPr>
        </w:r>
        <w:r>
          <w:rPr>
            <w:noProof/>
            <w:webHidden/>
          </w:rPr>
          <w:fldChar w:fldCharType="separate"/>
        </w:r>
        <w:r>
          <w:rPr>
            <w:noProof/>
            <w:webHidden/>
          </w:rPr>
          <w:t>27</w:t>
        </w:r>
        <w:r>
          <w:rPr>
            <w:noProof/>
            <w:webHidden/>
          </w:rPr>
          <w:fldChar w:fldCharType="end"/>
        </w:r>
      </w:hyperlink>
    </w:p>
    <w:p w14:paraId="73F1506F" w14:textId="4F305082"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50012" w:history="1">
        <w:r w:rsidRPr="00CB30FD">
          <w:rPr>
            <w:rStyle w:val="aff8"/>
            <w:noProof/>
          </w:rPr>
          <w:t>А.7 Документы (приложение documents)</w:t>
        </w:r>
        <w:r>
          <w:rPr>
            <w:noProof/>
            <w:webHidden/>
          </w:rPr>
          <w:tab/>
        </w:r>
        <w:r>
          <w:rPr>
            <w:noProof/>
            <w:webHidden/>
          </w:rPr>
          <w:fldChar w:fldCharType="begin"/>
        </w:r>
        <w:r>
          <w:rPr>
            <w:noProof/>
            <w:webHidden/>
          </w:rPr>
          <w:instrText xml:space="preserve"> PAGEREF _Toc242650012 \h </w:instrText>
        </w:r>
        <w:r>
          <w:rPr>
            <w:noProof/>
            <w:webHidden/>
          </w:rPr>
        </w:r>
        <w:r>
          <w:rPr>
            <w:noProof/>
            <w:webHidden/>
          </w:rPr>
          <w:fldChar w:fldCharType="separate"/>
        </w:r>
        <w:r>
          <w:rPr>
            <w:noProof/>
            <w:webHidden/>
          </w:rPr>
          <w:t>28</w:t>
        </w:r>
        <w:r>
          <w:rPr>
            <w:noProof/>
            <w:webHidden/>
          </w:rPr>
          <w:fldChar w:fldCharType="end"/>
        </w:r>
      </w:hyperlink>
    </w:p>
    <w:p w14:paraId="0BA7A45E" w14:textId="4B3165EC"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13" w:history="1">
        <w:r w:rsidRPr="00CB30FD">
          <w:rPr>
            <w:rStyle w:val="aff8"/>
            <w:noProof/>
          </w:rPr>
          <w:t>А.7.1 Таблица documents_template — Шаблон документа</w:t>
        </w:r>
        <w:r>
          <w:rPr>
            <w:noProof/>
            <w:webHidden/>
          </w:rPr>
          <w:tab/>
        </w:r>
        <w:r>
          <w:rPr>
            <w:noProof/>
            <w:webHidden/>
          </w:rPr>
          <w:fldChar w:fldCharType="begin"/>
        </w:r>
        <w:r>
          <w:rPr>
            <w:noProof/>
            <w:webHidden/>
          </w:rPr>
          <w:instrText xml:space="preserve"> PAGEREF _Toc242650013 \h </w:instrText>
        </w:r>
        <w:r>
          <w:rPr>
            <w:noProof/>
            <w:webHidden/>
          </w:rPr>
        </w:r>
        <w:r>
          <w:rPr>
            <w:noProof/>
            <w:webHidden/>
          </w:rPr>
          <w:fldChar w:fldCharType="separate"/>
        </w:r>
        <w:r>
          <w:rPr>
            <w:noProof/>
            <w:webHidden/>
          </w:rPr>
          <w:t>28</w:t>
        </w:r>
        <w:r>
          <w:rPr>
            <w:noProof/>
            <w:webHidden/>
          </w:rPr>
          <w:fldChar w:fldCharType="end"/>
        </w:r>
      </w:hyperlink>
    </w:p>
    <w:p w14:paraId="39596F4F" w14:textId="037A1AED"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50014" w:history="1">
        <w:r w:rsidRPr="00CB30FD">
          <w:rPr>
            <w:rStyle w:val="aff8"/>
            <w:noProof/>
          </w:rPr>
          <w:t>А.8 Планы и отчёты (приложение reports)</w:t>
        </w:r>
        <w:r>
          <w:rPr>
            <w:noProof/>
            <w:webHidden/>
          </w:rPr>
          <w:tab/>
        </w:r>
        <w:r>
          <w:rPr>
            <w:noProof/>
            <w:webHidden/>
          </w:rPr>
          <w:fldChar w:fldCharType="begin"/>
        </w:r>
        <w:r>
          <w:rPr>
            <w:noProof/>
            <w:webHidden/>
          </w:rPr>
          <w:instrText xml:space="preserve"> PAGEREF _Toc242650014 \h </w:instrText>
        </w:r>
        <w:r>
          <w:rPr>
            <w:noProof/>
            <w:webHidden/>
          </w:rPr>
        </w:r>
        <w:r>
          <w:rPr>
            <w:noProof/>
            <w:webHidden/>
          </w:rPr>
          <w:fldChar w:fldCharType="separate"/>
        </w:r>
        <w:r>
          <w:rPr>
            <w:noProof/>
            <w:webHidden/>
          </w:rPr>
          <w:t>28</w:t>
        </w:r>
        <w:r>
          <w:rPr>
            <w:noProof/>
            <w:webHidden/>
          </w:rPr>
          <w:fldChar w:fldCharType="end"/>
        </w:r>
      </w:hyperlink>
    </w:p>
    <w:p w14:paraId="370FF647" w14:textId="6B990A49"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15" w:history="1">
        <w:r w:rsidRPr="00CB30FD">
          <w:rPr>
            <w:rStyle w:val="aff8"/>
            <w:noProof/>
          </w:rPr>
          <w:t>А.8.1 Таблица reports_employeeplan — План продаж (по сотрудникам)</w:t>
        </w:r>
        <w:r>
          <w:rPr>
            <w:noProof/>
            <w:webHidden/>
          </w:rPr>
          <w:tab/>
        </w:r>
        <w:r>
          <w:rPr>
            <w:noProof/>
            <w:webHidden/>
          </w:rPr>
          <w:fldChar w:fldCharType="begin"/>
        </w:r>
        <w:r>
          <w:rPr>
            <w:noProof/>
            <w:webHidden/>
          </w:rPr>
          <w:instrText xml:space="preserve"> PAGEREF _Toc242650015 \h </w:instrText>
        </w:r>
        <w:r>
          <w:rPr>
            <w:noProof/>
            <w:webHidden/>
          </w:rPr>
        </w:r>
        <w:r>
          <w:rPr>
            <w:noProof/>
            <w:webHidden/>
          </w:rPr>
          <w:fldChar w:fldCharType="separate"/>
        </w:r>
        <w:r>
          <w:rPr>
            <w:noProof/>
            <w:webHidden/>
          </w:rPr>
          <w:t>28</w:t>
        </w:r>
        <w:r>
          <w:rPr>
            <w:noProof/>
            <w:webHidden/>
          </w:rPr>
          <w:fldChar w:fldCharType="end"/>
        </w:r>
      </w:hyperlink>
    </w:p>
    <w:p w14:paraId="7A67CDB1" w14:textId="6B763270"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16" w:history="1">
        <w:r w:rsidRPr="00CB30FD">
          <w:rPr>
            <w:rStyle w:val="aff8"/>
            <w:noProof/>
          </w:rPr>
          <w:t>А.8.2 Таблица reports_plan — План продаж (по проектам)</w:t>
        </w:r>
        <w:r>
          <w:rPr>
            <w:noProof/>
            <w:webHidden/>
          </w:rPr>
          <w:tab/>
        </w:r>
        <w:r>
          <w:rPr>
            <w:noProof/>
            <w:webHidden/>
          </w:rPr>
          <w:fldChar w:fldCharType="begin"/>
        </w:r>
        <w:r>
          <w:rPr>
            <w:noProof/>
            <w:webHidden/>
          </w:rPr>
          <w:instrText xml:space="preserve"> PAGEREF _Toc242650016 \h </w:instrText>
        </w:r>
        <w:r>
          <w:rPr>
            <w:noProof/>
            <w:webHidden/>
          </w:rPr>
        </w:r>
        <w:r>
          <w:rPr>
            <w:noProof/>
            <w:webHidden/>
          </w:rPr>
          <w:fldChar w:fldCharType="separate"/>
        </w:r>
        <w:r>
          <w:rPr>
            <w:noProof/>
            <w:webHidden/>
          </w:rPr>
          <w:t>28</w:t>
        </w:r>
        <w:r>
          <w:rPr>
            <w:noProof/>
            <w:webHidden/>
          </w:rPr>
          <w:fldChar w:fldCharType="end"/>
        </w:r>
      </w:hyperlink>
    </w:p>
    <w:p w14:paraId="7B4AFF93" w14:textId="4F769D06"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50017" w:history="1">
        <w:r w:rsidRPr="00CB30FD">
          <w:rPr>
            <w:rStyle w:val="aff8"/>
            <w:noProof/>
          </w:rPr>
          <w:t>А.9 Организационная структура и права доступа (приложение permissions)</w:t>
        </w:r>
        <w:r>
          <w:rPr>
            <w:noProof/>
            <w:webHidden/>
          </w:rPr>
          <w:tab/>
        </w:r>
        <w:r>
          <w:rPr>
            <w:noProof/>
            <w:webHidden/>
          </w:rPr>
          <w:fldChar w:fldCharType="begin"/>
        </w:r>
        <w:r>
          <w:rPr>
            <w:noProof/>
            <w:webHidden/>
          </w:rPr>
          <w:instrText xml:space="preserve"> PAGEREF _Toc242650017 \h </w:instrText>
        </w:r>
        <w:r>
          <w:rPr>
            <w:noProof/>
            <w:webHidden/>
          </w:rPr>
        </w:r>
        <w:r>
          <w:rPr>
            <w:noProof/>
            <w:webHidden/>
          </w:rPr>
          <w:fldChar w:fldCharType="separate"/>
        </w:r>
        <w:r>
          <w:rPr>
            <w:noProof/>
            <w:webHidden/>
          </w:rPr>
          <w:t>29</w:t>
        </w:r>
        <w:r>
          <w:rPr>
            <w:noProof/>
            <w:webHidden/>
          </w:rPr>
          <w:fldChar w:fldCharType="end"/>
        </w:r>
      </w:hyperlink>
    </w:p>
    <w:p w14:paraId="073BA969" w14:textId="1237BAC2"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18" w:history="1">
        <w:r w:rsidRPr="00CB30FD">
          <w:rPr>
            <w:rStyle w:val="aff8"/>
            <w:noProof/>
          </w:rPr>
          <w:t>А.9.1 Таблица permissions_company — Компания</w:t>
        </w:r>
        <w:r>
          <w:rPr>
            <w:noProof/>
            <w:webHidden/>
          </w:rPr>
          <w:tab/>
        </w:r>
        <w:r>
          <w:rPr>
            <w:noProof/>
            <w:webHidden/>
          </w:rPr>
          <w:fldChar w:fldCharType="begin"/>
        </w:r>
        <w:r>
          <w:rPr>
            <w:noProof/>
            <w:webHidden/>
          </w:rPr>
          <w:instrText xml:space="preserve"> PAGEREF _Toc242650018 \h </w:instrText>
        </w:r>
        <w:r>
          <w:rPr>
            <w:noProof/>
            <w:webHidden/>
          </w:rPr>
        </w:r>
        <w:r>
          <w:rPr>
            <w:noProof/>
            <w:webHidden/>
          </w:rPr>
          <w:fldChar w:fldCharType="separate"/>
        </w:r>
        <w:r>
          <w:rPr>
            <w:noProof/>
            <w:webHidden/>
          </w:rPr>
          <w:t>29</w:t>
        </w:r>
        <w:r>
          <w:rPr>
            <w:noProof/>
            <w:webHidden/>
          </w:rPr>
          <w:fldChar w:fldCharType="end"/>
        </w:r>
      </w:hyperlink>
    </w:p>
    <w:p w14:paraId="16DED021" w14:textId="67BFBA01"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19" w:history="1">
        <w:r w:rsidRPr="00CB30FD">
          <w:rPr>
            <w:rStyle w:val="aff8"/>
            <w:noProof/>
          </w:rPr>
          <w:t>А.9.2 Таблица permissions_department — Отдел</w:t>
        </w:r>
        <w:r>
          <w:rPr>
            <w:noProof/>
            <w:webHidden/>
          </w:rPr>
          <w:tab/>
        </w:r>
        <w:r>
          <w:rPr>
            <w:noProof/>
            <w:webHidden/>
          </w:rPr>
          <w:fldChar w:fldCharType="begin"/>
        </w:r>
        <w:r>
          <w:rPr>
            <w:noProof/>
            <w:webHidden/>
          </w:rPr>
          <w:instrText xml:space="preserve"> PAGEREF _Toc242650019 \h </w:instrText>
        </w:r>
        <w:r>
          <w:rPr>
            <w:noProof/>
            <w:webHidden/>
          </w:rPr>
        </w:r>
        <w:r>
          <w:rPr>
            <w:noProof/>
            <w:webHidden/>
          </w:rPr>
          <w:fldChar w:fldCharType="separate"/>
        </w:r>
        <w:r>
          <w:rPr>
            <w:noProof/>
            <w:webHidden/>
          </w:rPr>
          <w:t>29</w:t>
        </w:r>
        <w:r>
          <w:rPr>
            <w:noProof/>
            <w:webHidden/>
          </w:rPr>
          <w:fldChar w:fldCharType="end"/>
        </w:r>
      </w:hyperlink>
    </w:p>
    <w:p w14:paraId="7CE33131" w14:textId="2879FA98"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20" w:history="1">
        <w:r w:rsidRPr="00CB30FD">
          <w:rPr>
            <w:rStyle w:val="aff8"/>
            <w:noProof/>
          </w:rPr>
          <w:t>А.9.3 Таблица permissions_partnerapikey — API ключ партнёра</w:t>
        </w:r>
        <w:r>
          <w:rPr>
            <w:noProof/>
            <w:webHidden/>
          </w:rPr>
          <w:tab/>
        </w:r>
        <w:r>
          <w:rPr>
            <w:noProof/>
            <w:webHidden/>
          </w:rPr>
          <w:fldChar w:fldCharType="begin"/>
        </w:r>
        <w:r>
          <w:rPr>
            <w:noProof/>
            <w:webHidden/>
          </w:rPr>
          <w:instrText xml:space="preserve"> PAGEREF _Toc242650020 \h </w:instrText>
        </w:r>
        <w:r>
          <w:rPr>
            <w:noProof/>
            <w:webHidden/>
          </w:rPr>
        </w:r>
        <w:r>
          <w:rPr>
            <w:noProof/>
            <w:webHidden/>
          </w:rPr>
          <w:fldChar w:fldCharType="separate"/>
        </w:r>
        <w:r>
          <w:rPr>
            <w:noProof/>
            <w:webHidden/>
          </w:rPr>
          <w:t>29</w:t>
        </w:r>
        <w:r>
          <w:rPr>
            <w:noProof/>
            <w:webHidden/>
          </w:rPr>
          <w:fldChar w:fldCharType="end"/>
        </w:r>
      </w:hyperlink>
    </w:p>
    <w:p w14:paraId="32E30F46" w14:textId="192A3B8F"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21" w:history="1">
        <w:r w:rsidRPr="00CB30FD">
          <w:rPr>
            <w:rStyle w:val="aff8"/>
            <w:noProof/>
          </w:rPr>
          <w:t>А.9.4 Таблица permissions_permission — Разрешение</w:t>
        </w:r>
        <w:r>
          <w:rPr>
            <w:noProof/>
            <w:webHidden/>
          </w:rPr>
          <w:tab/>
        </w:r>
        <w:r>
          <w:rPr>
            <w:noProof/>
            <w:webHidden/>
          </w:rPr>
          <w:fldChar w:fldCharType="begin"/>
        </w:r>
        <w:r>
          <w:rPr>
            <w:noProof/>
            <w:webHidden/>
          </w:rPr>
          <w:instrText xml:space="preserve"> PAGEREF _Toc242650021 \h </w:instrText>
        </w:r>
        <w:r>
          <w:rPr>
            <w:noProof/>
            <w:webHidden/>
          </w:rPr>
        </w:r>
        <w:r>
          <w:rPr>
            <w:noProof/>
            <w:webHidden/>
          </w:rPr>
          <w:fldChar w:fldCharType="separate"/>
        </w:r>
        <w:r>
          <w:rPr>
            <w:noProof/>
            <w:webHidden/>
          </w:rPr>
          <w:t>30</w:t>
        </w:r>
        <w:r>
          <w:rPr>
            <w:noProof/>
            <w:webHidden/>
          </w:rPr>
          <w:fldChar w:fldCharType="end"/>
        </w:r>
      </w:hyperlink>
    </w:p>
    <w:p w14:paraId="4BCDCE9D" w14:textId="7E8D5B55"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22" w:history="1">
        <w:r w:rsidRPr="00CB30FD">
          <w:rPr>
            <w:rStyle w:val="aff8"/>
            <w:noProof/>
          </w:rPr>
          <w:t>А.9.5 Таблица permissions_permissionlog — Лог разрешений</w:t>
        </w:r>
        <w:r>
          <w:rPr>
            <w:noProof/>
            <w:webHidden/>
          </w:rPr>
          <w:tab/>
        </w:r>
        <w:r>
          <w:rPr>
            <w:noProof/>
            <w:webHidden/>
          </w:rPr>
          <w:fldChar w:fldCharType="begin"/>
        </w:r>
        <w:r>
          <w:rPr>
            <w:noProof/>
            <w:webHidden/>
          </w:rPr>
          <w:instrText xml:space="preserve"> PAGEREF _Toc242650022 \h </w:instrText>
        </w:r>
        <w:r>
          <w:rPr>
            <w:noProof/>
            <w:webHidden/>
          </w:rPr>
        </w:r>
        <w:r>
          <w:rPr>
            <w:noProof/>
            <w:webHidden/>
          </w:rPr>
          <w:fldChar w:fldCharType="separate"/>
        </w:r>
        <w:r>
          <w:rPr>
            <w:noProof/>
            <w:webHidden/>
          </w:rPr>
          <w:t>30</w:t>
        </w:r>
        <w:r>
          <w:rPr>
            <w:noProof/>
            <w:webHidden/>
          </w:rPr>
          <w:fldChar w:fldCharType="end"/>
        </w:r>
      </w:hyperlink>
    </w:p>
    <w:p w14:paraId="317C433D" w14:textId="6266E19A"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23" w:history="1">
        <w:r w:rsidRPr="00CB30FD">
          <w:rPr>
            <w:rStyle w:val="aff8"/>
            <w:noProof/>
          </w:rPr>
          <w:t>А.9.6 Таблица permissions_role — Роль</w:t>
        </w:r>
        <w:r>
          <w:rPr>
            <w:noProof/>
            <w:webHidden/>
          </w:rPr>
          <w:tab/>
        </w:r>
        <w:r>
          <w:rPr>
            <w:noProof/>
            <w:webHidden/>
          </w:rPr>
          <w:fldChar w:fldCharType="begin"/>
        </w:r>
        <w:r>
          <w:rPr>
            <w:noProof/>
            <w:webHidden/>
          </w:rPr>
          <w:instrText xml:space="preserve"> PAGEREF _Toc242650023 \h </w:instrText>
        </w:r>
        <w:r>
          <w:rPr>
            <w:noProof/>
            <w:webHidden/>
          </w:rPr>
        </w:r>
        <w:r>
          <w:rPr>
            <w:noProof/>
            <w:webHidden/>
          </w:rPr>
          <w:fldChar w:fldCharType="separate"/>
        </w:r>
        <w:r>
          <w:rPr>
            <w:noProof/>
            <w:webHidden/>
          </w:rPr>
          <w:t>31</w:t>
        </w:r>
        <w:r>
          <w:rPr>
            <w:noProof/>
            <w:webHidden/>
          </w:rPr>
          <w:fldChar w:fldCharType="end"/>
        </w:r>
      </w:hyperlink>
    </w:p>
    <w:p w14:paraId="072C4BB6" w14:textId="62359398" w:rsidR="00620A15" w:rsidRDefault="00620A15">
      <w:pPr>
        <w:pStyle w:val="38"/>
        <w:tabs>
          <w:tab w:val="right" w:leader="dot" w:pos="9345"/>
        </w:tabs>
        <w:rPr>
          <w:rFonts w:asciiTheme="minorHAnsi" w:eastAsiaTheme="minorEastAsia" w:hAnsiTheme="minorHAnsi" w:cstheme="minorBidi"/>
          <w:noProof/>
          <w:color w:val="auto"/>
          <w:kern w:val="2"/>
          <w:szCs w:val="24"/>
          <w14:ligatures w14:val="standardContextual"/>
        </w:rPr>
      </w:pPr>
      <w:hyperlink w:anchor="_Toc242650024" w:history="1">
        <w:r w:rsidRPr="00CB30FD">
          <w:rPr>
            <w:rStyle w:val="aff8"/>
            <w:noProof/>
          </w:rPr>
          <w:t>А.9.7 Таблица permissions_userprofile — Профиль пользователя</w:t>
        </w:r>
        <w:r>
          <w:rPr>
            <w:noProof/>
            <w:webHidden/>
          </w:rPr>
          <w:tab/>
        </w:r>
        <w:r>
          <w:rPr>
            <w:noProof/>
            <w:webHidden/>
          </w:rPr>
          <w:fldChar w:fldCharType="begin"/>
        </w:r>
        <w:r>
          <w:rPr>
            <w:noProof/>
            <w:webHidden/>
          </w:rPr>
          <w:instrText xml:space="preserve"> PAGEREF _Toc242650024 \h </w:instrText>
        </w:r>
        <w:r>
          <w:rPr>
            <w:noProof/>
            <w:webHidden/>
          </w:rPr>
        </w:r>
        <w:r>
          <w:rPr>
            <w:noProof/>
            <w:webHidden/>
          </w:rPr>
          <w:fldChar w:fldCharType="separate"/>
        </w:r>
        <w:r>
          <w:rPr>
            <w:noProof/>
            <w:webHidden/>
          </w:rPr>
          <w:t>31</w:t>
        </w:r>
        <w:r>
          <w:rPr>
            <w:noProof/>
            <w:webHidden/>
          </w:rPr>
          <w:fldChar w:fldCharType="end"/>
        </w:r>
      </w:hyperlink>
    </w:p>
    <w:p w14:paraId="496142B5" w14:textId="1BBF681C"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50025" w:history="1">
        <w:r w:rsidRPr="00CB30FD">
          <w:rPr>
            <w:rStyle w:val="aff8"/>
            <w:noProof/>
          </w:rPr>
          <w:t>Приложение Б (справочное) Классификаторы</w:t>
        </w:r>
        <w:r>
          <w:rPr>
            <w:noProof/>
            <w:webHidden/>
          </w:rPr>
          <w:tab/>
        </w:r>
        <w:r>
          <w:rPr>
            <w:noProof/>
            <w:webHidden/>
          </w:rPr>
          <w:fldChar w:fldCharType="begin"/>
        </w:r>
        <w:r>
          <w:rPr>
            <w:noProof/>
            <w:webHidden/>
          </w:rPr>
          <w:instrText xml:space="preserve"> PAGEREF _Toc242650025 \h </w:instrText>
        </w:r>
        <w:r>
          <w:rPr>
            <w:noProof/>
            <w:webHidden/>
          </w:rPr>
        </w:r>
        <w:r>
          <w:rPr>
            <w:noProof/>
            <w:webHidden/>
          </w:rPr>
          <w:fldChar w:fldCharType="separate"/>
        </w:r>
        <w:r>
          <w:rPr>
            <w:noProof/>
            <w:webHidden/>
          </w:rPr>
          <w:t>32</w:t>
        </w:r>
        <w:r>
          <w:rPr>
            <w:noProof/>
            <w:webHidden/>
          </w:rPr>
          <w:fldChar w:fldCharType="end"/>
        </w:r>
      </w:hyperlink>
    </w:p>
    <w:p w14:paraId="3348FF6F" w14:textId="24ECD8BE"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50026" w:history="1">
        <w:r w:rsidRPr="00CB30FD">
          <w:rPr>
            <w:rStyle w:val="aff8"/>
            <w:noProof/>
          </w:rPr>
          <w:t>Б.1 Классификаторы, заданные в программе</w:t>
        </w:r>
        <w:r>
          <w:rPr>
            <w:noProof/>
            <w:webHidden/>
          </w:rPr>
          <w:tab/>
        </w:r>
        <w:r>
          <w:rPr>
            <w:noProof/>
            <w:webHidden/>
          </w:rPr>
          <w:fldChar w:fldCharType="begin"/>
        </w:r>
        <w:r>
          <w:rPr>
            <w:noProof/>
            <w:webHidden/>
          </w:rPr>
          <w:instrText xml:space="preserve"> PAGEREF _Toc242650026 \h </w:instrText>
        </w:r>
        <w:r>
          <w:rPr>
            <w:noProof/>
            <w:webHidden/>
          </w:rPr>
        </w:r>
        <w:r>
          <w:rPr>
            <w:noProof/>
            <w:webHidden/>
          </w:rPr>
          <w:fldChar w:fldCharType="separate"/>
        </w:r>
        <w:r>
          <w:rPr>
            <w:noProof/>
            <w:webHidden/>
          </w:rPr>
          <w:t>32</w:t>
        </w:r>
        <w:r>
          <w:rPr>
            <w:noProof/>
            <w:webHidden/>
          </w:rPr>
          <w:fldChar w:fldCharType="end"/>
        </w:r>
      </w:hyperlink>
    </w:p>
    <w:p w14:paraId="127C0B76" w14:textId="1BE17C6F" w:rsidR="00620A15" w:rsidRDefault="00620A15">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50027" w:history="1">
        <w:r w:rsidRPr="00CB30FD">
          <w:rPr>
            <w:rStyle w:val="aff8"/>
            <w:noProof/>
          </w:rPr>
          <w:t>Б.2 Состав разрешений</w:t>
        </w:r>
        <w:r>
          <w:rPr>
            <w:noProof/>
            <w:webHidden/>
          </w:rPr>
          <w:tab/>
        </w:r>
        <w:r>
          <w:rPr>
            <w:noProof/>
            <w:webHidden/>
          </w:rPr>
          <w:fldChar w:fldCharType="begin"/>
        </w:r>
        <w:r>
          <w:rPr>
            <w:noProof/>
            <w:webHidden/>
          </w:rPr>
          <w:instrText xml:space="preserve"> PAGEREF _Toc242650027 \h </w:instrText>
        </w:r>
        <w:r>
          <w:rPr>
            <w:noProof/>
            <w:webHidden/>
          </w:rPr>
        </w:r>
        <w:r>
          <w:rPr>
            <w:noProof/>
            <w:webHidden/>
          </w:rPr>
          <w:fldChar w:fldCharType="separate"/>
        </w:r>
        <w:r>
          <w:rPr>
            <w:noProof/>
            <w:webHidden/>
          </w:rPr>
          <w:t>34</w:t>
        </w:r>
        <w:r>
          <w:rPr>
            <w:noProof/>
            <w:webHidden/>
          </w:rPr>
          <w:fldChar w:fldCharType="end"/>
        </w:r>
      </w:hyperlink>
    </w:p>
    <w:p w14:paraId="3BD061F1" w14:textId="33FE797E"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50028" w:history="1">
        <w:r w:rsidRPr="00CB30FD">
          <w:rPr>
            <w:rStyle w:val="aff8"/>
            <w:noProof/>
          </w:rPr>
          <w:t>Приложение В (справочное) Метки шаблонов договоров</w:t>
        </w:r>
        <w:r>
          <w:rPr>
            <w:noProof/>
            <w:webHidden/>
          </w:rPr>
          <w:tab/>
        </w:r>
        <w:r>
          <w:rPr>
            <w:noProof/>
            <w:webHidden/>
          </w:rPr>
          <w:fldChar w:fldCharType="begin"/>
        </w:r>
        <w:r>
          <w:rPr>
            <w:noProof/>
            <w:webHidden/>
          </w:rPr>
          <w:instrText xml:space="preserve"> PAGEREF _Toc242650028 \h </w:instrText>
        </w:r>
        <w:r>
          <w:rPr>
            <w:noProof/>
            <w:webHidden/>
          </w:rPr>
        </w:r>
        <w:r>
          <w:rPr>
            <w:noProof/>
            <w:webHidden/>
          </w:rPr>
          <w:fldChar w:fldCharType="separate"/>
        </w:r>
        <w:r>
          <w:rPr>
            <w:noProof/>
            <w:webHidden/>
          </w:rPr>
          <w:t>36</w:t>
        </w:r>
        <w:r>
          <w:rPr>
            <w:noProof/>
            <w:webHidden/>
          </w:rPr>
          <w:fldChar w:fldCharType="end"/>
        </w:r>
      </w:hyperlink>
    </w:p>
    <w:p w14:paraId="444A3D9B" w14:textId="24F3E42F" w:rsidR="00620A15" w:rsidRDefault="00620A15">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50029" w:history="1">
        <w:r w:rsidRPr="00CB30FD">
          <w:rPr>
            <w:rStyle w:val="aff8"/>
            <w:noProof/>
          </w:rPr>
          <w:t>ЛИСТ РЕГИСТРАЦИИ ИЗМЕНЕНИЙ</w:t>
        </w:r>
        <w:r>
          <w:rPr>
            <w:noProof/>
            <w:webHidden/>
          </w:rPr>
          <w:tab/>
        </w:r>
        <w:r>
          <w:rPr>
            <w:noProof/>
            <w:webHidden/>
          </w:rPr>
          <w:fldChar w:fldCharType="begin"/>
        </w:r>
        <w:r>
          <w:rPr>
            <w:noProof/>
            <w:webHidden/>
          </w:rPr>
          <w:instrText xml:space="preserve"> PAGEREF _Toc242650029 \h </w:instrText>
        </w:r>
        <w:r>
          <w:rPr>
            <w:noProof/>
            <w:webHidden/>
          </w:rPr>
        </w:r>
        <w:r>
          <w:rPr>
            <w:noProof/>
            <w:webHidden/>
          </w:rPr>
          <w:fldChar w:fldCharType="separate"/>
        </w:r>
        <w:r>
          <w:rPr>
            <w:noProof/>
            <w:webHidden/>
          </w:rPr>
          <w:t>38</w:t>
        </w:r>
        <w:r>
          <w:rPr>
            <w:noProof/>
            <w:webHidden/>
          </w:rPr>
          <w:fldChar w:fldCharType="end"/>
        </w:r>
      </w:hyperlink>
    </w:p>
    <w:p w14:paraId="4B9D0626" w14:textId="6F2A4217" w:rsidR="00E04F8C" w:rsidRDefault="003965D0">
      <w:pPr>
        <w:ind w:firstLine="0"/>
      </w:pPr>
      <w:r>
        <w:fldChar w:fldCharType="end"/>
      </w:r>
    </w:p>
    <w:p w14:paraId="6201CE06" w14:textId="77777777" w:rsidR="00E04F8C" w:rsidRDefault="003965D0">
      <w:pPr>
        <w:pStyle w:val="1"/>
        <w:pageBreakBefore/>
        <w:ind w:firstLine="0"/>
        <w:jc w:val="center"/>
      </w:pPr>
      <w:bookmarkStart w:id="0" w:name="_Toc242649957"/>
      <w:r>
        <w:lastRenderedPageBreak/>
        <w:t>ПЕРЕЧЕНЬ ТЕРМИНОВ И СОКРАЩЕНИЙ</w:t>
      </w:r>
      <w:bookmarkEnd w:id="0"/>
    </w:p>
    <w:p w14:paraId="7A499D6F" w14:textId="77777777" w:rsidR="00E04F8C" w:rsidRDefault="003965D0">
      <w:pPr>
        <w:pStyle w:val="GostCaption"/>
      </w:pPr>
      <w:r>
        <w:t>Таблица 1 – Сокращения</w:t>
      </w:r>
    </w:p>
    <w:tbl>
      <w:tblPr>
        <w:tblStyle w:val="aff0"/>
        <w:tblW w:w="0" w:type="auto"/>
        <w:jc w:val="center"/>
        <w:tblLayout w:type="fixed"/>
        <w:tblCellMar>
          <w:left w:w="85" w:type="dxa"/>
          <w:right w:w="85" w:type="dxa"/>
        </w:tblCellMar>
        <w:tblLook w:val="04A0" w:firstRow="1" w:lastRow="0" w:firstColumn="1" w:lastColumn="0" w:noHBand="0" w:noVBand="1"/>
      </w:tblPr>
      <w:tblGrid>
        <w:gridCol w:w="2058"/>
        <w:gridCol w:w="7296"/>
      </w:tblGrid>
      <w:tr w:rsidR="00E04F8C" w14:paraId="5F75F5B7" w14:textId="77777777">
        <w:trPr>
          <w:cantSplit/>
          <w:tblHeader/>
          <w:jc w:val="center"/>
        </w:trPr>
        <w:tc>
          <w:tcPr>
            <w:tcW w:w="2058" w:type="dxa"/>
            <w:vAlign w:val="center"/>
          </w:tcPr>
          <w:p w14:paraId="7529A2AF" w14:textId="77777777" w:rsidR="00E04F8C" w:rsidRDefault="003965D0">
            <w:pPr>
              <w:pStyle w:val="GostTableHead"/>
            </w:pPr>
            <w:r>
              <w:t>Сокращение</w:t>
            </w:r>
          </w:p>
        </w:tc>
        <w:tc>
          <w:tcPr>
            <w:tcW w:w="7296" w:type="dxa"/>
            <w:vAlign w:val="center"/>
          </w:tcPr>
          <w:p w14:paraId="5952FB0D" w14:textId="77777777" w:rsidR="00E04F8C" w:rsidRDefault="003965D0">
            <w:pPr>
              <w:pStyle w:val="GostTableHead"/>
            </w:pPr>
            <w:r>
              <w:t>Расшифровка</w:t>
            </w:r>
          </w:p>
        </w:tc>
      </w:tr>
      <w:tr w:rsidR="00E04F8C" w14:paraId="76733598" w14:textId="77777777">
        <w:trPr>
          <w:cantSplit/>
          <w:jc w:val="center"/>
        </w:trPr>
        <w:tc>
          <w:tcPr>
            <w:tcW w:w="2058" w:type="dxa"/>
          </w:tcPr>
          <w:p w14:paraId="4B605F12" w14:textId="77777777" w:rsidR="00E04F8C" w:rsidRDefault="003965D0">
            <w:pPr>
              <w:pStyle w:val="GostTable"/>
            </w:pPr>
            <w:r>
              <w:t>АС</w:t>
            </w:r>
          </w:p>
        </w:tc>
        <w:tc>
          <w:tcPr>
            <w:tcW w:w="7296" w:type="dxa"/>
          </w:tcPr>
          <w:p w14:paraId="4B2C1D77" w14:textId="77777777" w:rsidR="00E04F8C" w:rsidRDefault="003965D0">
            <w:pPr>
              <w:pStyle w:val="GostTable"/>
            </w:pPr>
            <w:r>
              <w:t>Автоматизированная система</w:t>
            </w:r>
          </w:p>
        </w:tc>
      </w:tr>
      <w:tr w:rsidR="00E04F8C" w14:paraId="4C3DED21" w14:textId="77777777">
        <w:trPr>
          <w:cantSplit/>
          <w:jc w:val="center"/>
        </w:trPr>
        <w:tc>
          <w:tcPr>
            <w:tcW w:w="2058" w:type="dxa"/>
          </w:tcPr>
          <w:p w14:paraId="3CDC007B" w14:textId="77777777" w:rsidR="00E04F8C" w:rsidRDefault="003965D0">
            <w:pPr>
              <w:pStyle w:val="GostTable"/>
            </w:pPr>
            <w:r>
              <w:t>БД</w:t>
            </w:r>
          </w:p>
        </w:tc>
        <w:tc>
          <w:tcPr>
            <w:tcW w:w="7296" w:type="dxa"/>
          </w:tcPr>
          <w:p w14:paraId="5F0B36B0" w14:textId="77777777" w:rsidR="00E04F8C" w:rsidRDefault="003965D0">
            <w:pPr>
              <w:pStyle w:val="GostTable"/>
            </w:pPr>
            <w:r>
              <w:t>База данных</w:t>
            </w:r>
          </w:p>
        </w:tc>
      </w:tr>
      <w:tr w:rsidR="00E04F8C" w14:paraId="7CF0346C" w14:textId="77777777">
        <w:trPr>
          <w:cantSplit/>
          <w:jc w:val="center"/>
        </w:trPr>
        <w:tc>
          <w:tcPr>
            <w:tcW w:w="2058" w:type="dxa"/>
          </w:tcPr>
          <w:p w14:paraId="7EBEFA1A" w14:textId="77777777" w:rsidR="00E04F8C" w:rsidRDefault="003965D0">
            <w:pPr>
              <w:pStyle w:val="GostTable"/>
            </w:pPr>
            <w:r>
              <w:t>ВК</w:t>
            </w:r>
          </w:p>
        </w:tc>
        <w:tc>
          <w:tcPr>
            <w:tcW w:w="7296" w:type="dxa"/>
          </w:tcPr>
          <w:p w14:paraId="7F8DC5F5" w14:textId="77777777" w:rsidR="00E04F8C" w:rsidRDefault="003965D0">
            <w:pPr>
              <w:pStyle w:val="GostTable"/>
            </w:pPr>
            <w:r>
              <w:t>Внешний ключ таблицы базы данных</w:t>
            </w:r>
          </w:p>
        </w:tc>
      </w:tr>
      <w:tr w:rsidR="00E04F8C" w14:paraId="068DA0DF" w14:textId="77777777">
        <w:trPr>
          <w:cantSplit/>
          <w:jc w:val="center"/>
        </w:trPr>
        <w:tc>
          <w:tcPr>
            <w:tcW w:w="2058" w:type="dxa"/>
          </w:tcPr>
          <w:p w14:paraId="26180D25" w14:textId="77777777" w:rsidR="00E04F8C" w:rsidRDefault="003965D0">
            <w:pPr>
              <w:pStyle w:val="GostTable"/>
            </w:pPr>
            <w:r>
              <w:t>ЕСПД</w:t>
            </w:r>
          </w:p>
        </w:tc>
        <w:tc>
          <w:tcPr>
            <w:tcW w:w="7296" w:type="dxa"/>
          </w:tcPr>
          <w:p w14:paraId="03BD0C4D" w14:textId="77777777" w:rsidR="00E04F8C" w:rsidRDefault="003965D0">
            <w:pPr>
              <w:pStyle w:val="GostTable"/>
            </w:pPr>
            <w:r>
              <w:t>Единая система программной документации</w:t>
            </w:r>
          </w:p>
        </w:tc>
      </w:tr>
      <w:tr w:rsidR="00E04F8C" w14:paraId="3B1F16EC" w14:textId="77777777">
        <w:trPr>
          <w:cantSplit/>
          <w:jc w:val="center"/>
        </w:trPr>
        <w:tc>
          <w:tcPr>
            <w:tcW w:w="2058" w:type="dxa"/>
          </w:tcPr>
          <w:p w14:paraId="026135A6" w14:textId="77777777" w:rsidR="00E04F8C" w:rsidRDefault="003965D0">
            <w:pPr>
              <w:pStyle w:val="GostTable"/>
            </w:pPr>
            <w:r>
              <w:t>ЖК</w:t>
            </w:r>
          </w:p>
        </w:tc>
        <w:tc>
          <w:tcPr>
            <w:tcW w:w="7296" w:type="dxa"/>
          </w:tcPr>
          <w:p w14:paraId="6653E257" w14:textId="77777777" w:rsidR="00E04F8C" w:rsidRDefault="003965D0">
            <w:pPr>
              <w:pStyle w:val="GostTable"/>
            </w:pPr>
            <w:r>
              <w:t>Жилой комплекс</w:t>
            </w:r>
          </w:p>
        </w:tc>
      </w:tr>
      <w:tr w:rsidR="00E04F8C" w14:paraId="108AC034" w14:textId="77777777">
        <w:trPr>
          <w:cantSplit/>
          <w:jc w:val="center"/>
        </w:trPr>
        <w:tc>
          <w:tcPr>
            <w:tcW w:w="2058" w:type="dxa"/>
          </w:tcPr>
          <w:p w14:paraId="32BF3B1F" w14:textId="77777777" w:rsidR="00E04F8C" w:rsidRDefault="003965D0">
            <w:pPr>
              <w:pStyle w:val="GostTable"/>
            </w:pPr>
            <w:r>
              <w:t>ИО</w:t>
            </w:r>
          </w:p>
        </w:tc>
        <w:tc>
          <w:tcPr>
            <w:tcW w:w="7296" w:type="dxa"/>
          </w:tcPr>
          <w:p w14:paraId="6D4BD080" w14:textId="77777777" w:rsidR="00E04F8C" w:rsidRDefault="003965D0">
            <w:pPr>
              <w:pStyle w:val="GostTable"/>
            </w:pPr>
            <w:r>
              <w:t>Информационное обеспечение</w:t>
            </w:r>
          </w:p>
        </w:tc>
      </w:tr>
      <w:tr w:rsidR="00E04F8C" w14:paraId="5C78430F" w14:textId="77777777">
        <w:trPr>
          <w:cantSplit/>
          <w:jc w:val="center"/>
        </w:trPr>
        <w:tc>
          <w:tcPr>
            <w:tcW w:w="2058" w:type="dxa"/>
          </w:tcPr>
          <w:p w14:paraId="35FC4E8D" w14:textId="77777777" w:rsidR="00E04F8C" w:rsidRDefault="003965D0">
            <w:pPr>
              <w:pStyle w:val="GostTable"/>
            </w:pPr>
            <w:r>
              <w:t>ОС</w:t>
            </w:r>
          </w:p>
        </w:tc>
        <w:tc>
          <w:tcPr>
            <w:tcW w:w="7296" w:type="dxa"/>
          </w:tcPr>
          <w:p w14:paraId="2B5E51E3" w14:textId="77777777" w:rsidR="00E04F8C" w:rsidRDefault="003965D0">
            <w:pPr>
              <w:pStyle w:val="GostTable"/>
            </w:pPr>
            <w:r>
              <w:t>Операционная система</w:t>
            </w:r>
          </w:p>
        </w:tc>
      </w:tr>
      <w:tr w:rsidR="00E04F8C" w14:paraId="6DDB2DD1" w14:textId="77777777">
        <w:trPr>
          <w:cantSplit/>
          <w:jc w:val="center"/>
        </w:trPr>
        <w:tc>
          <w:tcPr>
            <w:tcW w:w="2058" w:type="dxa"/>
          </w:tcPr>
          <w:p w14:paraId="0CB18F3D" w14:textId="77777777" w:rsidR="00E04F8C" w:rsidRDefault="003965D0">
            <w:pPr>
              <w:pStyle w:val="GostTable"/>
            </w:pPr>
            <w:r>
              <w:t>ПИНФЛ</w:t>
            </w:r>
          </w:p>
        </w:tc>
        <w:tc>
          <w:tcPr>
            <w:tcW w:w="7296" w:type="dxa"/>
          </w:tcPr>
          <w:p w14:paraId="12D0C325" w14:textId="77777777" w:rsidR="00E04F8C" w:rsidRDefault="003965D0">
            <w:pPr>
              <w:pStyle w:val="GostTable"/>
            </w:pPr>
            <w:r>
              <w:t>Персональный идентификационный номер физического лица</w:t>
            </w:r>
          </w:p>
        </w:tc>
      </w:tr>
      <w:tr w:rsidR="00E04F8C" w14:paraId="556011BE" w14:textId="77777777">
        <w:trPr>
          <w:cantSplit/>
          <w:jc w:val="center"/>
        </w:trPr>
        <w:tc>
          <w:tcPr>
            <w:tcW w:w="2058" w:type="dxa"/>
          </w:tcPr>
          <w:p w14:paraId="0C79A0CB" w14:textId="77777777" w:rsidR="00E04F8C" w:rsidRDefault="003965D0">
            <w:pPr>
              <w:pStyle w:val="GostTable"/>
            </w:pPr>
            <w:r>
              <w:t>ПК</w:t>
            </w:r>
          </w:p>
        </w:tc>
        <w:tc>
          <w:tcPr>
            <w:tcW w:w="7296" w:type="dxa"/>
          </w:tcPr>
          <w:p w14:paraId="311A3495" w14:textId="77777777" w:rsidR="00E04F8C" w:rsidRDefault="003965D0">
            <w:pPr>
              <w:pStyle w:val="GostTable"/>
            </w:pPr>
            <w:r>
              <w:t>Первичный ключ таблицы базы данных</w:t>
            </w:r>
          </w:p>
        </w:tc>
      </w:tr>
      <w:tr w:rsidR="00E04F8C" w14:paraId="749A64D5" w14:textId="77777777">
        <w:trPr>
          <w:cantSplit/>
          <w:jc w:val="center"/>
        </w:trPr>
        <w:tc>
          <w:tcPr>
            <w:tcW w:w="2058" w:type="dxa"/>
          </w:tcPr>
          <w:p w14:paraId="61958927" w14:textId="77777777" w:rsidR="00E04F8C" w:rsidRDefault="003965D0">
            <w:pPr>
              <w:pStyle w:val="GostTable"/>
            </w:pPr>
            <w:r>
              <w:t>ПО</w:t>
            </w:r>
          </w:p>
        </w:tc>
        <w:tc>
          <w:tcPr>
            <w:tcW w:w="7296" w:type="dxa"/>
          </w:tcPr>
          <w:p w14:paraId="40BB82EC" w14:textId="77777777" w:rsidR="00E04F8C" w:rsidRDefault="003965D0">
            <w:pPr>
              <w:pStyle w:val="GostTable"/>
            </w:pPr>
            <w:r>
              <w:t>Программное обеспечение</w:t>
            </w:r>
          </w:p>
        </w:tc>
      </w:tr>
      <w:tr w:rsidR="00E04F8C" w14:paraId="15680901" w14:textId="77777777">
        <w:trPr>
          <w:cantSplit/>
          <w:jc w:val="center"/>
        </w:trPr>
        <w:tc>
          <w:tcPr>
            <w:tcW w:w="2058" w:type="dxa"/>
          </w:tcPr>
          <w:p w14:paraId="621B3C0F" w14:textId="77777777" w:rsidR="00E04F8C" w:rsidRDefault="003965D0">
            <w:pPr>
              <w:pStyle w:val="GostTable"/>
            </w:pPr>
            <w:r>
              <w:t>РОП</w:t>
            </w:r>
          </w:p>
        </w:tc>
        <w:tc>
          <w:tcPr>
            <w:tcW w:w="7296" w:type="dxa"/>
          </w:tcPr>
          <w:p w14:paraId="49DBEEE1" w14:textId="77777777" w:rsidR="00E04F8C" w:rsidRDefault="003965D0">
            <w:pPr>
              <w:pStyle w:val="GostTable"/>
            </w:pPr>
            <w:r>
              <w:t>Руководитель отдела продаж</w:t>
            </w:r>
          </w:p>
        </w:tc>
      </w:tr>
      <w:tr w:rsidR="00E04F8C" w14:paraId="74C6F557" w14:textId="77777777">
        <w:trPr>
          <w:cantSplit/>
          <w:jc w:val="center"/>
        </w:trPr>
        <w:tc>
          <w:tcPr>
            <w:tcW w:w="2058" w:type="dxa"/>
          </w:tcPr>
          <w:p w14:paraId="532E27FB" w14:textId="77777777" w:rsidR="00E04F8C" w:rsidRDefault="003965D0">
            <w:pPr>
              <w:pStyle w:val="GostTable"/>
            </w:pPr>
            <w:r>
              <w:t>СУБД</w:t>
            </w:r>
          </w:p>
        </w:tc>
        <w:tc>
          <w:tcPr>
            <w:tcW w:w="7296" w:type="dxa"/>
          </w:tcPr>
          <w:p w14:paraId="2CC0A000" w14:textId="77777777" w:rsidR="00E04F8C" w:rsidRDefault="003965D0">
            <w:pPr>
              <w:pStyle w:val="GostTable"/>
            </w:pPr>
            <w:r>
              <w:t>Система управления базами данных</w:t>
            </w:r>
          </w:p>
        </w:tc>
      </w:tr>
      <w:tr w:rsidR="00E04F8C" w14:paraId="4B980860" w14:textId="77777777">
        <w:trPr>
          <w:cantSplit/>
          <w:jc w:val="center"/>
        </w:trPr>
        <w:tc>
          <w:tcPr>
            <w:tcW w:w="2058" w:type="dxa"/>
          </w:tcPr>
          <w:p w14:paraId="0FBF068A" w14:textId="77777777" w:rsidR="00E04F8C" w:rsidRDefault="003965D0">
            <w:pPr>
              <w:pStyle w:val="GostTable"/>
            </w:pPr>
            <w:r>
              <w:t>ТЗ</w:t>
            </w:r>
          </w:p>
        </w:tc>
        <w:tc>
          <w:tcPr>
            <w:tcW w:w="7296" w:type="dxa"/>
          </w:tcPr>
          <w:p w14:paraId="2E6AA065" w14:textId="77777777" w:rsidR="00E04F8C" w:rsidRDefault="003965D0">
            <w:pPr>
              <w:pStyle w:val="GostTable"/>
            </w:pPr>
            <w:r>
              <w:t>Техническое задание</w:t>
            </w:r>
          </w:p>
        </w:tc>
      </w:tr>
      <w:tr w:rsidR="00E04F8C" w14:paraId="1357C3B7" w14:textId="77777777">
        <w:trPr>
          <w:cantSplit/>
          <w:jc w:val="center"/>
        </w:trPr>
        <w:tc>
          <w:tcPr>
            <w:tcW w:w="2058" w:type="dxa"/>
          </w:tcPr>
          <w:p w14:paraId="228621DE" w14:textId="77777777" w:rsidR="00E04F8C" w:rsidRDefault="003965D0">
            <w:pPr>
              <w:pStyle w:val="GostTable"/>
            </w:pPr>
            <w:r>
              <w:t>УТП</w:t>
            </w:r>
          </w:p>
        </w:tc>
        <w:tc>
          <w:tcPr>
            <w:tcW w:w="7296" w:type="dxa"/>
          </w:tcPr>
          <w:p w14:paraId="0ECE1712" w14:textId="77777777" w:rsidR="00E04F8C" w:rsidRDefault="003965D0">
            <w:pPr>
              <w:pStyle w:val="GostTable"/>
            </w:pPr>
            <w:r>
              <w:t>Уникальное торговое предложение</w:t>
            </w:r>
          </w:p>
        </w:tc>
      </w:tr>
      <w:tr w:rsidR="00E04F8C" w14:paraId="02B667FB" w14:textId="77777777">
        <w:trPr>
          <w:cantSplit/>
          <w:jc w:val="center"/>
        </w:trPr>
        <w:tc>
          <w:tcPr>
            <w:tcW w:w="2058" w:type="dxa"/>
          </w:tcPr>
          <w:p w14:paraId="28FC0379" w14:textId="77777777" w:rsidR="00E04F8C" w:rsidRDefault="003965D0">
            <w:pPr>
              <w:pStyle w:val="GostTable"/>
            </w:pPr>
            <w:r>
              <w:t>API</w:t>
            </w:r>
          </w:p>
        </w:tc>
        <w:tc>
          <w:tcPr>
            <w:tcW w:w="7296" w:type="dxa"/>
          </w:tcPr>
          <w:p w14:paraId="671DF114" w14:textId="77777777" w:rsidR="00E04F8C" w:rsidRDefault="003965D0">
            <w:pPr>
              <w:pStyle w:val="GostTable"/>
            </w:pPr>
            <w:r>
              <w:t>Программный интерфейс приложения (Application Programming Interface)</w:t>
            </w:r>
          </w:p>
        </w:tc>
      </w:tr>
      <w:tr w:rsidR="00E04F8C" w14:paraId="22373E34" w14:textId="77777777">
        <w:trPr>
          <w:cantSplit/>
          <w:jc w:val="center"/>
        </w:trPr>
        <w:tc>
          <w:tcPr>
            <w:tcW w:w="2058" w:type="dxa"/>
          </w:tcPr>
          <w:p w14:paraId="2ABFC840" w14:textId="77777777" w:rsidR="00E04F8C" w:rsidRDefault="003965D0">
            <w:pPr>
              <w:pStyle w:val="GostTable"/>
            </w:pPr>
            <w:r>
              <w:t>CRM</w:t>
            </w:r>
          </w:p>
        </w:tc>
        <w:tc>
          <w:tcPr>
            <w:tcW w:w="7296" w:type="dxa"/>
          </w:tcPr>
          <w:p w14:paraId="1A71FE58" w14:textId="77777777" w:rsidR="00E04F8C" w:rsidRDefault="003965D0">
            <w:pPr>
              <w:pStyle w:val="GostTable"/>
            </w:pPr>
            <w:r>
              <w:t>Система управления взаимоотношениями с клиентами (Customer Relationship Management)</w:t>
            </w:r>
          </w:p>
        </w:tc>
      </w:tr>
      <w:tr w:rsidR="00E04F8C" w14:paraId="2C2AE2FF" w14:textId="77777777">
        <w:trPr>
          <w:cantSplit/>
          <w:jc w:val="center"/>
        </w:trPr>
        <w:tc>
          <w:tcPr>
            <w:tcW w:w="2058" w:type="dxa"/>
          </w:tcPr>
          <w:p w14:paraId="3C5A0843" w14:textId="77777777" w:rsidR="00E04F8C" w:rsidRDefault="003965D0">
            <w:pPr>
              <w:pStyle w:val="GostTable"/>
            </w:pPr>
            <w:r>
              <w:t>HTTPS</w:t>
            </w:r>
          </w:p>
        </w:tc>
        <w:tc>
          <w:tcPr>
            <w:tcW w:w="7296" w:type="dxa"/>
          </w:tcPr>
          <w:p w14:paraId="64FBD518" w14:textId="77777777" w:rsidR="00E04F8C" w:rsidRDefault="003965D0">
            <w:pPr>
              <w:pStyle w:val="GostTable"/>
            </w:pPr>
            <w:r>
              <w:t>Протокол передачи гипертекста с шифрованием</w:t>
            </w:r>
          </w:p>
        </w:tc>
      </w:tr>
      <w:tr w:rsidR="00E04F8C" w14:paraId="62909F29" w14:textId="77777777">
        <w:trPr>
          <w:cantSplit/>
          <w:jc w:val="center"/>
        </w:trPr>
        <w:tc>
          <w:tcPr>
            <w:tcW w:w="2058" w:type="dxa"/>
          </w:tcPr>
          <w:p w14:paraId="04530BFC" w14:textId="77777777" w:rsidR="00E04F8C" w:rsidRDefault="003965D0">
            <w:pPr>
              <w:pStyle w:val="GostTable"/>
            </w:pPr>
            <w:r>
              <w:t>JWT</w:t>
            </w:r>
          </w:p>
        </w:tc>
        <w:tc>
          <w:tcPr>
            <w:tcW w:w="7296" w:type="dxa"/>
          </w:tcPr>
          <w:p w14:paraId="00FF70A2" w14:textId="77777777" w:rsidR="00E04F8C" w:rsidRDefault="003965D0">
            <w:pPr>
              <w:pStyle w:val="GostTable"/>
            </w:pPr>
            <w:r>
              <w:t>Формат токена доступа (JSON Web Token)</w:t>
            </w:r>
          </w:p>
        </w:tc>
      </w:tr>
      <w:tr w:rsidR="00E04F8C" w14:paraId="319B4D3E" w14:textId="77777777">
        <w:trPr>
          <w:cantSplit/>
          <w:jc w:val="center"/>
        </w:trPr>
        <w:tc>
          <w:tcPr>
            <w:tcW w:w="2058" w:type="dxa"/>
          </w:tcPr>
          <w:p w14:paraId="6136DD75" w14:textId="77777777" w:rsidR="00E04F8C" w:rsidRDefault="003965D0">
            <w:pPr>
              <w:pStyle w:val="GostTable"/>
            </w:pPr>
            <w:r>
              <w:t>REST</w:t>
            </w:r>
          </w:p>
        </w:tc>
        <w:tc>
          <w:tcPr>
            <w:tcW w:w="7296" w:type="dxa"/>
          </w:tcPr>
          <w:p w14:paraId="10DAB696" w14:textId="77777777" w:rsidR="00E04F8C" w:rsidRDefault="003965D0">
            <w:pPr>
              <w:pStyle w:val="GostTable"/>
            </w:pPr>
            <w:r>
              <w:t>Архитектурный стиль программного интерфейса поверх HTTP</w:t>
            </w:r>
          </w:p>
        </w:tc>
      </w:tr>
      <w:tr w:rsidR="00E04F8C" w14:paraId="1708CAE5" w14:textId="77777777">
        <w:trPr>
          <w:cantSplit/>
          <w:jc w:val="center"/>
        </w:trPr>
        <w:tc>
          <w:tcPr>
            <w:tcW w:w="2058" w:type="dxa"/>
          </w:tcPr>
          <w:p w14:paraId="2DEF1892" w14:textId="77777777" w:rsidR="00E04F8C" w:rsidRDefault="003965D0">
            <w:pPr>
              <w:pStyle w:val="GostTable"/>
            </w:pPr>
            <w:r>
              <w:t>UZS, USD, EUR</w:t>
            </w:r>
          </w:p>
        </w:tc>
        <w:tc>
          <w:tcPr>
            <w:tcW w:w="7296" w:type="dxa"/>
          </w:tcPr>
          <w:p w14:paraId="488E52BC" w14:textId="77777777" w:rsidR="00E04F8C" w:rsidRDefault="003965D0">
            <w:pPr>
              <w:pStyle w:val="GostTable"/>
            </w:pPr>
            <w:r>
              <w:t>Коды валют: узбекский сум, доллар США, евро</w:t>
            </w:r>
          </w:p>
        </w:tc>
      </w:tr>
    </w:tbl>
    <w:p w14:paraId="475C6970" w14:textId="77777777" w:rsidR="00E04F8C" w:rsidRDefault="00E04F8C">
      <w:pPr>
        <w:spacing w:line="240" w:lineRule="auto"/>
      </w:pPr>
    </w:p>
    <w:p w14:paraId="3F45DB02" w14:textId="77777777" w:rsidR="00E04F8C" w:rsidRDefault="003965D0">
      <w:pPr>
        <w:pStyle w:val="GostCaption"/>
      </w:pPr>
      <w:r>
        <w:t>Таблица 2 – Термины</w:t>
      </w:r>
    </w:p>
    <w:tbl>
      <w:tblPr>
        <w:tblStyle w:val="aff0"/>
        <w:tblW w:w="0" w:type="auto"/>
        <w:jc w:val="center"/>
        <w:tblLayout w:type="fixed"/>
        <w:tblCellMar>
          <w:left w:w="85" w:type="dxa"/>
          <w:right w:w="85" w:type="dxa"/>
        </w:tblCellMar>
        <w:tblLook w:val="04A0" w:firstRow="1" w:lastRow="0" w:firstColumn="1" w:lastColumn="0" w:noHBand="0" w:noVBand="1"/>
      </w:tblPr>
      <w:tblGrid>
        <w:gridCol w:w="2245"/>
        <w:gridCol w:w="7109"/>
      </w:tblGrid>
      <w:tr w:rsidR="00E04F8C" w14:paraId="38320E08" w14:textId="77777777">
        <w:trPr>
          <w:cantSplit/>
          <w:tblHeader/>
          <w:jc w:val="center"/>
        </w:trPr>
        <w:tc>
          <w:tcPr>
            <w:tcW w:w="2245" w:type="dxa"/>
            <w:vAlign w:val="center"/>
          </w:tcPr>
          <w:p w14:paraId="75EFB616" w14:textId="77777777" w:rsidR="00E04F8C" w:rsidRDefault="003965D0">
            <w:pPr>
              <w:pStyle w:val="GostTableHead"/>
            </w:pPr>
            <w:r>
              <w:t>Термин</w:t>
            </w:r>
          </w:p>
        </w:tc>
        <w:tc>
          <w:tcPr>
            <w:tcW w:w="7109" w:type="dxa"/>
            <w:vAlign w:val="center"/>
          </w:tcPr>
          <w:p w14:paraId="08296C72" w14:textId="77777777" w:rsidR="00E04F8C" w:rsidRDefault="003965D0">
            <w:pPr>
              <w:pStyle w:val="GostTableHead"/>
            </w:pPr>
            <w:r>
              <w:t>Определение</w:t>
            </w:r>
          </w:p>
        </w:tc>
      </w:tr>
      <w:tr w:rsidR="00E04F8C" w14:paraId="4D43ACDD" w14:textId="77777777">
        <w:trPr>
          <w:cantSplit/>
          <w:jc w:val="center"/>
        </w:trPr>
        <w:tc>
          <w:tcPr>
            <w:tcW w:w="2245" w:type="dxa"/>
          </w:tcPr>
          <w:p w14:paraId="735120B8" w14:textId="77777777" w:rsidR="00E04F8C" w:rsidRDefault="003965D0">
            <w:pPr>
              <w:pStyle w:val="GostTable"/>
            </w:pPr>
            <w:r>
              <w:t>Бронь</w:t>
            </w:r>
          </w:p>
        </w:tc>
        <w:tc>
          <w:tcPr>
            <w:tcW w:w="7109" w:type="dxa"/>
          </w:tcPr>
          <w:p w14:paraId="0A612E8E" w14:textId="77777777" w:rsidR="00E04F8C" w:rsidRDefault="003965D0">
            <w:pPr>
              <w:pStyle w:val="GostTable"/>
            </w:pPr>
            <w:r>
              <w:t>Сделка в начальном статусе: объект закреплён за клиентом до даты окончания брони и выведен из продажи</w:t>
            </w:r>
          </w:p>
        </w:tc>
      </w:tr>
      <w:tr w:rsidR="00E04F8C" w14:paraId="3252A58F" w14:textId="77777777">
        <w:trPr>
          <w:cantSplit/>
          <w:jc w:val="center"/>
        </w:trPr>
        <w:tc>
          <w:tcPr>
            <w:tcW w:w="2245" w:type="dxa"/>
          </w:tcPr>
          <w:p w14:paraId="384B8BBA" w14:textId="77777777" w:rsidR="00E04F8C" w:rsidRDefault="003965D0">
            <w:pPr>
              <w:pStyle w:val="GostTable"/>
            </w:pPr>
            <w:r>
              <w:t>График платежей</w:t>
            </w:r>
          </w:p>
        </w:tc>
        <w:tc>
          <w:tcPr>
            <w:tcW w:w="7109" w:type="dxa"/>
          </w:tcPr>
          <w:p w14:paraId="453C388F" w14:textId="77777777" w:rsidR="00E04F8C" w:rsidRDefault="003965D0">
            <w:pPr>
              <w:pStyle w:val="GostTable"/>
            </w:pPr>
            <w:r>
              <w:t>Разбивка стоимости по договору на платежи с плановыми датами; сумма платежей равна стоимости по договору</w:t>
            </w:r>
          </w:p>
        </w:tc>
      </w:tr>
      <w:tr w:rsidR="00E04F8C" w14:paraId="08124A2A" w14:textId="77777777">
        <w:trPr>
          <w:cantSplit/>
          <w:jc w:val="center"/>
        </w:trPr>
        <w:tc>
          <w:tcPr>
            <w:tcW w:w="2245" w:type="dxa"/>
          </w:tcPr>
          <w:p w14:paraId="27A63019" w14:textId="77777777" w:rsidR="00E04F8C" w:rsidRDefault="003965D0">
            <w:pPr>
              <w:pStyle w:val="GostTable"/>
            </w:pPr>
            <w:r>
              <w:t>Заявка</w:t>
            </w:r>
          </w:p>
        </w:tc>
        <w:tc>
          <w:tcPr>
            <w:tcW w:w="7109" w:type="dxa"/>
          </w:tcPr>
          <w:p w14:paraId="2D8FFE0F" w14:textId="77777777" w:rsidR="00E04F8C" w:rsidRDefault="003965D0">
            <w:pPr>
              <w:pStyle w:val="GostTable"/>
            </w:pPr>
            <w:r>
              <w:t>Зарегистрированное обращение клиента с его интересом к приобретению недвижимости; основная единица воронки продаж</w:t>
            </w:r>
          </w:p>
        </w:tc>
      </w:tr>
      <w:tr w:rsidR="00E04F8C" w14:paraId="38E88EDE" w14:textId="77777777">
        <w:trPr>
          <w:cantSplit/>
          <w:jc w:val="center"/>
        </w:trPr>
        <w:tc>
          <w:tcPr>
            <w:tcW w:w="2245" w:type="dxa"/>
          </w:tcPr>
          <w:p w14:paraId="40B3D006" w14:textId="77777777" w:rsidR="00E04F8C" w:rsidRDefault="003965D0">
            <w:pPr>
              <w:pStyle w:val="GostTable"/>
            </w:pPr>
            <w:r>
              <w:t>Клиент</w:t>
            </w:r>
          </w:p>
        </w:tc>
        <w:tc>
          <w:tcPr>
            <w:tcW w:w="7109" w:type="dxa"/>
          </w:tcPr>
          <w:p w14:paraId="4D405ACF" w14:textId="77777777" w:rsidR="00E04F8C" w:rsidRDefault="003965D0">
            <w:pPr>
              <w:pStyle w:val="GostTable"/>
            </w:pPr>
            <w:r>
              <w:t>Физическое лицо, с которым работает компания; карточка клиента принадлежит одной компании</w:t>
            </w:r>
          </w:p>
        </w:tc>
      </w:tr>
      <w:tr w:rsidR="00E04F8C" w14:paraId="47A0CAEA" w14:textId="77777777">
        <w:trPr>
          <w:cantSplit/>
          <w:jc w:val="center"/>
        </w:trPr>
        <w:tc>
          <w:tcPr>
            <w:tcW w:w="2245" w:type="dxa"/>
          </w:tcPr>
          <w:p w14:paraId="4CBDA20E" w14:textId="77777777" w:rsidR="00E04F8C" w:rsidRDefault="003965D0">
            <w:pPr>
              <w:pStyle w:val="GostTable"/>
            </w:pPr>
            <w:r>
              <w:t>Компания</w:t>
            </w:r>
          </w:p>
        </w:tc>
        <w:tc>
          <w:tcPr>
            <w:tcW w:w="7109" w:type="dxa"/>
          </w:tcPr>
          <w:p w14:paraId="21FED0E6" w14:textId="77777777" w:rsidR="00E04F8C" w:rsidRDefault="003965D0">
            <w:pPr>
              <w:pStyle w:val="GostTable"/>
            </w:pPr>
            <w:r>
              <w:t>Юридическое лицо, работающее в системе; данные и справочники разных компаний изолированы друг от друга</w:t>
            </w:r>
          </w:p>
        </w:tc>
      </w:tr>
      <w:tr w:rsidR="00E04F8C" w14:paraId="11398DD2" w14:textId="77777777">
        <w:trPr>
          <w:cantSplit/>
          <w:jc w:val="center"/>
        </w:trPr>
        <w:tc>
          <w:tcPr>
            <w:tcW w:w="2245" w:type="dxa"/>
          </w:tcPr>
          <w:p w14:paraId="7E955828" w14:textId="77777777" w:rsidR="00E04F8C" w:rsidRDefault="003965D0">
            <w:pPr>
              <w:pStyle w:val="GostTable"/>
            </w:pPr>
            <w:r>
              <w:t>Мягкое удаление</w:t>
            </w:r>
          </w:p>
        </w:tc>
        <w:tc>
          <w:tcPr>
            <w:tcW w:w="7109" w:type="dxa"/>
          </w:tcPr>
          <w:p w14:paraId="4263FEFA" w14:textId="77777777" w:rsidR="00E04F8C" w:rsidRDefault="003965D0">
            <w:pPr>
              <w:pStyle w:val="GostTable"/>
            </w:pPr>
            <w:r>
              <w:t>Пометка записи удалённой без физического удаления: запись скрывается из списков и отчётов и может быть восстановлена</w:t>
            </w:r>
          </w:p>
        </w:tc>
      </w:tr>
      <w:tr w:rsidR="00E04F8C" w14:paraId="3E1F3CFA" w14:textId="77777777">
        <w:trPr>
          <w:cantSplit/>
          <w:jc w:val="center"/>
        </w:trPr>
        <w:tc>
          <w:tcPr>
            <w:tcW w:w="2245" w:type="dxa"/>
          </w:tcPr>
          <w:p w14:paraId="68027253" w14:textId="77777777" w:rsidR="00E04F8C" w:rsidRDefault="003965D0">
            <w:pPr>
              <w:pStyle w:val="GostTable"/>
            </w:pPr>
            <w:r>
              <w:t>Область видимости</w:t>
            </w:r>
          </w:p>
        </w:tc>
        <w:tc>
          <w:tcPr>
            <w:tcW w:w="7109" w:type="dxa"/>
          </w:tcPr>
          <w:p w14:paraId="40E8CD78" w14:textId="77777777" w:rsidR="00E04F8C" w:rsidRDefault="003965D0">
            <w:pPr>
              <w:pStyle w:val="GostTable"/>
            </w:pPr>
            <w:r>
              <w:t>Граница данных, доступных пользователю по разрешению: свои записи, отдел, компания или вся система</w:t>
            </w:r>
          </w:p>
        </w:tc>
      </w:tr>
      <w:tr w:rsidR="00E04F8C" w14:paraId="5B187C86" w14:textId="77777777">
        <w:trPr>
          <w:cantSplit/>
          <w:jc w:val="center"/>
        </w:trPr>
        <w:tc>
          <w:tcPr>
            <w:tcW w:w="2245" w:type="dxa"/>
          </w:tcPr>
          <w:p w14:paraId="4F730821" w14:textId="77777777" w:rsidR="00E04F8C" w:rsidRDefault="003965D0">
            <w:pPr>
              <w:pStyle w:val="GostTable"/>
            </w:pPr>
            <w:r>
              <w:t>Объект недвижимости, объект</w:t>
            </w:r>
          </w:p>
        </w:tc>
        <w:tc>
          <w:tcPr>
            <w:tcW w:w="7109" w:type="dxa"/>
          </w:tcPr>
          <w:p w14:paraId="0B0BB481" w14:textId="77777777" w:rsidR="00E04F8C" w:rsidRDefault="003965D0">
            <w:pPr>
              <w:pStyle w:val="GostTable"/>
            </w:pPr>
            <w:r>
              <w:t>Квартира, коммерческое помещение, парковочное место, кладовая или коттедж в составе дома</w:t>
            </w:r>
          </w:p>
        </w:tc>
      </w:tr>
      <w:tr w:rsidR="00E04F8C" w14:paraId="5A63FD18" w14:textId="77777777">
        <w:trPr>
          <w:cantSplit/>
          <w:jc w:val="center"/>
        </w:trPr>
        <w:tc>
          <w:tcPr>
            <w:tcW w:w="2245" w:type="dxa"/>
          </w:tcPr>
          <w:p w14:paraId="556DFB58" w14:textId="77777777" w:rsidR="00E04F8C" w:rsidRDefault="003965D0">
            <w:pPr>
              <w:pStyle w:val="GostTable"/>
            </w:pPr>
            <w:r>
              <w:t>Партнёр</w:t>
            </w:r>
          </w:p>
        </w:tc>
        <w:tc>
          <w:tcPr>
            <w:tcW w:w="7109" w:type="dxa"/>
          </w:tcPr>
          <w:p w14:paraId="77503090" w14:textId="77777777" w:rsidR="00E04F8C" w:rsidRDefault="003965D0">
            <w:pPr>
              <w:pStyle w:val="GostTable"/>
            </w:pPr>
            <w:r>
              <w:t>Внешняя система (сайт, бот, агентство), обращающаяся к публичному API по API-ключу</w:t>
            </w:r>
          </w:p>
        </w:tc>
      </w:tr>
      <w:tr w:rsidR="00E04F8C" w14:paraId="5FF16E1A" w14:textId="77777777">
        <w:trPr>
          <w:cantSplit/>
          <w:jc w:val="center"/>
        </w:trPr>
        <w:tc>
          <w:tcPr>
            <w:tcW w:w="2245" w:type="dxa"/>
          </w:tcPr>
          <w:p w14:paraId="48F17A6E" w14:textId="77777777" w:rsidR="00E04F8C" w:rsidRDefault="003965D0">
            <w:pPr>
              <w:pStyle w:val="GostTable"/>
            </w:pPr>
            <w:r>
              <w:t>Разрешение</w:t>
            </w:r>
          </w:p>
        </w:tc>
        <w:tc>
          <w:tcPr>
            <w:tcW w:w="7109" w:type="dxa"/>
          </w:tcPr>
          <w:p w14:paraId="72F29956" w14:textId="77777777" w:rsidR="00E04F8C" w:rsidRDefault="003965D0">
            <w:pPr>
              <w:pStyle w:val="GostTable"/>
            </w:pPr>
            <w:r>
              <w:t>Сочетание действия, ресурса и области видимости, например «просмотр клиентов своего отдела»</w:t>
            </w:r>
          </w:p>
        </w:tc>
      </w:tr>
      <w:tr w:rsidR="00E04F8C" w14:paraId="2116D3BD" w14:textId="77777777">
        <w:trPr>
          <w:cantSplit/>
          <w:jc w:val="center"/>
        </w:trPr>
        <w:tc>
          <w:tcPr>
            <w:tcW w:w="2245" w:type="dxa"/>
          </w:tcPr>
          <w:p w14:paraId="4C19D102" w14:textId="77777777" w:rsidR="00E04F8C" w:rsidRDefault="003965D0">
            <w:pPr>
              <w:pStyle w:val="GostTable"/>
            </w:pPr>
            <w:r>
              <w:t>Расторжение</w:t>
            </w:r>
          </w:p>
        </w:tc>
        <w:tc>
          <w:tcPr>
            <w:tcW w:w="7109" w:type="dxa"/>
          </w:tcPr>
          <w:p w14:paraId="15741358" w14:textId="77777777" w:rsidR="00E04F8C" w:rsidRDefault="003965D0">
            <w:pPr>
              <w:pStyle w:val="GostTable"/>
            </w:pPr>
            <w:r>
              <w:t>Прекращение сделки, по которой прошли платежи или есть подпись клиента; требует документа-основания и влечёт возврат денег</w:t>
            </w:r>
          </w:p>
        </w:tc>
      </w:tr>
      <w:tr w:rsidR="00E04F8C" w14:paraId="16B518F9" w14:textId="77777777">
        <w:trPr>
          <w:cantSplit/>
          <w:jc w:val="center"/>
        </w:trPr>
        <w:tc>
          <w:tcPr>
            <w:tcW w:w="2245" w:type="dxa"/>
          </w:tcPr>
          <w:p w14:paraId="03C5B90E" w14:textId="77777777" w:rsidR="00E04F8C" w:rsidRDefault="003965D0">
            <w:pPr>
              <w:pStyle w:val="GostTable"/>
            </w:pPr>
            <w:r>
              <w:t>Роль</w:t>
            </w:r>
          </w:p>
        </w:tc>
        <w:tc>
          <w:tcPr>
            <w:tcW w:w="7109" w:type="dxa"/>
          </w:tcPr>
          <w:p w14:paraId="5358F4D3" w14:textId="77777777" w:rsidR="00E04F8C" w:rsidRDefault="003965D0">
            <w:pPr>
              <w:pStyle w:val="GostTable"/>
            </w:pPr>
            <w:r>
              <w:t>Именованный набор разрешений, назначаемый пользователям</w:t>
            </w:r>
          </w:p>
        </w:tc>
      </w:tr>
      <w:tr w:rsidR="00E04F8C" w14:paraId="0ED08089" w14:textId="77777777">
        <w:trPr>
          <w:cantSplit/>
          <w:jc w:val="center"/>
        </w:trPr>
        <w:tc>
          <w:tcPr>
            <w:tcW w:w="2245" w:type="dxa"/>
          </w:tcPr>
          <w:p w14:paraId="3C8BC586" w14:textId="77777777" w:rsidR="00E04F8C" w:rsidRDefault="003965D0">
            <w:pPr>
              <w:pStyle w:val="GostTable"/>
            </w:pPr>
            <w:r>
              <w:t>Сделка</w:t>
            </w:r>
          </w:p>
        </w:tc>
        <w:tc>
          <w:tcPr>
            <w:tcW w:w="7109" w:type="dxa"/>
          </w:tcPr>
          <w:p w14:paraId="592580F1" w14:textId="77777777" w:rsidR="00E04F8C" w:rsidRDefault="003965D0">
            <w:pPr>
              <w:pStyle w:val="GostTable"/>
            </w:pPr>
            <w:r>
              <w:t>Договорные отношения с клиентом по одному объекту: от брони до подписанного договора или отмены</w:t>
            </w:r>
          </w:p>
        </w:tc>
      </w:tr>
      <w:tr w:rsidR="00E04F8C" w14:paraId="274FE95E" w14:textId="77777777">
        <w:trPr>
          <w:cantSplit/>
          <w:jc w:val="center"/>
        </w:trPr>
        <w:tc>
          <w:tcPr>
            <w:tcW w:w="2245" w:type="dxa"/>
          </w:tcPr>
          <w:p w14:paraId="6FDFB938" w14:textId="77777777" w:rsidR="00E04F8C" w:rsidRDefault="003965D0">
            <w:pPr>
              <w:pStyle w:val="GostTable"/>
            </w:pPr>
            <w:r>
              <w:t>Справочник</w:t>
            </w:r>
          </w:p>
        </w:tc>
        <w:tc>
          <w:tcPr>
            <w:tcW w:w="7109" w:type="dxa"/>
          </w:tcPr>
          <w:p w14:paraId="74D1950C" w14:textId="77777777" w:rsidR="00E04F8C" w:rsidRDefault="003965D0">
            <w:pPr>
              <w:pStyle w:val="GostTable"/>
            </w:pPr>
            <w:r>
              <w:t>Перечень значений для выбора в формах (статусы заявок, причины отказа, типы платежей и т.п.)</w:t>
            </w:r>
          </w:p>
        </w:tc>
      </w:tr>
      <w:tr w:rsidR="00E04F8C" w14:paraId="4F9A3DF3" w14:textId="77777777">
        <w:trPr>
          <w:cantSplit/>
          <w:jc w:val="center"/>
        </w:trPr>
        <w:tc>
          <w:tcPr>
            <w:tcW w:w="2245" w:type="dxa"/>
          </w:tcPr>
          <w:p w14:paraId="3FB8864D" w14:textId="77777777" w:rsidR="00E04F8C" w:rsidRDefault="003965D0">
            <w:pPr>
              <w:pStyle w:val="GostTable"/>
            </w:pPr>
            <w:r>
              <w:t>Шахматка</w:t>
            </w:r>
          </w:p>
        </w:tc>
        <w:tc>
          <w:tcPr>
            <w:tcW w:w="7109" w:type="dxa"/>
          </w:tcPr>
          <w:p w14:paraId="250518EF" w14:textId="77777777" w:rsidR="00E04F8C" w:rsidRDefault="003965D0">
            <w:pPr>
              <w:pStyle w:val="GostTable"/>
            </w:pPr>
            <w:r>
              <w:t>Табличное представление объектов дома: подъезды по столбцам, этажи по строкам, статус — цветом ячейки</w:t>
            </w:r>
          </w:p>
        </w:tc>
      </w:tr>
    </w:tbl>
    <w:p w14:paraId="6B4764CC" w14:textId="77777777" w:rsidR="00E04F8C" w:rsidRDefault="00E04F8C">
      <w:pPr>
        <w:spacing w:line="240" w:lineRule="auto"/>
      </w:pPr>
    </w:p>
    <w:p w14:paraId="2CF2D7ED" w14:textId="77777777" w:rsidR="00E04F8C" w:rsidRDefault="003965D0">
      <w:pPr>
        <w:pStyle w:val="1"/>
        <w:pageBreakBefore/>
      </w:pPr>
      <w:bookmarkStart w:id="1" w:name="_Toc242649958"/>
      <w:r>
        <w:lastRenderedPageBreak/>
        <w:t>1 Состав информационного обеспечения</w:t>
      </w:r>
      <w:bookmarkEnd w:id="1"/>
    </w:p>
    <w:p w14:paraId="7B5275A3" w14:textId="77777777" w:rsidR="00E04F8C" w:rsidRDefault="003965D0">
      <w:r>
        <w:t>Информационное обеспечение системы включает:</w:t>
      </w:r>
    </w:p>
    <w:p w14:paraId="2577E68D" w14:textId="77777777" w:rsidR="00E04F8C" w:rsidRDefault="003965D0">
      <w:r>
        <w:t>– внутримашинную информационную базу — БД PostgreSQL с данными всех подсистем;</w:t>
      </w:r>
    </w:p>
    <w:p w14:paraId="03D47E47" w14:textId="77777777" w:rsidR="00E04F8C" w:rsidRDefault="003965D0">
      <w:r>
        <w:t>– файловое хранилище — изображения, сканы документов, шаблоны договоров;</w:t>
      </w:r>
    </w:p>
    <w:p w14:paraId="09FD0F1C" w14:textId="77777777" w:rsidR="00E04F8C" w:rsidRDefault="003965D0">
      <w:r>
        <w:t>– оперативные данные в хранилище Redis — кэш, счётчики ограничения частоты запросов и неудачных попыток входа (не являются данными длительного хранения и восстанавливаются автоматически);</w:t>
      </w:r>
    </w:p>
    <w:p w14:paraId="4C396A2E" w14:textId="77777777" w:rsidR="00E04F8C" w:rsidRDefault="003965D0">
      <w:r>
        <w:t>– классификаторы, заданные в программе (статусы, типы, валюты, действия и области разрешений);</w:t>
      </w:r>
    </w:p>
    <w:p w14:paraId="51AB4BB7" w14:textId="77777777" w:rsidR="00E04F8C" w:rsidRDefault="003965D0">
      <w:r>
        <w:t>– справочники, ведущиеся пользователями (статусы заявок, причины отказа, точные источники, типы домов, типы платежей, счета получателей);</w:t>
      </w:r>
    </w:p>
    <w:p w14:paraId="33847FA0" w14:textId="77777777" w:rsidR="00E04F8C" w:rsidRDefault="003965D0">
      <w:r>
        <w:t>– файлы локализации интерфейса на русском, английском и узбекском языках;</w:t>
      </w:r>
    </w:p>
    <w:p w14:paraId="7D20F649" w14:textId="77777777" w:rsidR="00E04F8C" w:rsidRDefault="003965D0">
      <w:r>
        <w:t>– входные и выходные документы — шаблоны XLSX для загрузки объектов и планов, шаблоны DOCX договоров, выгрузки XLSX, сформированные договоры DOCX.</w:t>
      </w:r>
    </w:p>
    <w:p w14:paraId="74955490" w14:textId="77777777" w:rsidR="00E04F8C" w:rsidRDefault="003965D0">
      <w:pPr>
        <w:pStyle w:val="1"/>
        <w:pageBreakBefore/>
      </w:pPr>
      <w:bookmarkStart w:id="2" w:name="_Toc242649959"/>
      <w:r>
        <w:lastRenderedPageBreak/>
        <w:t>2 Организация информационного обеспечения</w:t>
      </w:r>
      <w:bookmarkEnd w:id="2"/>
    </w:p>
    <w:p w14:paraId="1FDA16DE" w14:textId="77777777" w:rsidR="00E04F8C" w:rsidRDefault="003965D0">
      <w:r>
        <w:t xml:space="preserve">Данные организованы по принципу единой БД для всех компаний с логической изоляцией: каждая бизнес-запись и каждая запись справочника содержит ссылку на компанию (поле </w:t>
      </w:r>
      <w:r>
        <w:rPr>
          <w:rFonts w:ascii="Courier New" w:eastAsia="Courier New" w:hAnsi="Courier New" w:cs="Courier New"/>
          <w:sz w:val="22"/>
        </w:rPr>
        <w:t>company_id</w:t>
      </w:r>
      <w:r>
        <w:t>). Записи справочников без компании являются общесистемными.</w:t>
      </w:r>
    </w:p>
    <w:p w14:paraId="0CAC148C" w14:textId="77777777" w:rsidR="00E04F8C" w:rsidRDefault="003965D0">
      <w:r>
        <w:t>Принадлежность записей сотрудникам определяется полями автора и ответственного (</w:t>
      </w:r>
      <w:r>
        <w:rPr>
          <w:rFonts w:ascii="Courier New" w:eastAsia="Courier New" w:hAnsi="Courier New" w:cs="Courier New"/>
          <w:sz w:val="22"/>
        </w:rPr>
        <w:t>created_by</w:t>
      </w:r>
      <w:r>
        <w:t xml:space="preserve">, </w:t>
      </w:r>
      <w:r>
        <w:rPr>
          <w:rFonts w:ascii="Courier New" w:eastAsia="Courier New" w:hAnsi="Courier New" w:cs="Courier New"/>
          <w:sz w:val="22"/>
        </w:rPr>
        <w:t>executor</w:t>
      </w:r>
      <w:r>
        <w:t xml:space="preserve">, </w:t>
      </w:r>
      <w:r>
        <w:rPr>
          <w:rFonts w:ascii="Courier New" w:eastAsia="Courier New" w:hAnsi="Courier New" w:cs="Courier New"/>
          <w:sz w:val="22"/>
        </w:rPr>
        <w:t>responsible_employee</w:t>
      </w:r>
      <w:r>
        <w:t xml:space="preserve"> и т.п.), принадлежность отделу — через профиль сотрудника. По этим полям строится отбор записей по области видимости разрешений.</w:t>
      </w:r>
    </w:p>
    <w:p w14:paraId="409D06CA" w14:textId="77777777" w:rsidR="00E04F8C" w:rsidRDefault="003965D0">
      <w:r>
        <w:t>Целостность данных обеспечивается:</w:t>
      </w:r>
    </w:p>
    <w:p w14:paraId="631A5B9B" w14:textId="77777777" w:rsidR="00E04F8C" w:rsidRDefault="003965D0">
      <w:r>
        <w:t>– ограничениями внешних ключей с правилами удаления (каскадное удаление подчинённых записей, запрет удаления используемых записей, обнуление ссылки);</w:t>
      </w:r>
    </w:p>
    <w:p w14:paraId="05393C8D" w14:textId="77777777" w:rsidR="00E04F8C" w:rsidRDefault="003965D0">
      <w:r>
        <w:t>– ограничениями уникальности, в том числе составными: номер объекта в пределах дома, адрес электронной почты клиента в пределах компании, номер договора в пределах компании;</w:t>
      </w:r>
    </w:p>
    <w:p w14:paraId="7FD4AEA2" w14:textId="77777777" w:rsidR="00E04F8C" w:rsidRDefault="003965D0">
      <w:r>
        <w:t>– проверками серверной части при сохранении (суммы графика, валюты, допустимые переходы статусов);</w:t>
      </w:r>
    </w:p>
    <w:p w14:paraId="1D3C6CA6" w14:textId="77777777" w:rsidR="00E04F8C" w:rsidRDefault="003965D0">
      <w:r>
        <w:t>– выполнением составных изменений в одной транзакции.</w:t>
      </w:r>
    </w:p>
    <w:p w14:paraId="3220D015" w14:textId="77777777" w:rsidR="00E04F8C" w:rsidRDefault="003965D0">
      <w:r>
        <w:t xml:space="preserve">История изменений хранится в таблицах журналов (суффикс </w:t>
      </w:r>
      <w:r>
        <w:rPr>
          <w:rFonts w:ascii="Courier New" w:eastAsia="Courier New" w:hAnsi="Courier New" w:cs="Courier New"/>
          <w:sz w:val="22"/>
        </w:rPr>
        <w:t>log</w:t>
      </w:r>
      <w:r>
        <w:t xml:space="preserve"> в имени таблицы): запись журнала содержит ссылку на изменённую запись, автора, время и описание изменения.</w:t>
      </w:r>
    </w:p>
    <w:p w14:paraId="2FDB7CD0" w14:textId="77777777" w:rsidR="00E04F8C" w:rsidRDefault="003965D0">
      <w:pPr>
        <w:pStyle w:val="1"/>
        <w:pageBreakBefore/>
      </w:pPr>
      <w:bookmarkStart w:id="3" w:name="_Toc242649960"/>
      <w:r>
        <w:lastRenderedPageBreak/>
        <w:t>3 Организация сбора и передачи информации</w:t>
      </w:r>
      <w:bookmarkEnd w:id="3"/>
    </w:p>
    <w:p w14:paraId="12500079" w14:textId="77777777" w:rsidR="00E04F8C" w:rsidRDefault="003965D0">
      <w:r>
        <w:t>Информация поступает в систему:</w:t>
      </w:r>
    </w:p>
    <w:p w14:paraId="222ECB52" w14:textId="77777777" w:rsidR="00E04F8C" w:rsidRDefault="003965D0">
      <w:r>
        <w:t>– вводом пользователями через формы клиентского приложения;</w:t>
      </w:r>
    </w:p>
    <w:p w14:paraId="783AC674" w14:textId="77777777" w:rsidR="00E04F8C" w:rsidRDefault="003965D0">
      <w:r>
        <w:t>– загрузкой файлов XLSX по шаблонам системы: объекты дома (функция КАТ-03), планы продаж по проектам и по сотрудникам (АНА-03);</w:t>
      </w:r>
    </w:p>
    <w:p w14:paraId="01DC3CCA" w14:textId="77777777" w:rsidR="00E04F8C" w:rsidRDefault="003965D0">
      <w:r>
        <w:t>– массовой загрузкой изображений планировок (КАТ-06);</w:t>
      </w:r>
    </w:p>
    <w:p w14:paraId="7914D38B" w14:textId="77777777" w:rsidR="00E04F8C" w:rsidRDefault="003965D0">
      <w:r>
        <w:t>– через публичный API от систем партнёров — заявки (ИНТ-02);</w:t>
      </w:r>
    </w:p>
    <w:p w14:paraId="2F046440" w14:textId="77777777" w:rsidR="00E04F8C" w:rsidRDefault="003965D0">
      <w:r>
        <w:t>– расчётом регламентных заданий — статусы платежей, сделок, встреч (подсистема РЕГ).</w:t>
      </w:r>
    </w:p>
    <w:p w14:paraId="5686B341" w14:textId="77777777" w:rsidR="00E04F8C" w:rsidRDefault="003965D0">
      <w:r>
        <w:t>Информация выдаётся из системы:</w:t>
      </w:r>
    </w:p>
    <w:p w14:paraId="0897B3D0" w14:textId="77777777" w:rsidR="00E04F8C" w:rsidRDefault="003965D0">
      <w:r>
        <w:t>– экранными формами клиентского приложения;</w:t>
      </w:r>
    </w:p>
    <w:p w14:paraId="3ED9D4F4" w14:textId="77777777" w:rsidR="00E04F8C" w:rsidRDefault="003965D0">
      <w:r>
        <w:t>– выгрузкой сводных таблиц в XLSX;</w:t>
      </w:r>
    </w:p>
    <w:p w14:paraId="45CB7CCA" w14:textId="77777777" w:rsidR="00E04F8C" w:rsidRDefault="003965D0">
      <w:r>
        <w:t>– формированием договоров DOCX по шаблонам (ДОК-02);</w:t>
      </w:r>
    </w:p>
    <w:p w14:paraId="2A7F3DA8" w14:textId="77777777" w:rsidR="00E04F8C" w:rsidRDefault="003965D0">
      <w:r>
        <w:t>– через публичный API партнёрам — проекты, дома, планировки (ИНТ-01);</w:t>
      </w:r>
    </w:p>
    <w:p w14:paraId="6E6D1B90" w14:textId="77777777" w:rsidR="00E04F8C" w:rsidRDefault="003965D0">
      <w:r>
        <w:t>– выдачей файлов по подписанным ссылкам.</w:t>
      </w:r>
    </w:p>
    <w:p w14:paraId="6AC752BB" w14:textId="77777777" w:rsidR="00E04F8C" w:rsidRDefault="003965D0">
      <w:r>
        <w:t xml:space="preserve">Передача данных между клиентским приложением и сервером, а также между сервером и партнёрами выполняется по HTTPS в формате JSON (файлы — в составе запросов </w:t>
      </w:r>
      <w:r>
        <w:rPr>
          <w:rFonts w:ascii="Courier New" w:eastAsia="Courier New" w:hAnsi="Courier New" w:cs="Courier New"/>
          <w:sz w:val="22"/>
        </w:rPr>
        <w:t>multipart/form-data</w:t>
      </w:r>
      <w:r>
        <w:t>).</w:t>
      </w:r>
    </w:p>
    <w:p w14:paraId="7BBDADAA" w14:textId="77777777" w:rsidR="00E04F8C" w:rsidRDefault="003965D0">
      <w:pPr>
        <w:pStyle w:val="GostCaption"/>
      </w:pPr>
      <w:r>
        <w:t>Таблица 3 – Входные и выходные документы</w:t>
      </w:r>
    </w:p>
    <w:tbl>
      <w:tblPr>
        <w:tblStyle w:val="aff0"/>
        <w:tblW w:w="0" w:type="auto"/>
        <w:jc w:val="center"/>
        <w:tblLayout w:type="fixed"/>
        <w:tblCellMar>
          <w:left w:w="85" w:type="dxa"/>
          <w:right w:w="85" w:type="dxa"/>
        </w:tblCellMar>
        <w:tblLook w:val="04A0" w:firstRow="1" w:lastRow="0" w:firstColumn="1" w:lastColumn="0" w:noHBand="0" w:noVBand="1"/>
      </w:tblPr>
      <w:tblGrid>
        <w:gridCol w:w="2806"/>
        <w:gridCol w:w="1497"/>
        <w:gridCol w:w="5051"/>
      </w:tblGrid>
      <w:tr w:rsidR="00E04F8C" w14:paraId="6B790CC6" w14:textId="77777777">
        <w:trPr>
          <w:cantSplit/>
          <w:tblHeader/>
          <w:jc w:val="center"/>
        </w:trPr>
        <w:tc>
          <w:tcPr>
            <w:tcW w:w="2806" w:type="dxa"/>
            <w:vAlign w:val="center"/>
          </w:tcPr>
          <w:p w14:paraId="36BC5BF4" w14:textId="77777777" w:rsidR="00E04F8C" w:rsidRDefault="003965D0">
            <w:pPr>
              <w:pStyle w:val="GostTableHead"/>
            </w:pPr>
            <w:r>
              <w:t>Документ</w:t>
            </w:r>
          </w:p>
        </w:tc>
        <w:tc>
          <w:tcPr>
            <w:tcW w:w="1497" w:type="dxa"/>
            <w:vAlign w:val="center"/>
          </w:tcPr>
          <w:p w14:paraId="73206998" w14:textId="77777777" w:rsidR="00E04F8C" w:rsidRDefault="003965D0">
            <w:pPr>
              <w:pStyle w:val="GostTableHead"/>
            </w:pPr>
            <w:r>
              <w:t>Формат</w:t>
            </w:r>
          </w:p>
        </w:tc>
        <w:tc>
          <w:tcPr>
            <w:tcW w:w="5051" w:type="dxa"/>
            <w:vAlign w:val="center"/>
          </w:tcPr>
          <w:p w14:paraId="3D7FD0C6" w14:textId="77777777" w:rsidR="00E04F8C" w:rsidRDefault="003965D0">
            <w:pPr>
              <w:pStyle w:val="GostTableHead"/>
            </w:pPr>
            <w:r>
              <w:t>Содержание и правила</w:t>
            </w:r>
          </w:p>
        </w:tc>
      </w:tr>
      <w:tr w:rsidR="00E04F8C" w14:paraId="6A393708" w14:textId="77777777">
        <w:trPr>
          <w:cantSplit/>
          <w:jc w:val="center"/>
        </w:trPr>
        <w:tc>
          <w:tcPr>
            <w:tcW w:w="2806" w:type="dxa"/>
          </w:tcPr>
          <w:p w14:paraId="1DEC07C3" w14:textId="77777777" w:rsidR="00E04F8C" w:rsidRDefault="003965D0">
            <w:pPr>
              <w:pStyle w:val="GostTable"/>
            </w:pPr>
            <w:r>
              <w:t>Шаблон загрузки объектов</w:t>
            </w:r>
          </w:p>
        </w:tc>
        <w:tc>
          <w:tcPr>
            <w:tcW w:w="1497" w:type="dxa"/>
          </w:tcPr>
          <w:p w14:paraId="02F272D3" w14:textId="77777777" w:rsidR="00E04F8C" w:rsidRDefault="003965D0">
            <w:pPr>
              <w:pStyle w:val="GostTable"/>
            </w:pPr>
            <w:r>
              <w:t>XLSX</w:t>
            </w:r>
          </w:p>
        </w:tc>
        <w:tc>
          <w:tcPr>
            <w:tcW w:w="5051" w:type="dxa"/>
          </w:tcPr>
          <w:p w14:paraId="2A2BB7DC" w14:textId="77777777" w:rsidR="00E04F8C" w:rsidRDefault="003965D0">
            <w:pPr>
              <w:pStyle w:val="GostTable"/>
            </w:pPr>
            <w:r>
              <w:t>Лист «Объекты для загрузки»: номер объекта, этаж, подъезд, стояк, площадь, стоимость, тип объекта, статус (SELECTION или RESERVE), название планировки, наличие отделки, описание; лист «Подсказки» с допустимыми кодами. Выгружается системой с текущими объектами дома</w:t>
            </w:r>
          </w:p>
        </w:tc>
      </w:tr>
      <w:tr w:rsidR="00E04F8C" w14:paraId="1B2EA424" w14:textId="77777777">
        <w:trPr>
          <w:cantSplit/>
          <w:jc w:val="center"/>
        </w:trPr>
        <w:tc>
          <w:tcPr>
            <w:tcW w:w="2806" w:type="dxa"/>
          </w:tcPr>
          <w:p w14:paraId="30012305" w14:textId="77777777" w:rsidR="00E04F8C" w:rsidRDefault="003965D0">
            <w:pPr>
              <w:pStyle w:val="GostTable"/>
            </w:pPr>
            <w:r>
              <w:t>Шаблон плана по проектам</w:t>
            </w:r>
          </w:p>
        </w:tc>
        <w:tc>
          <w:tcPr>
            <w:tcW w:w="1497" w:type="dxa"/>
          </w:tcPr>
          <w:p w14:paraId="36A94CFC" w14:textId="77777777" w:rsidR="00E04F8C" w:rsidRDefault="003965D0">
            <w:pPr>
              <w:pStyle w:val="GostTable"/>
            </w:pPr>
            <w:r>
              <w:t>XLSX</w:t>
            </w:r>
          </w:p>
        </w:tc>
        <w:tc>
          <w:tcPr>
            <w:tcW w:w="5051" w:type="dxa"/>
          </w:tcPr>
          <w:p w14:paraId="17FB350B" w14:textId="77777777" w:rsidR="00E04F8C" w:rsidRDefault="003965D0">
            <w:pPr>
              <w:pStyle w:val="GostTable"/>
            </w:pPr>
            <w:r>
              <w:t>Плановые показатели по проектам на период; выдаётся системой</w:t>
            </w:r>
          </w:p>
        </w:tc>
      </w:tr>
      <w:tr w:rsidR="00E04F8C" w14:paraId="4C33A115" w14:textId="77777777">
        <w:trPr>
          <w:cantSplit/>
          <w:jc w:val="center"/>
        </w:trPr>
        <w:tc>
          <w:tcPr>
            <w:tcW w:w="2806" w:type="dxa"/>
          </w:tcPr>
          <w:p w14:paraId="675BB4F2" w14:textId="77777777" w:rsidR="00E04F8C" w:rsidRDefault="003965D0">
            <w:pPr>
              <w:pStyle w:val="GostTable"/>
            </w:pPr>
            <w:r>
              <w:t>Шаблон плана по сотрудникам</w:t>
            </w:r>
          </w:p>
        </w:tc>
        <w:tc>
          <w:tcPr>
            <w:tcW w:w="1497" w:type="dxa"/>
          </w:tcPr>
          <w:p w14:paraId="443986C6" w14:textId="77777777" w:rsidR="00E04F8C" w:rsidRDefault="003965D0">
            <w:pPr>
              <w:pStyle w:val="GostTable"/>
            </w:pPr>
            <w:r>
              <w:t>XLSX</w:t>
            </w:r>
          </w:p>
        </w:tc>
        <w:tc>
          <w:tcPr>
            <w:tcW w:w="5051" w:type="dxa"/>
          </w:tcPr>
          <w:p w14:paraId="6DF4321E" w14:textId="77777777" w:rsidR="00E04F8C" w:rsidRDefault="003965D0">
            <w:pPr>
              <w:pStyle w:val="GostTable"/>
            </w:pPr>
            <w:r>
              <w:t>Плановые показатели по сотрудникам на период; выдаётся системой</w:t>
            </w:r>
          </w:p>
        </w:tc>
      </w:tr>
      <w:tr w:rsidR="00E04F8C" w14:paraId="7A968E2E" w14:textId="77777777">
        <w:trPr>
          <w:cantSplit/>
          <w:jc w:val="center"/>
        </w:trPr>
        <w:tc>
          <w:tcPr>
            <w:tcW w:w="2806" w:type="dxa"/>
          </w:tcPr>
          <w:p w14:paraId="73B789F4" w14:textId="77777777" w:rsidR="00E04F8C" w:rsidRDefault="003965D0">
            <w:pPr>
              <w:pStyle w:val="GostTable"/>
            </w:pPr>
            <w:r>
              <w:t>Изображения планировок</w:t>
            </w:r>
          </w:p>
        </w:tc>
        <w:tc>
          <w:tcPr>
            <w:tcW w:w="1497" w:type="dxa"/>
          </w:tcPr>
          <w:p w14:paraId="633441FC" w14:textId="77777777" w:rsidR="00E04F8C" w:rsidRDefault="003965D0">
            <w:pPr>
              <w:pStyle w:val="GostTable"/>
            </w:pPr>
            <w:r>
              <w:t>JPEG, PNG и др.</w:t>
            </w:r>
          </w:p>
        </w:tc>
        <w:tc>
          <w:tcPr>
            <w:tcW w:w="5051" w:type="dxa"/>
          </w:tcPr>
          <w:p w14:paraId="66D4538F" w14:textId="77777777" w:rsidR="00E04F8C" w:rsidRDefault="003965D0">
            <w:pPr>
              <w:pStyle w:val="GostTable"/>
            </w:pPr>
            <w:r>
              <w:t>Имя файла `{название}_{main</w:t>
            </w:r>
          </w:p>
        </w:tc>
      </w:tr>
      <w:tr w:rsidR="00E04F8C" w14:paraId="3181D0FC" w14:textId="77777777">
        <w:trPr>
          <w:cantSplit/>
          <w:jc w:val="center"/>
        </w:trPr>
        <w:tc>
          <w:tcPr>
            <w:tcW w:w="2806" w:type="dxa"/>
          </w:tcPr>
          <w:p w14:paraId="7CD976DD" w14:textId="77777777" w:rsidR="00E04F8C" w:rsidRDefault="003965D0">
            <w:pPr>
              <w:pStyle w:val="GostTable"/>
            </w:pPr>
            <w:r>
              <w:t>Шаблон договора</w:t>
            </w:r>
          </w:p>
        </w:tc>
        <w:tc>
          <w:tcPr>
            <w:tcW w:w="1497" w:type="dxa"/>
          </w:tcPr>
          <w:p w14:paraId="3DB1FBBD" w14:textId="77777777" w:rsidR="00E04F8C" w:rsidRDefault="003965D0">
            <w:pPr>
              <w:pStyle w:val="GostTable"/>
            </w:pPr>
            <w:r>
              <w:t>DOCX</w:t>
            </w:r>
          </w:p>
        </w:tc>
        <w:tc>
          <w:tcPr>
            <w:tcW w:w="5051" w:type="dxa"/>
          </w:tcPr>
          <w:p w14:paraId="70135A73" w14:textId="77777777" w:rsidR="00E04F8C" w:rsidRDefault="003965D0">
            <w:pPr>
              <w:pStyle w:val="GostTable"/>
            </w:pPr>
            <w:r>
              <w:t xml:space="preserve">Текст договора с метками </w:t>
            </w:r>
            <w:r>
              <w:rPr>
                <w:rFonts w:ascii="Courier New" w:eastAsia="Courier New" w:hAnsi="Courier New" w:cs="Courier New"/>
                <w:sz w:val="18"/>
              </w:rPr>
              <w:t>{{группа.поле}}</w:t>
            </w:r>
            <w:r>
              <w:t xml:space="preserve"> (приложение В)</w:t>
            </w:r>
          </w:p>
        </w:tc>
      </w:tr>
      <w:tr w:rsidR="00E04F8C" w14:paraId="11E201D1" w14:textId="77777777">
        <w:trPr>
          <w:cantSplit/>
          <w:jc w:val="center"/>
        </w:trPr>
        <w:tc>
          <w:tcPr>
            <w:tcW w:w="2806" w:type="dxa"/>
          </w:tcPr>
          <w:p w14:paraId="5C3B19E7" w14:textId="77777777" w:rsidR="00E04F8C" w:rsidRDefault="003965D0">
            <w:pPr>
              <w:pStyle w:val="GostTable"/>
            </w:pPr>
            <w:r>
              <w:t>Сформированный договор</w:t>
            </w:r>
          </w:p>
        </w:tc>
        <w:tc>
          <w:tcPr>
            <w:tcW w:w="1497" w:type="dxa"/>
          </w:tcPr>
          <w:p w14:paraId="625DA242" w14:textId="77777777" w:rsidR="00E04F8C" w:rsidRDefault="003965D0">
            <w:pPr>
              <w:pStyle w:val="GostTable"/>
            </w:pPr>
            <w:r>
              <w:t>DOCX</w:t>
            </w:r>
          </w:p>
        </w:tc>
        <w:tc>
          <w:tcPr>
            <w:tcW w:w="5051" w:type="dxa"/>
          </w:tcPr>
          <w:p w14:paraId="3D26BB08" w14:textId="77777777" w:rsidR="00E04F8C" w:rsidRDefault="003965D0">
            <w:pPr>
              <w:pStyle w:val="GostTable"/>
            </w:pPr>
            <w:r>
              <w:t>Шаблон с подставленными данными сделки</w:t>
            </w:r>
          </w:p>
        </w:tc>
      </w:tr>
      <w:tr w:rsidR="00E04F8C" w14:paraId="7E60D384" w14:textId="77777777">
        <w:trPr>
          <w:cantSplit/>
          <w:jc w:val="center"/>
        </w:trPr>
        <w:tc>
          <w:tcPr>
            <w:tcW w:w="2806" w:type="dxa"/>
          </w:tcPr>
          <w:p w14:paraId="266C7596" w14:textId="77777777" w:rsidR="00E04F8C" w:rsidRDefault="003965D0">
            <w:pPr>
              <w:pStyle w:val="GostTable"/>
            </w:pPr>
            <w:r>
              <w:t>Выгрузка сводной таблицы</w:t>
            </w:r>
          </w:p>
        </w:tc>
        <w:tc>
          <w:tcPr>
            <w:tcW w:w="1497" w:type="dxa"/>
          </w:tcPr>
          <w:p w14:paraId="29E7B9FC" w14:textId="77777777" w:rsidR="00E04F8C" w:rsidRDefault="003965D0">
            <w:pPr>
              <w:pStyle w:val="GostTable"/>
            </w:pPr>
            <w:r>
              <w:t>XLSX</w:t>
            </w:r>
          </w:p>
        </w:tc>
        <w:tc>
          <w:tcPr>
            <w:tcW w:w="5051" w:type="dxa"/>
          </w:tcPr>
          <w:p w14:paraId="39D6BEC1" w14:textId="77777777" w:rsidR="00E04F8C" w:rsidRDefault="003965D0">
            <w:pPr>
              <w:pStyle w:val="GostTable"/>
            </w:pPr>
            <w:r>
              <w:t>Данные сводной таблицы в пределах фильтров и области видимости пользователя</w:t>
            </w:r>
          </w:p>
        </w:tc>
      </w:tr>
      <w:tr w:rsidR="00E04F8C" w14:paraId="23A55F36" w14:textId="77777777">
        <w:trPr>
          <w:cantSplit/>
          <w:jc w:val="center"/>
        </w:trPr>
        <w:tc>
          <w:tcPr>
            <w:tcW w:w="2806" w:type="dxa"/>
          </w:tcPr>
          <w:p w14:paraId="639F7440" w14:textId="77777777" w:rsidR="00E04F8C" w:rsidRDefault="003965D0">
            <w:pPr>
              <w:pStyle w:val="GostTable"/>
            </w:pPr>
            <w:r>
              <w:t>Скан подписанного договора, документ о расторжении, файлы клиента</w:t>
            </w:r>
          </w:p>
        </w:tc>
        <w:tc>
          <w:tcPr>
            <w:tcW w:w="1497" w:type="dxa"/>
          </w:tcPr>
          <w:p w14:paraId="773B9A7B" w14:textId="77777777" w:rsidR="00E04F8C" w:rsidRDefault="003965D0">
            <w:pPr>
              <w:pStyle w:val="GostTable"/>
            </w:pPr>
            <w:r>
              <w:t>любой</w:t>
            </w:r>
          </w:p>
        </w:tc>
        <w:tc>
          <w:tcPr>
            <w:tcW w:w="5051" w:type="dxa"/>
          </w:tcPr>
          <w:p w14:paraId="44A25BB7" w14:textId="77777777" w:rsidR="00E04F8C" w:rsidRDefault="003965D0">
            <w:pPr>
              <w:pStyle w:val="GostTable"/>
            </w:pPr>
            <w:r>
              <w:t>Хранятся в файловом хранилище, выдаются по подписанной ссылке</w:t>
            </w:r>
          </w:p>
        </w:tc>
      </w:tr>
    </w:tbl>
    <w:p w14:paraId="1A426B64" w14:textId="77777777" w:rsidR="00E04F8C" w:rsidRDefault="00E04F8C">
      <w:pPr>
        <w:spacing w:line="240" w:lineRule="auto"/>
      </w:pPr>
    </w:p>
    <w:p w14:paraId="011EADD4" w14:textId="77777777" w:rsidR="00E04F8C" w:rsidRDefault="003965D0">
      <w:pPr>
        <w:pStyle w:val="1"/>
        <w:pageBreakBefore/>
      </w:pPr>
      <w:bookmarkStart w:id="4" w:name="_Toc242649961"/>
      <w:r>
        <w:lastRenderedPageBreak/>
        <w:t>4 Построение системы классификации и кодирования</w:t>
      </w:r>
      <w:bookmarkEnd w:id="4"/>
    </w:p>
    <w:p w14:paraId="10FF50F8" w14:textId="77777777" w:rsidR="00E04F8C" w:rsidRDefault="003965D0">
      <w:r>
        <w:t xml:space="preserve">Классификаторы, определяющие поведение системы, заданы в программе перечислениями. Значения хранятся в БД кодами латиницей (например, </w:t>
      </w:r>
      <w:r>
        <w:rPr>
          <w:rFonts w:ascii="Courier New" w:eastAsia="Courier New" w:hAnsi="Courier New" w:cs="Courier New"/>
          <w:sz w:val="22"/>
        </w:rPr>
        <w:t>BOOKING</w:t>
      </w:r>
      <w:r>
        <w:t xml:space="preserve">, </w:t>
      </w:r>
      <w:r>
        <w:rPr>
          <w:rFonts w:ascii="Courier New" w:eastAsia="Courier New" w:hAnsi="Courier New" w:cs="Courier New"/>
          <w:sz w:val="22"/>
        </w:rPr>
        <w:t>IN_PROGRESS</w:t>
      </w:r>
      <w:r>
        <w:t>), наименования для пользователя выводятся из файлов локализации на языке интерфейса. Перечень классификаторов приведён в приложении Б.</w:t>
      </w:r>
    </w:p>
    <w:p w14:paraId="2DD2015A" w14:textId="77777777" w:rsidR="00E04F8C" w:rsidRDefault="003965D0">
      <w:r>
        <w:t>Справочники, ведущиеся пользователями, кодируются суррогатным числовым ключом; статусы заявок дополнительно имеют символьный код. Записи справочников принадлежат компании.</w:t>
      </w:r>
    </w:p>
    <w:p w14:paraId="6C8AB511" w14:textId="77777777" w:rsidR="00E04F8C" w:rsidRDefault="003965D0">
      <w:r>
        <w:t xml:space="preserve">Разрешение на доступ кодируется тройкой «действие — ресурс — область» и имеет символьный код вида </w:t>
      </w:r>
      <w:r>
        <w:rPr>
          <w:rFonts w:ascii="Courier New" w:eastAsia="Courier New" w:hAnsi="Courier New" w:cs="Courier New"/>
          <w:sz w:val="22"/>
        </w:rPr>
        <w:t>VIEW_CLIENT_OWN</w:t>
      </w:r>
      <w:r>
        <w:t xml:space="preserve"> (просмотр клиентов, только свои записи). Перечни действий, ресурсов и областей приведены в приложении Б.</w:t>
      </w:r>
    </w:p>
    <w:p w14:paraId="20514DCB" w14:textId="77777777" w:rsidR="00E04F8C" w:rsidRDefault="003965D0">
      <w:r>
        <w:t xml:space="preserve">Телефонные номера клиентов приводятся к единому виду: знак «+» и только цифры; местные девятизначные номера Узбекистана и номера, начинающиеся с «8», дополняются кодом страны 998, например </w:t>
      </w:r>
      <w:r>
        <w:rPr>
          <w:rFonts w:ascii="Courier New" w:eastAsia="Courier New" w:hAnsi="Courier New" w:cs="Courier New"/>
          <w:sz w:val="22"/>
        </w:rPr>
        <w:t>+998901234567</w:t>
      </w:r>
      <w:r>
        <w:t>.</w:t>
      </w:r>
    </w:p>
    <w:p w14:paraId="6A22234F" w14:textId="77777777" w:rsidR="00E04F8C" w:rsidRDefault="003965D0">
      <w:r>
        <w:t>Объект недвижимости идентифицируется сочетанием «дом — номер объекта»; номер уникален в пределах дома.</w:t>
      </w:r>
    </w:p>
    <w:p w14:paraId="3AB1813D" w14:textId="77777777" w:rsidR="00E04F8C" w:rsidRDefault="003965D0">
      <w:pPr>
        <w:pStyle w:val="1"/>
        <w:pageBreakBefore/>
      </w:pPr>
      <w:bookmarkStart w:id="5" w:name="_Toc242649962"/>
      <w:r>
        <w:lastRenderedPageBreak/>
        <w:t>5 Организация внутримашинной информационной базы</w:t>
      </w:r>
      <w:bookmarkEnd w:id="5"/>
    </w:p>
    <w:p w14:paraId="46B7DE72" w14:textId="77777777" w:rsidR="00E04F8C" w:rsidRDefault="003965D0">
      <w:pPr>
        <w:pStyle w:val="21"/>
      </w:pPr>
      <w:bookmarkStart w:id="6" w:name="_Toc242649963"/>
      <w:r>
        <w:t>5.1 Общие сведения</w:t>
      </w:r>
      <w:bookmarkEnd w:id="6"/>
    </w:p>
    <w:p w14:paraId="16DD9ABA" w14:textId="77777777" w:rsidR="00E04F8C" w:rsidRDefault="003965D0">
      <w:r>
        <w:t xml:space="preserve">Внутримашинная информационная база реализована в СУБД PostgreSQL 16. Структура БД описывается моделями Django в исходных текстах серверной части и изменяется только миграциями (каталоги </w:t>
      </w:r>
      <w:r>
        <w:rPr>
          <w:rFonts w:ascii="Courier New" w:eastAsia="Courier New" w:hAnsi="Courier New" w:cs="Courier New"/>
          <w:sz w:val="22"/>
        </w:rPr>
        <w:t>migrations</w:t>
      </w:r>
      <w:r>
        <w:t xml:space="preserve"> приложений). Миграции применяются автоматически при запуске серверной части.</w:t>
      </w:r>
    </w:p>
    <w:p w14:paraId="4E8586D8" w14:textId="77777777" w:rsidR="00E04F8C" w:rsidRDefault="003965D0">
      <w:r>
        <w:t>Таблицы БД разделяются на:</w:t>
      </w:r>
    </w:p>
    <w:p w14:paraId="7392EBED" w14:textId="77777777" w:rsidR="00E04F8C" w:rsidRDefault="003965D0">
      <w:r>
        <w:t>– прикладные таблицы системы — 42 таблицы, перечисленные в таблице 4 и описанные в приложении А;</w:t>
      </w:r>
    </w:p>
    <w:p w14:paraId="6671CCAB" w14:textId="77777777" w:rsidR="00E04F8C" w:rsidRDefault="003965D0">
      <w:r>
        <w:t>– служебные таблицы фреймворка Django и библиотек: учётные записи пользователей (</w:t>
      </w:r>
      <w:r>
        <w:rPr>
          <w:rFonts w:ascii="Courier New" w:eastAsia="Courier New" w:hAnsi="Courier New" w:cs="Courier New"/>
          <w:sz w:val="22"/>
        </w:rPr>
        <w:t>auth_user</w:t>
      </w:r>
      <w:r>
        <w:t>), группы и права Django (</w:t>
      </w:r>
      <w:r>
        <w:rPr>
          <w:rFonts w:ascii="Courier New" w:eastAsia="Courier New" w:hAnsi="Courier New" w:cs="Courier New"/>
          <w:sz w:val="22"/>
        </w:rPr>
        <w:t>auth_group</w:t>
      </w:r>
      <w:r>
        <w:t xml:space="preserve">, </w:t>
      </w:r>
      <w:r>
        <w:rPr>
          <w:rFonts w:ascii="Courier New" w:eastAsia="Courier New" w:hAnsi="Courier New" w:cs="Courier New"/>
          <w:sz w:val="22"/>
        </w:rPr>
        <w:t>auth_permission</w:t>
      </w:r>
      <w:r>
        <w:t xml:space="preserve"> и связи), типы содержимого (</w:t>
      </w:r>
      <w:r>
        <w:rPr>
          <w:rFonts w:ascii="Courier New" w:eastAsia="Courier New" w:hAnsi="Courier New" w:cs="Courier New"/>
          <w:sz w:val="22"/>
        </w:rPr>
        <w:t>django_content_type</w:t>
      </w:r>
      <w:r>
        <w:t>), журнал административного интерфейса (</w:t>
      </w:r>
      <w:r>
        <w:rPr>
          <w:rFonts w:ascii="Courier New" w:eastAsia="Courier New" w:hAnsi="Courier New" w:cs="Courier New"/>
          <w:sz w:val="22"/>
        </w:rPr>
        <w:t>django_admin_log</w:t>
      </w:r>
      <w:r>
        <w:t>), сессии (</w:t>
      </w:r>
      <w:r>
        <w:rPr>
          <w:rFonts w:ascii="Courier New" w:eastAsia="Courier New" w:hAnsi="Courier New" w:cs="Courier New"/>
          <w:sz w:val="22"/>
        </w:rPr>
        <w:t>django_session</w:t>
      </w:r>
      <w:r>
        <w:t>), история миграций (</w:t>
      </w:r>
      <w:r>
        <w:rPr>
          <w:rFonts w:ascii="Courier New" w:eastAsia="Courier New" w:hAnsi="Courier New" w:cs="Courier New"/>
          <w:sz w:val="22"/>
        </w:rPr>
        <w:t>django_migrations</w:t>
      </w:r>
      <w:r>
        <w:t>), выданные и отозванные токены обновления (</w:t>
      </w:r>
      <w:r>
        <w:rPr>
          <w:rFonts w:ascii="Courier New" w:eastAsia="Courier New" w:hAnsi="Courier New" w:cs="Courier New"/>
          <w:sz w:val="22"/>
        </w:rPr>
        <w:t>token_blacklist_outstandingtoken</w:t>
      </w:r>
      <w:r>
        <w:t xml:space="preserve">, </w:t>
      </w:r>
      <w:r>
        <w:rPr>
          <w:rFonts w:ascii="Courier New" w:eastAsia="Courier New" w:hAnsi="Courier New" w:cs="Courier New"/>
          <w:sz w:val="22"/>
        </w:rPr>
        <w:t>token_blacklist_blacklistedtoken</w:t>
      </w:r>
      <w:r>
        <w:t>).</w:t>
      </w:r>
    </w:p>
    <w:p w14:paraId="36C5B9C7" w14:textId="77777777" w:rsidR="00E04F8C" w:rsidRDefault="003965D0">
      <w:r>
        <w:t xml:space="preserve">Имена прикладных таблиц образуются по правилу </w:t>
      </w:r>
      <w:r>
        <w:rPr>
          <w:rFonts w:ascii="Courier New" w:eastAsia="Courier New" w:hAnsi="Courier New" w:cs="Courier New"/>
          <w:sz w:val="22"/>
        </w:rPr>
        <w:t>{приложение}_{модель}</w:t>
      </w:r>
      <w:r>
        <w:t xml:space="preserve">. Первичный ключ каждой таблицы — поле </w:t>
      </w:r>
      <w:r>
        <w:rPr>
          <w:rFonts w:ascii="Courier New" w:eastAsia="Courier New" w:hAnsi="Courier New" w:cs="Courier New"/>
          <w:sz w:val="22"/>
        </w:rPr>
        <w:t>id</w:t>
      </w:r>
      <w:r>
        <w:t xml:space="preserve"> типа </w:t>
      </w:r>
      <w:r>
        <w:rPr>
          <w:rFonts w:ascii="Courier New" w:eastAsia="Courier New" w:hAnsi="Courier New" w:cs="Courier New"/>
          <w:sz w:val="22"/>
        </w:rPr>
        <w:t>bigint</w:t>
      </w:r>
      <w:r>
        <w:t xml:space="preserve"> с автоматической нумерацией. Ссылки на учётные записи пользователей указывают на таблицу </w:t>
      </w:r>
      <w:r>
        <w:rPr>
          <w:rFonts w:ascii="Courier New" w:eastAsia="Courier New" w:hAnsi="Courier New" w:cs="Courier New"/>
          <w:sz w:val="22"/>
        </w:rPr>
        <w:t>auth_user</w:t>
      </w:r>
      <w:r>
        <w:t>.</w:t>
      </w:r>
    </w:p>
    <w:p w14:paraId="5A74D238" w14:textId="77777777" w:rsidR="00E04F8C" w:rsidRDefault="003965D0">
      <w:pPr>
        <w:pStyle w:val="GostCaption"/>
      </w:pPr>
      <w:r>
        <w:t>Таблица 4 – Перечень таблиц базы данных</w:t>
      </w:r>
    </w:p>
    <w:tbl>
      <w:tblPr>
        <w:tblStyle w:val="aff0"/>
        <w:tblW w:w="0" w:type="auto"/>
        <w:jc w:val="center"/>
        <w:tblLayout w:type="fixed"/>
        <w:tblCellMar>
          <w:left w:w="85" w:type="dxa"/>
          <w:right w:w="85" w:type="dxa"/>
        </w:tblCellMar>
        <w:tblLook w:val="04A0" w:firstRow="1" w:lastRow="0" w:firstColumn="1" w:lastColumn="0" w:noHBand="0" w:noVBand="1"/>
      </w:tblPr>
      <w:tblGrid>
        <w:gridCol w:w="3742"/>
        <w:gridCol w:w="3586"/>
        <w:gridCol w:w="1247"/>
        <w:gridCol w:w="780"/>
      </w:tblGrid>
      <w:tr w:rsidR="00E04F8C" w14:paraId="5083571A" w14:textId="77777777">
        <w:trPr>
          <w:cantSplit/>
          <w:tblHeader/>
          <w:jc w:val="center"/>
        </w:trPr>
        <w:tc>
          <w:tcPr>
            <w:tcW w:w="3742" w:type="dxa"/>
            <w:vAlign w:val="center"/>
          </w:tcPr>
          <w:p w14:paraId="4EB1A0C2" w14:textId="77777777" w:rsidR="00E04F8C" w:rsidRDefault="003965D0">
            <w:pPr>
              <w:pStyle w:val="GostTableHead"/>
            </w:pPr>
            <w:r>
              <w:t>Таблица</w:t>
            </w:r>
          </w:p>
        </w:tc>
        <w:tc>
          <w:tcPr>
            <w:tcW w:w="3586" w:type="dxa"/>
            <w:vAlign w:val="center"/>
          </w:tcPr>
          <w:p w14:paraId="0F711A55" w14:textId="77777777" w:rsidR="00E04F8C" w:rsidRDefault="003965D0">
            <w:pPr>
              <w:pStyle w:val="GostTableHead"/>
            </w:pPr>
            <w:r>
              <w:t>Содержание</w:t>
            </w:r>
          </w:p>
        </w:tc>
        <w:tc>
          <w:tcPr>
            <w:tcW w:w="1247" w:type="dxa"/>
            <w:vAlign w:val="center"/>
          </w:tcPr>
          <w:p w14:paraId="010BD8EB" w14:textId="77777777" w:rsidR="00E04F8C" w:rsidRDefault="003965D0">
            <w:pPr>
              <w:pStyle w:val="GostTableHead"/>
            </w:pPr>
            <w:r>
              <w:t>Приложение</w:t>
            </w:r>
          </w:p>
        </w:tc>
        <w:tc>
          <w:tcPr>
            <w:tcW w:w="780" w:type="dxa"/>
            <w:vAlign w:val="center"/>
          </w:tcPr>
          <w:p w14:paraId="3E8D5F07" w14:textId="77777777" w:rsidR="00E04F8C" w:rsidRDefault="003965D0">
            <w:pPr>
              <w:pStyle w:val="GostTableHead"/>
            </w:pPr>
            <w:r>
              <w:t>Полей</w:t>
            </w:r>
          </w:p>
        </w:tc>
      </w:tr>
      <w:tr w:rsidR="00E04F8C" w14:paraId="5FAD8604" w14:textId="77777777">
        <w:trPr>
          <w:cantSplit/>
          <w:jc w:val="center"/>
        </w:trPr>
        <w:tc>
          <w:tcPr>
            <w:tcW w:w="3742" w:type="dxa"/>
          </w:tcPr>
          <w:p w14:paraId="59B1514B" w14:textId="77777777" w:rsidR="00E04F8C" w:rsidRDefault="003965D0">
            <w:pPr>
              <w:pStyle w:val="GostTable"/>
            </w:pPr>
            <w:r>
              <w:rPr>
                <w:rFonts w:ascii="Courier New" w:eastAsia="Courier New" w:hAnsi="Courier New" w:cs="Courier New"/>
                <w:sz w:val="18"/>
              </w:rPr>
              <w:t>realty_building</w:t>
            </w:r>
          </w:p>
        </w:tc>
        <w:tc>
          <w:tcPr>
            <w:tcW w:w="3586" w:type="dxa"/>
          </w:tcPr>
          <w:p w14:paraId="028883B7" w14:textId="77777777" w:rsidR="00E04F8C" w:rsidRDefault="003965D0">
            <w:pPr>
              <w:pStyle w:val="GostTable"/>
            </w:pPr>
            <w:r>
              <w:t>Дом</w:t>
            </w:r>
          </w:p>
        </w:tc>
        <w:tc>
          <w:tcPr>
            <w:tcW w:w="1247" w:type="dxa"/>
          </w:tcPr>
          <w:p w14:paraId="4A31B24F" w14:textId="77777777" w:rsidR="00E04F8C" w:rsidRDefault="003965D0">
            <w:pPr>
              <w:pStyle w:val="GostTable"/>
            </w:pPr>
            <w:r>
              <w:t>realty</w:t>
            </w:r>
          </w:p>
        </w:tc>
        <w:tc>
          <w:tcPr>
            <w:tcW w:w="780" w:type="dxa"/>
          </w:tcPr>
          <w:p w14:paraId="6F926EB2" w14:textId="77777777" w:rsidR="00E04F8C" w:rsidRDefault="003965D0">
            <w:pPr>
              <w:pStyle w:val="GostTable"/>
            </w:pPr>
            <w:r>
              <w:t>18</w:t>
            </w:r>
          </w:p>
        </w:tc>
      </w:tr>
      <w:tr w:rsidR="00E04F8C" w14:paraId="3111D44A" w14:textId="77777777">
        <w:trPr>
          <w:cantSplit/>
          <w:jc w:val="center"/>
        </w:trPr>
        <w:tc>
          <w:tcPr>
            <w:tcW w:w="3742" w:type="dxa"/>
          </w:tcPr>
          <w:p w14:paraId="1EFB4243" w14:textId="77777777" w:rsidR="00E04F8C" w:rsidRDefault="003965D0">
            <w:pPr>
              <w:pStyle w:val="GostTable"/>
            </w:pPr>
            <w:r>
              <w:rPr>
                <w:rFonts w:ascii="Courier New" w:eastAsia="Courier New" w:hAnsi="Courier New" w:cs="Courier New"/>
                <w:sz w:val="18"/>
              </w:rPr>
              <w:t>realty_buildingimage</w:t>
            </w:r>
          </w:p>
        </w:tc>
        <w:tc>
          <w:tcPr>
            <w:tcW w:w="3586" w:type="dxa"/>
          </w:tcPr>
          <w:p w14:paraId="2829D304" w14:textId="77777777" w:rsidR="00E04F8C" w:rsidRDefault="003965D0">
            <w:pPr>
              <w:pStyle w:val="GostTable"/>
            </w:pPr>
            <w:r>
              <w:t>Фотография дома</w:t>
            </w:r>
          </w:p>
        </w:tc>
        <w:tc>
          <w:tcPr>
            <w:tcW w:w="1247" w:type="dxa"/>
          </w:tcPr>
          <w:p w14:paraId="67910FA6" w14:textId="77777777" w:rsidR="00E04F8C" w:rsidRDefault="003965D0">
            <w:pPr>
              <w:pStyle w:val="GostTable"/>
            </w:pPr>
            <w:r>
              <w:t>realty</w:t>
            </w:r>
          </w:p>
        </w:tc>
        <w:tc>
          <w:tcPr>
            <w:tcW w:w="780" w:type="dxa"/>
          </w:tcPr>
          <w:p w14:paraId="43125348" w14:textId="77777777" w:rsidR="00E04F8C" w:rsidRDefault="003965D0">
            <w:pPr>
              <w:pStyle w:val="GostTable"/>
            </w:pPr>
            <w:r>
              <w:t>4</w:t>
            </w:r>
          </w:p>
        </w:tc>
      </w:tr>
      <w:tr w:rsidR="00E04F8C" w14:paraId="25C28F7B" w14:textId="77777777">
        <w:trPr>
          <w:cantSplit/>
          <w:jc w:val="center"/>
        </w:trPr>
        <w:tc>
          <w:tcPr>
            <w:tcW w:w="3742" w:type="dxa"/>
          </w:tcPr>
          <w:p w14:paraId="1409DA46" w14:textId="77777777" w:rsidR="00E04F8C" w:rsidRDefault="003965D0">
            <w:pPr>
              <w:pStyle w:val="GostTable"/>
            </w:pPr>
            <w:r>
              <w:rPr>
                <w:rFonts w:ascii="Courier New" w:eastAsia="Courier New" w:hAnsi="Courier New" w:cs="Courier New"/>
                <w:sz w:val="18"/>
              </w:rPr>
              <w:t>realty_buildinglog</w:t>
            </w:r>
          </w:p>
        </w:tc>
        <w:tc>
          <w:tcPr>
            <w:tcW w:w="3586" w:type="dxa"/>
          </w:tcPr>
          <w:p w14:paraId="59077C88" w14:textId="77777777" w:rsidR="00E04F8C" w:rsidRDefault="003965D0">
            <w:pPr>
              <w:pStyle w:val="GostTable"/>
            </w:pPr>
            <w:r>
              <w:t>Лог дома</w:t>
            </w:r>
          </w:p>
        </w:tc>
        <w:tc>
          <w:tcPr>
            <w:tcW w:w="1247" w:type="dxa"/>
          </w:tcPr>
          <w:p w14:paraId="0F4143BA" w14:textId="77777777" w:rsidR="00E04F8C" w:rsidRDefault="003965D0">
            <w:pPr>
              <w:pStyle w:val="GostTable"/>
            </w:pPr>
            <w:r>
              <w:t>realty</w:t>
            </w:r>
          </w:p>
        </w:tc>
        <w:tc>
          <w:tcPr>
            <w:tcW w:w="780" w:type="dxa"/>
          </w:tcPr>
          <w:p w14:paraId="55CFF3A3" w14:textId="77777777" w:rsidR="00E04F8C" w:rsidRDefault="003965D0">
            <w:pPr>
              <w:pStyle w:val="GostTable"/>
            </w:pPr>
            <w:r>
              <w:t>5</w:t>
            </w:r>
          </w:p>
        </w:tc>
      </w:tr>
      <w:tr w:rsidR="00E04F8C" w14:paraId="2DE6B730" w14:textId="77777777">
        <w:trPr>
          <w:cantSplit/>
          <w:jc w:val="center"/>
        </w:trPr>
        <w:tc>
          <w:tcPr>
            <w:tcW w:w="3742" w:type="dxa"/>
          </w:tcPr>
          <w:p w14:paraId="34071E4D" w14:textId="77777777" w:rsidR="00E04F8C" w:rsidRDefault="003965D0">
            <w:pPr>
              <w:pStyle w:val="GostTable"/>
            </w:pPr>
            <w:r>
              <w:rPr>
                <w:rFonts w:ascii="Courier New" w:eastAsia="Courier New" w:hAnsi="Courier New" w:cs="Courier New"/>
                <w:sz w:val="18"/>
              </w:rPr>
              <w:t>realty_buildingtype</w:t>
            </w:r>
          </w:p>
        </w:tc>
        <w:tc>
          <w:tcPr>
            <w:tcW w:w="3586" w:type="dxa"/>
          </w:tcPr>
          <w:p w14:paraId="102247CB" w14:textId="77777777" w:rsidR="00E04F8C" w:rsidRDefault="003965D0">
            <w:pPr>
              <w:pStyle w:val="GostTable"/>
            </w:pPr>
            <w:r>
              <w:t>Тип дома</w:t>
            </w:r>
          </w:p>
        </w:tc>
        <w:tc>
          <w:tcPr>
            <w:tcW w:w="1247" w:type="dxa"/>
          </w:tcPr>
          <w:p w14:paraId="0E28E5BB" w14:textId="77777777" w:rsidR="00E04F8C" w:rsidRDefault="003965D0">
            <w:pPr>
              <w:pStyle w:val="GostTable"/>
            </w:pPr>
            <w:r>
              <w:t>realty</w:t>
            </w:r>
          </w:p>
        </w:tc>
        <w:tc>
          <w:tcPr>
            <w:tcW w:w="780" w:type="dxa"/>
          </w:tcPr>
          <w:p w14:paraId="5201E623" w14:textId="77777777" w:rsidR="00E04F8C" w:rsidRDefault="003965D0">
            <w:pPr>
              <w:pStyle w:val="GostTable"/>
            </w:pPr>
            <w:r>
              <w:t>3</w:t>
            </w:r>
          </w:p>
        </w:tc>
      </w:tr>
      <w:tr w:rsidR="00E04F8C" w14:paraId="496673B2" w14:textId="77777777">
        <w:trPr>
          <w:cantSplit/>
          <w:jc w:val="center"/>
        </w:trPr>
        <w:tc>
          <w:tcPr>
            <w:tcW w:w="3742" w:type="dxa"/>
          </w:tcPr>
          <w:p w14:paraId="070E8A8D" w14:textId="77777777" w:rsidR="00E04F8C" w:rsidRDefault="003965D0">
            <w:pPr>
              <w:pStyle w:val="GostTable"/>
            </w:pPr>
            <w:r>
              <w:rPr>
                <w:rFonts w:ascii="Courier New" w:eastAsia="Courier New" w:hAnsi="Courier New" w:cs="Courier New"/>
                <w:sz w:val="18"/>
              </w:rPr>
              <w:t>realty_discount</w:t>
            </w:r>
          </w:p>
        </w:tc>
        <w:tc>
          <w:tcPr>
            <w:tcW w:w="3586" w:type="dxa"/>
          </w:tcPr>
          <w:p w14:paraId="53E5FC18" w14:textId="77777777" w:rsidR="00E04F8C" w:rsidRDefault="003965D0">
            <w:pPr>
              <w:pStyle w:val="GostTable"/>
            </w:pPr>
            <w:r>
              <w:t>Скидка</w:t>
            </w:r>
          </w:p>
        </w:tc>
        <w:tc>
          <w:tcPr>
            <w:tcW w:w="1247" w:type="dxa"/>
          </w:tcPr>
          <w:p w14:paraId="3904F963" w14:textId="77777777" w:rsidR="00E04F8C" w:rsidRDefault="003965D0">
            <w:pPr>
              <w:pStyle w:val="GostTable"/>
            </w:pPr>
            <w:r>
              <w:t>realty</w:t>
            </w:r>
          </w:p>
        </w:tc>
        <w:tc>
          <w:tcPr>
            <w:tcW w:w="780" w:type="dxa"/>
          </w:tcPr>
          <w:p w14:paraId="0EE02E8C" w14:textId="77777777" w:rsidR="00E04F8C" w:rsidRDefault="003965D0">
            <w:pPr>
              <w:pStyle w:val="GostTable"/>
            </w:pPr>
            <w:r>
              <w:t>15</w:t>
            </w:r>
          </w:p>
        </w:tc>
      </w:tr>
      <w:tr w:rsidR="00E04F8C" w14:paraId="61BA6839" w14:textId="77777777">
        <w:trPr>
          <w:cantSplit/>
          <w:jc w:val="center"/>
        </w:trPr>
        <w:tc>
          <w:tcPr>
            <w:tcW w:w="3742" w:type="dxa"/>
          </w:tcPr>
          <w:p w14:paraId="7A714E66" w14:textId="77777777" w:rsidR="00E04F8C" w:rsidRDefault="003965D0">
            <w:pPr>
              <w:pStyle w:val="GostTable"/>
            </w:pPr>
            <w:r>
              <w:rPr>
                <w:rFonts w:ascii="Courier New" w:eastAsia="Courier New" w:hAnsi="Courier New" w:cs="Courier New"/>
                <w:sz w:val="18"/>
              </w:rPr>
              <w:t>realty_discountlog</w:t>
            </w:r>
          </w:p>
        </w:tc>
        <w:tc>
          <w:tcPr>
            <w:tcW w:w="3586" w:type="dxa"/>
          </w:tcPr>
          <w:p w14:paraId="67D99DFB" w14:textId="77777777" w:rsidR="00E04F8C" w:rsidRDefault="003965D0">
            <w:pPr>
              <w:pStyle w:val="GostTable"/>
            </w:pPr>
            <w:r>
              <w:t>Лог скидки</w:t>
            </w:r>
          </w:p>
        </w:tc>
        <w:tc>
          <w:tcPr>
            <w:tcW w:w="1247" w:type="dxa"/>
          </w:tcPr>
          <w:p w14:paraId="228E9B00" w14:textId="77777777" w:rsidR="00E04F8C" w:rsidRDefault="003965D0">
            <w:pPr>
              <w:pStyle w:val="GostTable"/>
            </w:pPr>
            <w:r>
              <w:t>realty</w:t>
            </w:r>
          </w:p>
        </w:tc>
        <w:tc>
          <w:tcPr>
            <w:tcW w:w="780" w:type="dxa"/>
          </w:tcPr>
          <w:p w14:paraId="53DD094B" w14:textId="77777777" w:rsidR="00E04F8C" w:rsidRDefault="003965D0">
            <w:pPr>
              <w:pStyle w:val="GostTable"/>
            </w:pPr>
            <w:r>
              <w:t>5</w:t>
            </w:r>
          </w:p>
        </w:tc>
      </w:tr>
      <w:tr w:rsidR="00E04F8C" w14:paraId="302DB437" w14:textId="77777777">
        <w:trPr>
          <w:cantSplit/>
          <w:jc w:val="center"/>
        </w:trPr>
        <w:tc>
          <w:tcPr>
            <w:tcW w:w="3742" w:type="dxa"/>
          </w:tcPr>
          <w:p w14:paraId="473D34B7" w14:textId="77777777" w:rsidR="00E04F8C" w:rsidRDefault="003965D0">
            <w:pPr>
              <w:pStyle w:val="GostTable"/>
            </w:pPr>
            <w:r>
              <w:rPr>
                <w:rFonts w:ascii="Courier New" w:eastAsia="Courier New" w:hAnsi="Courier New" w:cs="Courier New"/>
                <w:sz w:val="18"/>
              </w:rPr>
              <w:t>realty_layout</w:t>
            </w:r>
          </w:p>
        </w:tc>
        <w:tc>
          <w:tcPr>
            <w:tcW w:w="3586" w:type="dxa"/>
          </w:tcPr>
          <w:p w14:paraId="121C1A70" w14:textId="77777777" w:rsidR="00E04F8C" w:rsidRDefault="003965D0">
            <w:pPr>
              <w:pStyle w:val="GostTable"/>
            </w:pPr>
            <w:r>
              <w:t>Планировка</w:t>
            </w:r>
          </w:p>
        </w:tc>
        <w:tc>
          <w:tcPr>
            <w:tcW w:w="1247" w:type="dxa"/>
          </w:tcPr>
          <w:p w14:paraId="5B2EF8E0" w14:textId="77777777" w:rsidR="00E04F8C" w:rsidRDefault="003965D0">
            <w:pPr>
              <w:pStyle w:val="GostTable"/>
            </w:pPr>
            <w:r>
              <w:t>realty</w:t>
            </w:r>
          </w:p>
        </w:tc>
        <w:tc>
          <w:tcPr>
            <w:tcW w:w="780" w:type="dxa"/>
          </w:tcPr>
          <w:p w14:paraId="340EA070" w14:textId="77777777" w:rsidR="00E04F8C" w:rsidRDefault="003965D0">
            <w:pPr>
              <w:pStyle w:val="GostTable"/>
            </w:pPr>
            <w:r>
              <w:t>7</w:t>
            </w:r>
          </w:p>
        </w:tc>
      </w:tr>
      <w:tr w:rsidR="00E04F8C" w14:paraId="0D0D24BB" w14:textId="77777777">
        <w:trPr>
          <w:cantSplit/>
          <w:jc w:val="center"/>
        </w:trPr>
        <w:tc>
          <w:tcPr>
            <w:tcW w:w="3742" w:type="dxa"/>
          </w:tcPr>
          <w:p w14:paraId="64677F6A" w14:textId="77777777" w:rsidR="00E04F8C" w:rsidRDefault="003965D0">
            <w:pPr>
              <w:pStyle w:val="GostTable"/>
            </w:pPr>
            <w:r>
              <w:rPr>
                <w:rFonts w:ascii="Courier New" w:eastAsia="Courier New" w:hAnsi="Courier New" w:cs="Courier New"/>
                <w:sz w:val="18"/>
              </w:rPr>
              <w:t>realty_project</w:t>
            </w:r>
          </w:p>
        </w:tc>
        <w:tc>
          <w:tcPr>
            <w:tcW w:w="3586" w:type="dxa"/>
          </w:tcPr>
          <w:p w14:paraId="718FF2C0" w14:textId="77777777" w:rsidR="00E04F8C" w:rsidRDefault="003965D0">
            <w:pPr>
              <w:pStyle w:val="GostTable"/>
            </w:pPr>
            <w:r>
              <w:t>Проект</w:t>
            </w:r>
          </w:p>
        </w:tc>
        <w:tc>
          <w:tcPr>
            <w:tcW w:w="1247" w:type="dxa"/>
          </w:tcPr>
          <w:p w14:paraId="3A60A982" w14:textId="77777777" w:rsidR="00E04F8C" w:rsidRDefault="003965D0">
            <w:pPr>
              <w:pStyle w:val="GostTable"/>
            </w:pPr>
            <w:r>
              <w:t>realty</w:t>
            </w:r>
          </w:p>
        </w:tc>
        <w:tc>
          <w:tcPr>
            <w:tcW w:w="780" w:type="dxa"/>
          </w:tcPr>
          <w:p w14:paraId="2953C083" w14:textId="77777777" w:rsidR="00E04F8C" w:rsidRDefault="003965D0">
            <w:pPr>
              <w:pStyle w:val="GostTable"/>
            </w:pPr>
            <w:r>
              <w:t>18</w:t>
            </w:r>
          </w:p>
        </w:tc>
      </w:tr>
      <w:tr w:rsidR="00E04F8C" w14:paraId="4BFB9130" w14:textId="77777777">
        <w:trPr>
          <w:cantSplit/>
          <w:jc w:val="center"/>
        </w:trPr>
        <w:tc>
          <w:tcPr>
            <w:tcW w:w="3742" w:type="dxa"/>
          </w:tcPr>
          <w:p w14:paraId="4C46C3D1" w14:textId="77777777" w:rsidR="00E04F8C" w:rsidRDefault="003965D0">
            <w:pPr>
              <w:pStyle w:val="GostTable"/>
            </w:pPr>
            <w:r>
              <w:rPr>
                <w:rFonts w:ascii="Courier New" w:eastAsia="Courier New" w:hAnsi="Courier New" w:cs="Courier New"/>
                <w:sz w:val="18"/>
              </w:rPr>
              <w:t>realty_projectimage</w:t>
            </w:r>
          </w:p>
        </w:tc>
        <w:tc>
          <w:tcPr>
            <w:tcW w:w="3586" w:type="dxa"/>
          </w:tcPr>
          <w:p w14:paraId="51D3175F" w14:textId="77777777" w:rsidR="00E04F8C" w:rsidRDefault="003965D0">
            <w:pPr>
              <w:pStyle w:val="GostTable"/>
            </w:pPr>
            <w:r>
              <w:t>Фотография проекта</w:t>
            </w:r>
          </w:p>
        </w:tc>
        <w:tc>
          <w:tcPr>
            <w:tcW w:w="1247" w:type="dxa"/>
          </w:tcPr>
          <w:p w14:paraId="2A346750" w14:textId="77777777" w:rsidR="00E04F8C" w:rsidRDefault="003965D0">
            <w:pPr>
              <w:pStyle w:val="GostTable"/>
            </w:pPr>
            <w:r>
              <w:t>realty</w:t>
            </w:r>
          </w:p>
        </w:tc>
        <w:tc>
          <w:tcPr>
            <w:tcW w:w="780" w:type="dxa"/>
          </w:tcPr>
          <w:p w14:paraId="376C2CB3" w14:textId="77777777" w:rsidR="00E04F8C" w:rsidRDefault="003965D0">
            <w:pPr>
              <w:pStyle w:val="GostTable"/>
            </w:pPr>
            <w:r>
              <w:t>4</w:t>
            </w:r>
          </w:p>
        </w:tc>
      </w:tr>
      <w:tr w:rsidR="00E04F8C" w14:paraId="4C03BC2B" w14:textId="77777777">
        <w:trPr>
          <w:cantSplit/>
          <w:jc w:val="center"/>
        </w:trPr>
        <w:tc>
          <w:tcPr>
            <w:tcW w:w="3742" w:type="dxa"/>
          </w:tcPr>
          <w:p w14:paraId="0CFDC731" w14:textId="77777777" w:rsidR="00E04F8C" w:rsidRDefault="003965D0">
            <w:pPr>
              <w:pStyle w:val="GostTable"/>
            </w:pPr>
            <w:r>
              <w:rPr>
                <w:rFonts w:ascii="Courier New" w:eastAsia="Courier New" w:hAnsi="Courier New" w:cs="Courier New"/>
                <w:sz w:val="18"/>
              </w:rPr>
              <w:t>realty_property</w:t>
            </w:r>
          </w:p>
        </w:tc>
        <w:tc>
          <w:tcPr>
            <w:tcW w:w="3586" w:type="dxa"/>
          </w:tcPr>
          <w:p w14:paraId="7ECF53BA" w14:textId="77777777" w:rsidR="00E04F8C" w:rsidRDefault="003965D0">
            <w:pPr>
              <w:pStyle w:val="GostTable"/>
            </w:pPr>
            <w:r>
              <w:t>Объект недвижимости</w:t>
            </w:r>
          </w:p>
        </w:tc>
        <w:tc>
          <w:tcPr>
            <w:tcW w:w="1247" w:type="dxa"/>
          </w:tcPr>
          <w:p w14:paraId="72CBF7DC" w14:textId="77777777" w:rsidR="00E04F8C" w:rsidRDefault="003965D0">
            <w:pPr>
              <w:pStyle w:val="GostTable"/>
            </w:pPr>
            <w:r>
              <w:t>realty</w:t>
            </w:r>
          </w:p>
        </w:tc>
        <w:tc>
          <w:tcPr>
            <w:tcW w:w="780" w:type="dxa"/>
          </w:tcPr>
          <w:p w14:paraId="15F0A557" w14:textId="77777777" w:rsidR="00E04F8C" w:rsidRDefault="003965D0">
            <w:pPr>
              <w:pStyle w:val="GostTable"/>
            </w:pPr>
            <w:r>
              <w:t>17</w:t>
            </w:r>
          </w:p>
        </w:tc>
      </w:tr>
      <w:tr w:rsidR="00E04F8C" w14:paraId="42FAC3DC" w14:textId="77777777">
        <w:trPr>
          <w:cantSplit/>
          <w:jc w:val="center"/>
        </w:trPr>
        <w:tc>
          <w:tcPr>
            <w:tcW w:w="3742" w:type="dxa"/>
          </w:tcPr>
          <w:p w14:paraId="465694FD" w14:textId="77777777" w:rsidR="00E04F8C" w:rsidRDefault="003965D0">
            <w:pPr>
              <w:pStyle w:val="GostTable"/>
            </w:pPr>
            <w:r>
              <w:rPr>
                <w:rFonts w:ascii="Courier New" w:eastAsia="Courier New" w:hAnsi="Courier New" w:cs="Courier New"/>
                <w:sz w:val="18"/>
              </w:rPr>
              <w:t>crm_application</w:t>
            </w:r>
          </w:p>
        </w:tc>
        <w:tc>
          <w:tcPr>
            <w:tcW w:w="3586" w:type="dxa"/>
          </w:tcPr>
          <w:p w14:paraId="029E7FD0" w14:textId="77777777" w:rsidR="00E04F8C" w:rsidRDefault="003965D0">
            <w:pPr>
              <w:pStyle w:val="GostTable"/>
            </w:pPr>
            <w:r>
              <w:t>Заявка</w:t>
            </w:r>
          </w:p>
        </w:tc>
        <w:tc>
          <w:tcPr>
            <w:tcW w:w="1247" w:type="dxa"/>
          </w:tcPr>
          <w:p w14:paraId="1599F022" w14:textId="77777777" w:rsidR="00E04F8C" w:rsidRDefault="003965D0">
            <w:pPr>
              <w:pStyle w:val="GostTable"/>
            </w:pPr>
            <w:r>
              <w:t>crm</w:t>
            </w:r>
          </w:p>
        </w:tc>
        <w:tc>
          <w:tcPr>
            <w:tcW w:w="780" w:type="dxa"/>
          </w:tcPr>
          <w:p w14:paraId="4D9E0A37" w14:textId="77777777" w:rsidR="00E04F8C" w:rsidRDefault="003965D0">
            <w:pPr>
              <w:pStyle w:val="GostTable"/>
            </w:pPr>
            <w:r>
              <w:t>20</w:t>
            </w:r>
          </w:p>
        </w:tc>
      </w:tr>
      <w:tr w:rsidR="00E04F8C" w14:paraId="0438F9A1" w14:textId="77777777">
        <w:trPr>
          <w:cantSplit/>
          <w:jc w:val="center"/>
        </w:trPr>
        <w:tc>
          <w:tcPr>
            <w:tcW w:w="3742" w:type="dxa"/>
          </w:tcPr>
          <w:p w14:paraId="2938ADA2" w14:textId="77777777" w:rsidR="00E04F8C" w:rsidRDefault="003965D0">
            <w:pPr>
              <w:pStyle w:val="GostTable"/>
            </w:pPr>
            <w:r>
              <w:rPr>
                <w:rFonts w:ascii="Courier New" w:eastAsia="Courier New" w:hAnsi="Courier New" w:cs="Courier New"/>
                <w:sz w:val="18"/>
              </w:rPr>
              <w:t>crm_applicationlog</w:t>
            </w:r>
          </w:p>
        </w:tc>
        <w:tc>
          <w:tcPr>
            <w:tcW w:w="3586" w:type="dxa"/>
          </w:tcPr>
          <w:p w14:paraId="7E69EA1A" w14:textId="77777777" w:rsidR="00E04F8C" w:rsidRDefault="003965D0">
            <w:pPr>
              <w:pStyle w:val="GostTable"/>
            </w:pPr>
            <w:r>
              <w:t>Лог заявки</w:t>
            </w:r>
          </w:p>
        </w:tc>
        <w:tc>
          <w:tcPr>
            <w:tcW w:w="1247" w:type="dxa"/>
          </w:tcPr>
          <w:p w14:paraId="4046E7DF" w14:textId="77777777" w:rsidR="00E04F8C" w:rsidRDefault="003965D0">
            <w:pPr>
              <w:pStyle w:val="GostTable"/>
            </w:pPr>
            <w:r>
              <w:t>crm</w:t>
            </w:r>
          </w:p>
        </w:tc>
        <w:tc>
          <w:tcPr>
            <w:tcW w:w="780" w:type="dxa"/>
          </w:tcPr>
          <w:p w14:paraId="7B3A3CBC" w14:textId="77777777" w:rsidR="00E04F8C" w:rsidRDefault="003965D0">
            <w:pPr>
              <w:pStyle w:val="GostTable"/>
            </w:pPr>
            <w:r>
              <w:t>5</w:t>
            </w:r>
          </w:p>
        </w:tc>
      </w:tr>
      <w:tr w:rsidR="00E04F8C" w14:paraId="4ED79DD7" w14:textId="77777777">
        <w:trPr>
          <w:cantSplit/>
          <w:jc w:val="center"/>
        </w:trPr>
        <w:tc>
          <w:tcPr>
            <w:tcW w:w="3742" w:type="dxa"/>
          </w:tcPr>
          <w:p w14:paraId="18CD3662" w14:textId="77777777" w:rsidR="00E04F8C" w:rsidRDefault="003965D0">
            <w:pPr>
              <w:pStyle w:val="GostTable"/>
            </w:pPr>
            <w:r>
              <w:rPr>
                <w:rFonts w:ascii="Courier New" w:eastAsia="Courier New" w:hAnsi="Courier New" w:cs="Courier New"/>
                <w:sz w:val="18"/>
              </w:rPr>
              <w:t>crm_applicationstatus</w:t>
            </w:r>
          </w:p>
        </w:tc>
        <w:tc>
          <w:tcPr>
            <w:tcW w:w="3586" w:type="dxa"/>
          </w:tcPr>
          <w:p w14:paraId="13AC1D7A" w14:textId="77777777" w:rsidR="00E04F8C" w:rsidRDefault="003965D0">
            <w:pPr>
              <w:pStyle w:val="GostTable"/>
            </w:pPr>
            <w:r>
              <w:t>Статус заявки</w:t>
            </w:r>
          </w:p>
        </w:tc>
        <w:tc>
          <w:tcPr>
            <w:tcW w:w="1247" w:type="dxa"/>
          </w:tcPr>
          <w:p w14:paraId="4CF39CEC" w14:textId="77777777" w:rsidR="00E04F8C" w:rsidRDefault="003965D0">
            <w:pPr>
              <w:pStyle w:val="GostTable"/>
            </w:pPr>
            <w:r>
              <w:t>crm</w:t>
            </w:r>
          </w:p>
        </w:tc>
        <w:tc>
          <w:tcPr>
            <w:tcW w:w="780" w:type="dxa"/>
          </w:tcPr>
          <w:p w14:paraId="38D7EE24" w14:textId="77777777" w:rsidR="00E04F8C" w:rsidRDefault="003965D0">
            <w:pPr>
              <w:pStyle w:val="GostTable"/>
            </w:pPr>
            <w:r>
              <w:t>9</w:t>
            </w:r>
          </w:p>
        </w:tc>
      </w:tr>
      <w:tr w:rsidR="00E04F8C" w14:paraId="4B9C8761" w14:textId="77777777">
        <w:trPr>
          <w:cantSplit/>
          <w:jc w:val="center"/>
        </w:trPr>
        <w:tc>
          <w:tcPr>
            <w:tcW w:w="3742" w:type="dxa"/>
          </w:tcPr>
          <w:p w14:paraId="40CF14E0" w14:textId="77777777" w:rsidR="00E04F8C" w:rsidRDefault="003965D0">
            <w:pPr>
              <w:pStyle w:val="GostTable"/>
            </w:pPr>
            <w:r>
              <w:rPr>
                <w:rFonts w:ascii="Courier New" w:eastAsia="Courier New" w:hAnsi="Courier New" w:cs="Courier New"/>
                <w:sz w:val="18"/>
              </w:rPr>
              <w:t>crm_client</w:t>
            </w:r>
          </w:p>
        </w:tc>
        <w:tc>
          <w:tcPr>
            <w:tcW w:w="3586" w:type="dxa"/>
          </w:tcPr>
          <w:p w14:paraId="6360B20F" w14:textId="77777777" w:rsidR="00E04F8C" w:rsidRDefault="003965D0">
            <w:pPr>
              <w:pStyle w:val="GostTable"/>
            </w:pPr>
            <w:r>
              <w:t>Клиент</w:t>
            </w:r>
          </w:p>
        </w:tc>
        <w:tc>
          <w:tcPr>
            <w:tcW w:w="1247" w:type="dxa"/>
          </w:tcPr>
          <w:p w14:paraId="0F9BDDBE" w14:textId="77777777" w:rsidR="00E04F8C" w:rsidRDefault="003965D0">
            <w:pPr>
              <w:pStyle w:val="GostTable"/>
            </w:pPr>
            <w:r>
              <w:t>crm</w:t>
            </w:r>
          </w:p>
        </w:tc>
        <w:tc>
          <w:tcPr>
            <w:tcW w:w="780" w:type="dxa"/>
          </w:tcPr>
          <w:p w14:paraId="699671E7" w14:textId="77777777" w:rsidR="00E04F8C" w:rsidRDefault="003965D0">
            <w:pPr>
              <w:pStyle w:val="GostTable"/>
            </w:pPr>
            <w:r>
              <w:t>21</w:t>
            </w:r>
          </w:p>
        </w:tc>
      </w:tr>
      <w:tr w:rsidR="00E04F8C" w14:paraId="32987A55" w14:textId="77777777">
        <w:trPr>
          <w:cantSplit/>
          <w:jc w:val="center"/>
        </w:trPr>
        <w:tc>
          <w:tcPr>
            <w:tcW w:w="3742" w:type="dxa"/>
          </w:tcPr>
          <w:p w14:paraId="4F02739F" w14:textId="77777777" w:rsidR="00E04F8C" w:rsidRDefault="003965D0">
            <w:pPr>
              <w:pStyle w:val="GostTable"/>
            </w:pPr>
            <w:r>
              <w:rPr>
                <w:rFonts w:ascii="Courier New" w:eastAsia="Courier New" w:hAnsi="Courier New" w:cs="Courier New"/>
                <w:sz w:val="18"/>
              </w:rPr>
              <w:t>crm_clientfile</w:t>
            </w:r>
          </w:p>
        </w:tc>
        <w:tc>
          <w:tcPr>
            <w:tcW w:w="3586" w:type="dxa"/>
          </w:tcPr>
          <w:p w14:paraId="2C1A7D5E" w14:textId="77777777" w:rsidR="00E04F8C" w:rsidRDefault="003965D0">
            <w:pPr>
              <w:pStyle w:val="GostTable"/>
            </w:pPr>
            <w:r>
              <w:t>Файл клиента</w:t>
            </w:r>
          </w:p>
        </w:tc>
        <w:tc>
          <w:tcPr>
            <w:tcW w:w="1247" w:type="dxa"/>
          </w:tcPr>
          <w:p w14:paraId="0F485A7D" w14:textId="77777777" w:rsidR="00E04F8C" w:rsidRDefault="003965D0">
            <w:pPr>
              <w:pStyle w:val="GostTable"/>
            </w:pPr>
            <w:r>
              <w:t>crm</w:t>
            </w:r>
          </w:p>
        </w:tc>
        <w:tc>
          <w:tcPr>
            <w:tcW w:w="780" w:type="dxa"/>
          </w:tcPr>
          <w:p w14:paraId="65C430FE" w14:textId="77777777" w:rsidR="00E04F8C" w:rsidRDefault="003965D0">
            <w:pPr>
              <w:pStyle w:val="GostTable"/>
            </w:pPr>
            <w:r>
              <w:t>6</w:t>
            </w:r>
          </w:p>
        </w:tc>
      </w:tr>
      <w:tr w:rsidR="00E04F8C" w14:paraId="4F0F0F9F" w14:textId="77777777">
        <w:trPr>
          <w:cantSplit/>
          <w:jc w:val="center"/>
        </w:trPr>
        <w:tc>
          <w:tcPr>
            <w:tcW w:w="3742" w:type="dxa"/>
          </w:tcPr>
          <w:p w14:paraId="1E99E499" w14:textId="77777777" w:rsidR="00E04F8C" w:rsidRDefault="003965D0">
            <w:pPr>
              <w:pStyle w:val="GostTable"/>
            </w:pPr>
            <w:r>
              <w:rPr>
                <w:rFonts w:ascii="Courier New" w:eastAsia="Courier New" w:hAnsi="Courier New" w:cs="Courier New"/>
                <w:sz w:val="18"/>
              </w:rPr>
              <w:t>crm_clientlog</w:t>
            </w:r>
          </w:p>
        </w:tc>
        <w:tc>
          <w:tcPr>
            <w:tcW w:w="3586" w:type="dxa"/>
          </w:tcPr>
          <w:p w14:paraId="10E393A2" w14:textId="77777777" w:rsidR="00E04F8C" w:rsidRDefault="003965D0">
            <w:pPr>
              <w:pStyle w:val="GostTable"/>
            </w:pPr>
            <w:r>
              <w:t>Лог клиента</w:t>
            </w:r>
          </w:p>
        </w:tc>
        <w:tc>
          <w:tcPr>
            <w:tcW w:w="1247" w:type="dxa"/>
          </w:tcPr>
          <w:p w14:paraId="05A35D5C" w14:textId="77777777" w:rsidR="00E04F8C" w:rsidRDefault="003965D0">
            <w:pPr>
              <w:pStyle w:val="GostTable"/>
            </w:pPr>
            <w:r>
              <w:t>crm</w:t>
            </w:r>
          </w:p>
        </w:tc>
        <w:tc>
          <w:tcPr>
            <w:tcW w:w="780" w:type="dxa"/>
          </w:tcPr>
          <w:p w14:paraId="67414C0A" w14:textId="77777777" w:rsidR="00E04F8C" w:rsidRDefault="003965D0">
            <w:pPr>
              <w:pStyle w:val="GostTable"/>
            </w:pPr>
            <w:r>
              <w:t>5</w:t>
            </w:r>
          </w:p>
        </w:tc>
      </w:tr>
      <w:tr w:rsidR="00E04F8C" w14:paraId="4F21485F" w14:textId="77777777">
        <w:trPr>
          <w:cantSplit/>
          <w:jc w:val="center"/>
        </w:trPr>
        <w:tc>
          <w:tcPr>
            <w:tcW w:w="3742" w:type="dxa"/>
          </w:tcPr>
          <w:p w14:paraId="0FD7277F" w14:textId="77777777" w:rsidR="00E04F8C" w:rsidRDefault="003965D0">
            <w:pPr>
              <w:pStyle w:val="GostTable"/>
            </w:pPr>
            <w:r>
              <w:rPr>
                <w:rFonts w:ascii="Courier New" w:eastAsia="Courier New" w:hAnsi="Courier New" w:cs="Courier New"/>
                <w:sz w:val="18"/>
              </w:rPr>
              <w:t>crm_clientphonenumber</w:t>
            </w:r>
          </w:p>
        </w:tc>
        <w:tc>
          <w:tcPr>
            <w:tcW w:w="3586" w:type="dxa"/>
          </w:tcPr>
          <w:p w14:paraId="4C12F9B8" w14:textId="77777777" w:rsidR="00E04F8C" w:rsidRDefault="003965D0">
            <w:pPr>
              <w:pStyle w:val="GostTable"/>
            </w:pPr>
            <w:r>
              <w:t>Номер телефона клиента</w:t>
            </w:r>
          </w:p>
        </w:tc>
        <w:tc>
          <w:tcPr>
            <w:tcW w:w="1247" w:type="dxa"/>
          </w:tcPr>
          <w:p w14:paraId="0F02E5BB" w14:textId="77777777" w:rsidR="00E04F8C" w:rsidRDefault="003965D0">
            <w:pPr>
              <w:pStyle w:val="GostTable"/>
            </w:pPr>
            <w:r>
              <w:t>crm</w:t>
            </w:r>
          </w:p>
        </w:tc>
        <w:tc>
          <w:tcPr>
            <w:tcW w:w="780" w:type="dxa"/>
          </w:tcPr>
          <w:p w14:paraId="7D340142" w14:textId="77777777" w:rsidR="00E04F8C" w:rsidRDefault="003965D0">
            <w:pPr>
              <w:pStyle w:val="GostTable"/>
            </w:pPr>
            <w:r>
              <w:t>4</w:t>
            </w:r>
          </w:p>
        </w:tc>
      </w:tr>
      <w:tr w:rsidR="00E04F8C" w14:paraId="334102FB" w14:textId="77777777">
        <w:trPr>
          <w:cantSplit/>
          <w:jc w:val="center"/>
        </w:trPr>
        <w:tc>
          <w:tcPr>
            <w:tcW w:w="3742" w:type="dxa"/>
          </w:tcPr>
          <w:p w14:paraId="4AE2470B" w14:textId="77777777" w:rsidR="00E04F8C" w:rsidRDefault="003965D0">
            <w:pPr>
              <w:pStyle w:val="GostTable"/>
            </w:pPr>
            <w:r>
              <w:rPr>
                <w:rFonts w:ascii="Courier New" w:eastAsia="Courier New" w:hAnsi="Courier New" w:cs="Courier New"/>
                <w:sz w:val="18"/>
              </w:rPr>
              <w:t>crm_meeting</w:t>
            </w:r>
          </w:p>
        </w:tc>
        <w:tc>
          <w:tcPr>
            <w:tcW w:w="3586" w:type="dxa"/>
          </w:tcPr>
          <w:p w14:paraId="65CC455D" w14:textId="77777777" w:rsidR="00E04F8C" w:rsidRDefault="003965D0">
            <w:pPr>
              <w:pStyle w:val="GostTable"/>
            </w:pPr>
            <w:r>
              <w:t>Встреча</w:t>
            </w:r>
          </w:p>
        </w:tc>
        <w:tc>
          <w:tcPr>
            <w:tcW w:w="1247" w:type="dxa"/>
          </w:tcPr>
          <w:p w14:paraId="688DEEDA" w14:textId="77777777" w:rsidR="00E04F8C" w:rsidRDefault="003965D0">
            <w:pPr>
              <w:pStyle w:val="GostTable"/>
            </w:pPr>
            <w:r>
              <w:t>crm</w:t>
            </w:r>
          </w:p>
        </w:tc>
        <w:tc>
          <w:tcPr>
            <w:tcW w:w="780" w:type="dxa"/>
          </w:tcPr>
          <w:p w14:paraId="28111AE1" w14:textId="77777777" w:rsidR="00E04F8C" w:rsidRDefault="003965D0">
            <w:pPr>
              <w:pStyle w:val="GostTable"/>
            </w:pPr>
            <w:r>
              <w:t>18</w:t>
            </w:r>
          </w:p>
        </w:tc>
      </w:tr>
      <w:tr w:rsidR="00E04F8C" w14:paraId="4E92DDC5" w14:textId="77777777">
        <w:trPr>
          <w:cantSplit/>
          <w:jc w:val="center"/>
        </w:trPr>
        <w:tc>
          <w:tcPr>
            <w:tcW w:w="3742" w:type="dxa"/>
          </w:tcPr>
          <w:p w14:paraId="601C1778" w14:textId="77777777" w:rsidR="00E04F8C" w:rsidRDefault="003965D0">
            <w:pPr>
              <w:pStyle w:val="GostTable"/>
            </w:pPr>
            <w:r>
              <w:rPr>
                <w:rFonts w:ascii="Courier New" w:eastAsia="Courier New" w:hAnsi="Courier New" w:cs="Courier New"/>
                <w:sz w:val="18"/>
              </w:rPr>
              <w:t>crm_meetinglog</w:t>
            </w:r>
          </w:p>
        </w:tc>
        <w:tc>
          <w:tcPr>
            <w:tcW w:w="3586" w:type="dxa"/>
          </w:tcPr>
          <w:p w14:paraId="30BD50F4" w14:textId="77777777" w:rsidR="00E04F8C" w:rsidRDefault="003965D0">
            <w:pPr>
              <w:pStyle w:val="GostTable"/>
            </w:pPr>
            <w:r>
              <w:t>Лог встречи</w:t>
            </w:r>
          </w:p>
        </w:tc>
        <w:tc>
          <w:tcPr>
            <w:tcW w:w="1247" w:type="dxa"/>
          </w:tcPr>
          <w:p w14:paraId="69D76BDE" w14:textId="77777777" w:rsidR="00E04F8C" w:rsidRDefault="003965D0">
            <w:pPr>
              <w:pStyle w:val="GostTable"/>
            </w:pPr>
            <w:r>
              <w:t>crm</w:t>
            </w:r>
          </w:p>
        </w:tc>
        <w:tc>
          <w:tcPr>
            <w:tcW w:w="780" w:type="dxa"/>
          </w:tcPr>
          <w:p w14:paraId="08520B94" w14:textId="77777777" w:rsidR="00E04F8C" w:rsidRDefault="003965D0">
            <w:pPr>
              <w:pStyle w:val="GostTable"/>
            </w:pPr>
            <w:r>
              <w:t>5</w:t>
            </w:r>
          </w:p>
        </w:tc>
      </w:tr>
      <w:tr w:rsidR="00E04F8C" w14:paraId="4AF876A4" w14:textId="77777777">
        <w:trPr>
          <w:cantSplit/>
          <w:jc w:val="center"/>
        </w:trPr>
        <w:tc>
          <w:tcPr>
            <w:tcW w:w="3742" w:type="dxa"/>
          </w:tcPr>
          <w:p w14:paraId="7352A076" w14:textId="77777777" w:rsidR="00E04F8C" w:rsidRDefault="003965D0">
            <w:pPr>
              <w:pStyle w:val="GostTable"/>
            </w:pPr>
            <w:r>
              <w:rPr>
                <w:rFonts w:ascii="Courier New" w:eastAsia="Courier New" w:hAnsi="Courier New" w:cs="Courier New"/>
                <w:sz w:val="18"/>
              </w:rPr>
              <w:t>crm_precisesource</w:t>
            </w:r>
          </w:p>
        </w:tc>
        <w:tc>
          <w:tcPr>
            <w:tcW w:w="3586" w:type="dxa"/>
          </w:tcPr>
          <w:p w14:paraId="43E2BD29" w14:textId="77777777" w:rsidR="00E04F8C" w:rsidRDefault="003965D0">
            <w:pPr>
              <w:pStyle w:val="GostTable"/>
            </w:pPr>
            <w:r>
              <w:t>Точный источник</w:t>
            </w:r>
          </w:p>
        </w:tc>
        <w:tc>
          <w:tcPr>
            <w:tcW w:w="1247" w:type="dxa"/>
          </w:tcPr>
          <w:p w14:paraId="6C7FB61E" w14:textId="77777777" w:rsidR="00E04F8C" w:rsidRDefault="003965D0">
            <w:pPr>
              <w:pStyle w:val="GostTable"/>
            </w:pPr>
            <w:r>
              <w:t>crm</w:t>
            </w:r>
          </w:p>
        </w:tc>
        <w:tc>
          <w:tcPr>
            <w:tcW w:w="780" w:type="dxa"/>
          </w:tcPr>
          <w:p w14:paraId="7A7A9023" w14:textId="77777777" w:rsidR="00E04F8C" w:rsidRDefault="003965D0">
            <w:pPr>
              <w:pStyle w:val="GostTable"/>
            </w:pPr>
            <w:r>
              <w:t>5</w:t>
            </w:r>
          </w:p>
        </w:tc>
      </w:tr>
      <w:tr w:rsidR="00E04F8C" w14:paraId="025B0240" w14:textId="77777777">
        <w:trPr>
          <w:cantSplit/>
          <w:jc w:val="center"/>
        </w:trPr>
        <w:tc>
          <w:tcPr>
            <w:tcW w:w="3742" w:type="dxa"/>
          </w:tcPr>
          <w:p w14:paraId="38EC4905" w14:textId="77777777" w:rsidR="00E04F8C" w:rsidRDefault="003965D0">
            <w:pPr>
              <w:pStyle w:val="GostTable"/>
            </w:pPr>
            <w:r>
              <w:rPr>
                <w:rFonts w:ascii="Courier New" w:eastAsia="Courier New" w:hAnsi="Courier New" w:cs="Courier New"/>
                <w:sz w:val="18"/>
              </w:rPr>
              <w:t>crm_rejectionreason</w:t>
            </w:r>
          </w:p>
        </w:tc>
        <w:tc>
          <w:tcPr>
            <w:tcW w:w="3586" w:type="dxa"/>
          </w:tcPr>
          <w:p w14:paraId="5BBA1DAE" w14:textId="77777777" w:rsidR="00E04F8C" w:rsidRDefault="003965D0">
            <w:pPr>
              <w:pStyle w:val="GostTable"/>
            </w:pPr>
            <w:r>
              <w:t>Причина отказа</w:t>
            </w:r>
          </w:p>
        </w:tc>
        <w:tc>
          <w:tcPr>
            <w:tcW w:w="1247" w:type="dxa"/>
          </w:tcPr>
          <w:p w14:paraId="0E118663" w14:textId="77777777" w:rsidR="00E04F8C" w:rsidRDefault="003965D0">
            <w:pPr>
              <w:pStyle w:val="GostTable"/>
            </w:pPr>
            <w:r>
              <w:t>crm</w:t>
            </w:r>
          </w:p>
        </w:tc>
        <w:tc>
          <w:tcPr>
            <w:tcW w:w="780" w:type="dxa"/>
          </w:tcPr>
          <w:p w14:paraId="515D4633" w14:textId="77777777" w:rsidR="00E04F8C" w:rsidRDefault="003965D0">
            <w:pPr>
              <w:pStyle w:val="GostTable"/>
            </w:pPr>
            <w:r>
              <w:t>5</w:t>
            </w:r>
          </w:p>
        </w:tc>
      </w:tr>
      <w:tr w:rsidR="00E04F8C" w14:paraId="2A171D25" w14:textId="77777777">
        <w:trPr>
          <w:cantSplit/>
          <w:jc w:val="center"/>
        </w:trPr>
        <w:tc>
          <w:tcPr>
            <w:tcW w:w="3742" w:type="dxa"/>
          </w:tcPr>
          <w:p w14:paraId="7871FE0E" w14:textId="77777777" w:rsidR="00E04F8C" w:rsidRDefault="003965D0">
            <w:pPr>
              <w:pStyle w:val="GostTable"/>
            </w:pPr>
            <w:r>
              <w:rPr>
                <w:rFonts w:ascii="Courier New" w:eastAsia="Courier New" w:hAnsi="Courier New" w:cs="Courier New"/>
                <w:sz w:val="18"/>
              </w:rPr>
              <w:t>deals_deal</w:t>
            </w:r>
          </w:p>
        </w:tc>
        <w:tc>
          <w:tcPr>
            <w:tcW w:w="3586" w:type="dxa"/>
          </w:tcPr>
          <w:p w14:paraId="482C50C1" w14:textId="77777777" w:rsidR="00E04F8C" w:rsidRDefault="003965D0">
            <w:pPr>
              <w:pStyle w:val="GostTable"/>
            </w:pPr>
            <w:r>
              <w:t>Сделка</w:t>
            </w:r>
          </w:p>
        </w:tc>
        <w:tc>
          <w:tcPr>
            <w:tcW w:w="1247" w:type="dxa"/>
          </w:tcPr>
          <w:p w14:paraId="6722DBA5" w14:textId="77777777" w:rsidR="00E04F8C" w:rsidRDefault="003965D0">
            <w:pPr>
              <w:pStyle w:val="GostTable"/>
            </w:pPr>
            <w:r>
              <w:t>deals</w:t>
            </w:r>
          </w:p>
        </w:tc>
        <w:tc>
          <w:tcPr>
            <w:tcW w:w="780" w:type="dxa"/>
          </w:tcPr>
          <w:p w14:paraId="3F51397C" w14:textId="77777777" w:rsidR="00E04F8C" w:rsidRDefault="003965D0">
            <w:pPr>
              <w:pStyle w:val="GostTable"/>
            </w:pPr>
            <w:r>
              <w:t>32</w:t>
            </w:r>
          </w:p>
        </w:tc>
      </w:tr>
      <w:tr w:rsidR="00E04F8C" w14:paraId="66795C93" w14:textId="77777777">
        <w:trPr>
          <w:cantSplit/>
          <w:jc w:val="center"/>
        </w:trPr>
        <w:tc>
          <w:tcPr>
            <w:tcW w:w="3742" w:type="dxa"/>
          </w:tcPr>
          <w:p w14:paraId="53C5D8C6" w14:textId="77777777" w:rsidR="00E04F8C" w:rsidRDefault="003965D0">
            <w:pPr>
              <w:pStyle w:val="GostTable"/>
            </w:pPr>
            <w:r>
              <w:rPr>
                <w:rFonts w:ascii="Courier New" w:eastAsia="Courier New" w:hAnsi="Courier New" w:cs="Courier New"/>
                <w:sz w:val="18"/>
              </w:rPr>
              <w:lastRenderedPageBreak/>
              <w:t>deals_deallog</w:t>
            </w:r>
          </w:p>
        </w:tc>
        <w:tc>
          <w:tcPr>
            <w:tcW w:w="3586" w:type="dxa"/>
          </w:tcPr>
          <w:p w14:paraId="681A16F1" w14:textId="77777777" w:rsidR="00E04F8C" w:rsidRDefault="003965D0">
            <w:pPr>
              <w:pStyle w:val="GostTable"/>
            </w:pPr>
            <w:r>
              <w:t>Лог сделки</w:t>
            </w:r>
          </w:p>
        </w:tc>
        <w:tc>
          <w:tcPr>
            <w:tcW w:w="1247" w:type="dxa"/>
          </w:tcPr>
          <w:p w14:paraId="4BEF14C9" w14:textId="77777777" w:rsidR="00E04F8C" w:rsidRDefault="003965D0">
            <w:pPr>
              <w:pStyle w:val="GostTable"/>
            </w:pPr>
            <w:r>
              <w:t>deals</w:t>
            </w:r>
          </w:p>
        </w:tc>
        <w:tc>
          <w:tcPr>
            <w:tcW w:w="780" w:type="dxa"/>
          </w:tcPr>
          <w:p w14:paraId="2DFD38D0" w14:textId="77777777" w:rsidR="00E04F8C" w:rsidRDefault="003965D0">
            <w:pPr>
              <w:pStyle w:val="GostTable"/>
            </w:pPr>
            <w:r>
              <w:t>5</w:t>
            </w:r>
          </w:p>
        </w:tc>
      </w:tr>
      <w:tr w:rsidR="00E04F8C" w14:paraId="62EC3163" w14:textId="77777777">
        <w:trPr>
          <w:cantSplit/>
          <w:jc w:val="center"/>
        </w:trPr>
        <w:tc>
          <w:tcPr>
            <w:tcW w:w="3742" w:type="dxa"/>
          </w:tcPr>
          <w:p w14:paraId="58E16B83" w14:textId="77777777" w:rsidR="00E04F8C" w:rsidRDefault="003965D0">
            <w:pPr>
              <w:pStyle w:val="GostTable"/>
            </w:pPr>
            <w:r>
              <w:rPr>
                <w:rFonts w:ascii="Courier New" w:eastAsia="Courier New" w:hAnsi="Courier New" w:cs="Courier New"/>
                <w:sz w:val="18"/>
              </w:rPr>
              <w:t>deals_paymenttype</w:t>
            </w:r>
          </w:p>
        </w:tc>
        <w:tc>
          <w:tcPr>
            <w:tcW w:w="3586" w:type="dxa"/>
          </w:tcPr>
          <w:p w14:paraId="5AE660F2" w14:textId="77777777" w:rsidR="00E04F8C" w:rsidRDefault="003965D0">
            <w:pPr>
              <w:pStyle w:val="GostTable"/>
            </w:pPr>
            <w:r>
              <w:t>Тип оплаты</w:t>
            </w:r>
          </w:p>
        </w:tc>
        <w:tc>
          <w:tcPr>
            <w:tcW w:w="1247" w:type="dxa"/>
          </w:tcPr>
          <w:p w14:paraId="53221461" w14:textId="77777777" w:rsidR="00E04F8C" w:rsidRDefault="003965D0">
            <w:pPr>
              <w:pStyle w:val="GostTable"/>
            </w:pPr>
            <w:r>
              <w:t>deals</w:t>
            </w:r>
          </w:p>
        </w:tc>
        <w:tc>
          <w:tcPr>
            <w:tcW w:w="780" w:type="dxa"/>
          </w:tcPr>
          <w:p w14:paraId="5D74BFBA" w14:textId="77777777" w:rsidR="00E04F8C" w:rsidRDefault="003965D0">
            <w:pPr>
              <w:pStyle w:val="GostTable"/>
            </w:pPr>
            <w:r>
              <w:t>3</w:t>
            </w:r>
          </w:p>
        </w:tc>
      </w:tr>
      <w:tr w:rsidR="00E04F8C" w14:paraId="7F068C03" w14:textId="77777777">
        <w:trPr>
          <w:cantSplit/>
          <w:jc w:val="center"/>
        </w:trPr>
        <w:tc>
          <w:tcPr>
            <w:tcW w:w="3742" w:type="dxa"/>
          </w:tcPr>
          <w:p w14:paraId="1A2F959C" w14:textId="77777777" w:rsidR="00E04F8C" w:rsidRDefault="003965D0">
            <w:pPr>
              <w:pStyle w:val="GostTable"/>
            </w:pPr>
            <w:r>
              <w:rPr>
                <w:rFonts w:ascii="Courier New" w:eastAsia="Courier New" w:hAnsi="Courier New" w:cs="Courier New"/>
                <w:sz w:val="18"/>
              </w:rPr>
              <w:t>deals_purchasepurpose</w:t>
            </w:r>
          </w:p>
        </w:tc>
        <w:tc>
          <w:tcPr>
            <w:tcW w:w="3586" w:type="dxa"/>
          </w:tcPr>
          <w:p w14:paraId="2E8B31B4" w14:textId="77777777" w:rsidR="00E04F8C" w:rsidRDefault="003965D0">
            <w:pPr>
              <w:pStyle w:val="GostTable"/>
            </w:pPr>
            <w:r>
              <w:t>Цель приобретения</w:t>
            </w:r>
          </w:p>
        </w:tc>
        <w:tc>
          <w:tcPr>
            <w:tcW w:w="1247" w:type="dxa"/>
          </w:tcPr>
          <w:p w14:paraId="2CFE8A6D" w14:textId="77777777" w:rsidR="00E04F8C" w:rsidRDefault="003965D0">
            <w:pPr>
              <w:pStyle w:val="GostTable"/>
            </w:pPr>
            <w:r>
              <w:t>deals</w:t>
            </w:r>
          </w:p>
        </w:tc>
        <w:tc>
          <w:tcPr>
            <w:tcW w:w="780" w:type="dxa"/>
          </w:tcPr>
          <w:p w14:paraId="3C114EBD" w14:textId="77777777" w:rsidR="00E04F8C" w:rsidRDefault="003965D0">
            <w:pPr>
              <w:pStyle w:val="GostTable"/>
            </w:pPr>
            <w:r>
              <w:t>3</w:t>
            </w:r>
          </w:p>
        </w:tc>
      </w:tr>
      <w:tr w:rsidR="00E04F8C" w14:paraId="5F4046D3" w14:textId="77777777">
        <w:trPr>
          <w:cantSplit/>
          <w:jc w:val="center"/>
        </w:trPr>
        <w:tc>
          <w:tcPr>
            <w:tcW w:w="3742" w:type="dxa"/>
          </w:tcPr>
          <w:p w14:paraId="393649C0" w14:textId="77777777" w:rsidR="00E04F8C" w:rsidRDefault="003965D0">
            <w:pPr>
              <w:pStyle w:val="GostTable"/>
            </w:pPr>
            <w:r>
              <w:rPr>
                <w:rFonts w:ascii="Courier New" w:eastAsia="Courier New" w:hAnsi="Courier New" w:cs="Courier New"/>
                <w:sz w:val="18"/>
              </w:rPr>
              <w:t>finances_beneficiaryaccount</w:t>
            </w:r>
          </w:p>
        </w:tc>
        <w:tc>
          <w:tcPr>
            <w:tcW w:w="3586" w:type="dxa"/>
          </w:tcPr>
          <w:p w14:paraId="72B80B8F" w14:textId="77777777" w:rsidR="00E04F8C" w:rsidRDefault="003965D0">
            <w:pPr>
              <w:pStyle w:val="GostTable"/>
            </w:pPr>
            <w:r>
              <w:t>Счёт получателя</w:t>
            </w:r>
          </w:p>
        </w:tc>
        <w:tc>
          <w:tcPr>
            <w:tcW w:w="1247" w:type="dxa"/>
          </w:tcPr>
          <w:p w14:paraId="19A071BA" w14:textId="77777777" w:rsidR="00E04F8C" w:rsidRDefault="003965D0">
            <w:pPr>
              <w:pStyle w:val="GostTable"/>
            </w:pPr>
            <w:r>
              <w:t>finances</w:t>
            </w:r>
          </w:p>
        </w:tc>
        <w:tc>
          <w:tcPr>
            <w:tcW w:w="780" w:type="dxa"/>
          </w:tcPr>
          <w:p w14:paraId="3B379AF4" w14:textId="77777777" w:rsidR="00E04F8C" w:rsidRDefault="003965D0">
            <w:pPr>
              <w:pStyle w:val="GostTable"/>
            </w:pPr>
            <w:r>
              <w:t>5</w:t>
            </w:r>
          </w:p>
        </w:tc>
      </w:tr>
      <w:tr w:rsidR="00E04F8C" w14:paraId="2B045EEA" w14:textId="77777777">
        <w:trPr>
          <w:cantSplit/>
          <w:jc w:val="center"/>
        </w:trPr>
        <w:tc>
          <w:tcPr>
            <w:tcW w:w="3742" w:type="dxa"/>
          </w:tcPr>
          <w:p w14:paraId="3FE9F1BB" w14:textId="77777777" w:rsidR="00E04F8C" w:rsidRDefault="003965D0">
            <w:pPr>
              <w:pStyle w:val="GostTable"/>
            </w:pPr>
            <w:r>
              <w:rPr>
                <w:rFonts w:ascii="Courier New" w:eastAsia="Courier New" w:hAnsi="Courier New" w:cs="Courier New"/>
                <w:sz w:val="18"/>
              </w:rPr>
              <w:t>finances_exchangerate</w:t>
            </w:r>
          </w:p>
        </w:tc>
        <w:tc>
          <w:tcPr>
            <w:tcW w:w="3586" w:type="dxa"/>
          </w:tcPr>
          <w:p w14:paraId="0CEB6E0D" w14:textId="77777777" w:rsidR="00E04F8C" w:rsidRDefault="003965D0">
            <w:pPr>
              <w:pStyle w:val="GostTable"/>
            </w:pPr>
            <w:r>
              <w:t>Курс валюты</w:t>
            </w:r>
          </w:p>
        </w:tc>
        <w:tc>
          <w:tcPr>
            <w:tcW w:w="1247" w:type="dxa"/>
          </w:tcPr>
          <w:p w14:paraId="3EE99767" w14:textId="77777777" w:rsidR="00E04F8C" w:rsidRDefault="003965D0">
            <w:pPr>
              <w:pStyle w:val="GostTable"/>
            </w:pPr>
            <w:r>
              <w:t>finances</w:t>
            </w:r>
          </w:p>
        </w:tc>
        <w:tc>
          <w:tcPr>
            <w:tcW w:w="780" w:type="dxa"/>
          </w:tcPr>
          <w:p w14:paraId="22622A7A" w14:textId="77777777" w:rsidR="00E04F8C" w:rsidRDefault="003965D0">
            <w:pPr>
              <w:pStyle w:val="GostTable"/>
            </w:pPr>
            <w:r>
              <w:t>8</w:t>
            </w:r>
          </w:p>
        </w:tc>
      </w:tr>
      <w:tr w:rsidR="00E04F8C" w14:paraId="1AE27F83" w14:textId="77777777">
        <w:trPr>
          <w:cantSplit/>
          <w:jc w:val="center"/>
        </w:trPr>
        <w:tc>
          <w:tcPr>
            <w:tcW w:w="3742" w:type="dxa"/>
          </w:tcPr>
          <w:p w14:paraId="61BA139E" w14:textId="77777777" w:rsidR="00E04F8C" w:rsidRDefault="003965D0">
            <w:pPr>
              <w:pStyle w:val="GostTable"/>
            </w:pPr>
            <w:r>
              <w:rPr>
                <w:rFonts w:ascii="Courier New" w:eastAsia="Courier New" w:hAnsi="Courier New" w:cs="Courier New"/>
                <w:sz w:val="18"/>
              </w:rPr>
              <w:t>finances_payment</w:t>
            </w:r>
          </w:p>
        </w:tc>
        <w:tc>
          <w:tcPr>
            <w:tcW w:w="3586" w:type="dxa"/>
          </w:tcPr>
          <w:p w14:paraId="3A8F81B8" w14:textId="77777777" w:rsidR="00E04F8C" w:rsidRDefault="003965D0">
            <w:pPr>
              <w:pStyle w:val="GostTable"/>
            </w:pPr>
            <w:r>
              <w:t>Платёж</w:t>
            </w:r>
          </w:p>
        </w:tc>
        <w:tc>
          <w:tcPr>
            <w:tcW w:w="1247" w:type="dxa"/>
          </w:tcPr>
          <w:p w14:paraId="2E704A35" w14:textId="77777777" w:rsidR="00E04F8C" w:rsidRDefault="003965D0">
            <w:pPr>
              <w:pStyle w:val="GostTable"/>
            </w:pPr>
            <w:r>
              <w:t>finances</w:t>
            </w:r>
          </w:p>
        </w:tc>
        <w:tc>
          <w:tcPr>
            <w:tcW w:w="780" w:type="dxa"/>
          </w:tcPr>
          <w:p w14:paraId="24DBAF58" w14:textId="77777777" w:rsidR="00E04F8C" w:rsidRDefault="003965D0">
            <w:pPr>
              <w:pStyle w:val="GostTable"/>
            </w:pPr>
            <w:r>
              <w:t>19</w:t>
            </w:r>
          </w:p>
        </w:tc>
      </w:tr>
      <w:tr w:rsidR="00E04F8C" w14:paraId="185DC802" w14:textId="77777777">
        <w:trPr>
          <w:cantSplit/>
          <w:jc w:val="center"/>
        </w:trPr>
        <w:tc>
          <w:tcPr>
            <w:tcW w:w="3742" w:type="dxa"/>
          </w:tcPr>
          <w:p w14:paraId="7E42956F" w14:textId="77777777" w:rsidR="00E04F8C" w:rsidRDefault="003965D0">
            <w:pPr>
              <w:pStyle w:val="GostTable"/>
            </w:pPr>
            <w:r>
              <w:rPr>
                <w:rFonts w:ascii="Courier New" w:eastAsia="Courier New" w:hAnsi="Courier New" w:cs="Courier New"/>
                <w:sz w:val="18"/>
              </w:rPr>
              <w:t>finances_paymentlog</w:t>
            </w:r>
          </w:p>
        </w:tc>
        <w:tc>
          <w:tcPr>
            <w:tcW w:w="3586" w:type="dxa"/>
          </w:tcPr>
          <w:p w14:paraId="5B6BC327" w14:textId="77777777" w:rsidR="00E04F8C" w:rsidRDefault="003965D0">
            <w:pPr>
              <w:pStyle w:val="GostTable"/>
            </w:pPr>
            <w:r>
              <w:t>Лог платежа</w:t>
            </w:r>
          </w:p>
        </w:tc>
        <w:tc>
          <w:tcPr>
            <w:tcW w:w="1247" w:type="dxa"/>
          </w:tcPr>
          <w:p w14:paraId="502A8483" w14:textId="77777777" w:rsidR="00E04F8C" w:rsidRDefault="003965D0">
            <w:pPr>
              <w:pStyle w:val="GostTable"/>
            </w:pPr>
            <w:r>
              <w:t>finances</w:t>
            </w:r>
          </w:p>
        </w:tc>
        <w:tc>
          <w:tcPr>
            <w:tcW w:w="780" w:type="dxa"/>
          </w:tcPr>
          <w:p w14:paraId="0A2A6B29" w14:textId="77777777" w:rsidR="00E04F8C" w:rsidRDefault="003965D0">
            <w:pPr>
              <w:pStyle w:val="GostTable"/>
            </w:pPr>
            <w:r>
              <w:t>5</w:t>
            </w:r>
          </w:p>
        </w:tc>
      </w:tr>
      <w:tr w:rsidR="00E04F8C" w14:paraId="490E4100" w14:textId="77777777">
        <w:trPr>
          <w:cantSplit/>
          <w:jc w:val="center"/>
        </w:trPr>
        <w:tc>
          <w:tcPr>
            <w:tcW w:w="3742" w:type="dxa"/>
          </w:tcPr>
          <w:p w14:paraId="60CEAC79" w14:textId="77777777" w:rsidR="00E04F8C" w:rsidRDefault="003965D0">
            <w:pPr>
              <w:pStyle w:val="GostTable"/>
            </w:pPr>
            <w:r>
              <w:rPr>
                <w:rFonts w:ascii="Courier New" w:eastAsia="Courier New" w:hAnsi="Courier New" w:cs="Courier New"/>
                <w:sz w:val="18"/>
              </w:rPr>
              <w:t>finances_paymenttype</w:t>
            </w:r>
          </w:p>
        </w:tc>
        <w:tc>
          <w:tcPr>
            <w:tcW w:w="3586" w:type="dxa"/>
          </w:tcPr>
          <w:p w14:paraId="73BB7D30" w14:textId="77777777" w:rsidR="00E04F8C" w:rsidRDefault="003965D0">
            <w:pPr>
              <w:pStyle w:val="GostTable"/>
            </w:pPr>
            <w:r>
              <w:t>Тип платежа</w:t>
            </w:r>
          </w:p>
        </w:tc>
        <w:tc>
          <w:tcPr>
            <w:tcW w:w="1247" w:type="dxa"/>
          </w:tcPr>
          <w:p w14:paraId="7ABE9577" w14:textId="77777777" w:rsidR="00E04F8C" w:rsidRDefault="003965D0">
            <w:pPr>
              <w:pStyle w:val="GostTable"/>
            </w:pPr>
            <w:r>
              <w:t>finances</w:t>
            </w:r>
          </w:p>
        </w:tc>
        <w:tc>
          <w:tcPr>
            <w:tcW w:w="780" w:type="dxa"/>
          </w:tcPr>
          <w:p w14:paraId="7C790052" w14:textId="77777777" w:rsidR="00E04F8C" w:rsidRDefault="003965D0">
            <w:pPr>
              <w:pStyle w:val="GostTable"/>
            </w:pPr>
            <w:r>
              <w:t>6</w:t>
            </w:r>
          </w:p>
        </w:tc>
      </w:tr>
      <w:tr w:rsidR="00E04F8C" w14:paraId="5D4277BF" w14:textId="77777777">
        <w:trPr>
          <w:cantSplit/>
          <w:jc w:val="center"/>
        </w:trPr>
        <w:tc>
          <w:tcPr>
            <w:tcW w:w="3742" w:type="dxa"/>
          </w:tcPr>
          <w:p w14:paraId="42E0768A" w14:textId="77777777" w:rsidR="00E04F8C" w:rsidRDefault="003965D0">
            <w:pPr>
              <w:pStyle w:val="GostTable"/>
            </w:pPr>
            <w:r>
              <w:rPr>
                <w:rFonts w:ascii="Courier New" w:eastAsia="Courier New" w:hAnsi="Courier New" w:cs="Courier New"/>
                <w:sz w:val="18"/>
              </w:rPr>
              <w:t>tasks_task</w:t>
            </w:r>
          </w:p>
        </w:tc>
        <w:tc>
          <w:tcPr>
            <w:tcW w:w="3586" w:type="dxa"/>
          </w:tcPr>
          <w:p w14:paraId="3830684C" w14:textId="77777777" w:rsidR="00E04F8C" w:rsidRDefault="003965D0">
            <w:pPr>
              <w:pStyle w:val="GostTable"/>
            </w:pPr>
            <w:r>
              <w:t>Задача</w:t>
            </w:r>
          </w:p>
        </w:tc>
        <w:tc>
          <w:tcPr>
            <w:tcW w:w="1247" w:type="dxa"/>
          </w:tcPr>
          <w:p w14:paraId="341DEF1F" w14:textId="77777777" w:rsidR="00E04F8C" w:rsidRDefault="003965D0">
            <w:pPr>
              <w:pStyle w:val="GostTable"/>
            </w:pPr>
            <w:r>
              <w:t>tasks</w:t>
            </w:r>
          </w:p>
        </w:tc>
        <w:tc>
          <w:tcPr>
            <w:tcW w:w="780" w:type="dxa"/>
          </w:tcPr>
          <w:p w14:paraId="7B6B44FC" w14:textId="77777777" w:rsidR="00E04F8C" w:rsidRDefault="003965D0">
            <w:pPr>
              <w:pStyle w:val="GostTable"/>
            </w:pPr>
            <w:r>
              <w:t>20</w:t>
            </w:r>
          </w:p>
        </w:tc>
      </w:tr>
      <w:tr w:rsidR="00E04F8C" w14:paraId="2EF6A920" w14:textId="77777777">
        <w:trPr>
          <w:cantSplit/>
          <w:jc w:val="center"/>
        </w:trPr>
        <w:tc>
          <w:tcPr>
            <w:tcW w:w="3742" w:type="dxa"/>
          </w:tcPr>
          <w:p w14:paraId="59F8D27F" w14:textId="77777777" w:rsidR="00E04F8C" w:rsidRDefault="003965D0">
            <w:pPr>
              <w:pStyle w:val="GostTable"/>
            </w:pPr>
            <w:r>
              <w:rPr>
                <w:rFonts w:ascii="Courier New" w:eastAsia="Courier New" w:hAnsi="Courier New" w:cs="Courier New"/>
                <w:sz w:val="18"/>
              </w:rPr>
              <w:t>tasks_taskcomment</w:t>
            </w:r>
          </w:p>
        </w:tc>
        <w:tc>
          <w:tcPr>
            <w:tcW w:w="3586" w:type="dxa"/>
          </w:tcPr>
          <w:p w14:paraId="39B0327F" w14:textId="77777777" w:rsidR="00E04F8C" w:rsidRDefault="003965D0">
            <w:pPr>
              <w:pStyle w:val="GostTable"/>
            </w:pPr>
            <w:r>
              <w:t>Комментарий к задаче</w:t>
            </w:r>
          </w:p>
        </w:tc>
        <w:tc>
          <w:tcPr>
            <w:tcW w:w="1247" w:type="dxa"/>
          </w:tcPr>
          <w:p w14:paraId="378DFC3E" w14:textId="77777777" w:rsidR="00E04F8C" w:rsidRDefault="003965D0">
            <w:pPr>
              <w:pStyle w:val="GostTable"/>
            </w:pPr>
            <w:r>
              <w:t>tasks</w:t>
            </w:r>
          </w:p>
        </w:tc>
        <w:tc>
          <w:tcPr>
            <w:tcW w:w="780" w:type="dxa"/>
          </w:tcPr>
          <w:p w14:paraId="5D12A2A6" w14:textId="77777777" w:rsidR="00E04F8C" w:rsidRDefault="003965D0">
            <w:pPr>
              <w:pStyle w:val="GostTable"/>
            </w:pPr>
            <w:r>
              <w:t>7</w:t>
            </w:r>
          </w:p>
        </w:tc>
      </w:tr>
      <w:tr w:rsidR="00E04F8C" w14:paraId="326D7510" w14:textId="77777777">
        <w:trPr>
          <w:cantSplit/>
          <w:jc w:val="center"/>
        </w:trPr>
        <w:tc>
          <w:tcPr>
            <w:tcW w:w="3742" w:type="dxa"/>
          </w:tcPr>
          <w:p w14:paraId="47C2FCE7" w14:textId="77777777" w:rsidR="00E04F8C" w:rsidRDefault="003965D0">
            <w:pPr>
              <w:pStyle w:val="GostTable"/>
            </w:pPr>
            <w:r>
              <w:rPr>
                <w:rFonts w:ascii="Courier New" w:eastAsia="Courier New" w:hAnsi="Courier New" w:cs="Courier New"/>
                <w:sz w:val="18"/>
              </w:rPr>
              <w:t>tasks_tasklog</w:t>
            </w:r>
          </w:p>
        </w:tc>
        <w:tc>
          <w:tcPr>
            <w:tcW w:w="3586" w:type="dxa"/>
          </w:tcPr>
          <w:p w14:paraId="1E6D0050" w14:textId="77777777" w:rsidR="00E04F8C" w:rsidRDefault="003965D0">
            <w:pPr>
              <w:pStyle w:val="GostTable"/>
            </w:pPr>
            <w:r>
              <w:t>Лог задачи</w:t>
            </w:r>
          </w:p>
        </w:tc>
        <w:tc>
          <w:tcPr>
            <w:tcW w:w="1247" w:type="dxa"/>
          </w:tcPr>
          <w:p w14:paraId="56B1C119" w14:textId="77777777" w:rsidR="00E04F8C" w:rsidRDefault="003965D0">
            <w:pPr>
              <w:pStyle w:val="GostTable"/>
            </w:pPr>
            <w:r>
              <w:t>tasks</w:t>
            </w:r>
          </w:p>
        </w:tc>
        <w:tc>
          <w:tcPr>
            <w:tcW w:w="780" w:type="dxa"/>
          </w:tcPr>
          <w:p w14:paraId="7C49B338" w14:textId="77777777" w:rsidR="00E04F8C" w:rsidRDefault="003965D0">
            <w:pPr>
              <w:pStyle w:val="GostTable"/>
            </w:pPr>
            <w:r>
              <w:t>7</w:t>
            </w:r>
          </w:p>
        </w:tc>
      </w:tr>
      <w:tr w:rsidR="00E04F8C" w14:paraId="04C8357A" w14:textId="77777777">
        <w:trPr>
          <w:cantSplit/>
          <w:jc w:val="center"/>
        </w:trPr>
        <w:tc>
          <w:tcPr>
            <w:tcW w:w="3742" w:type="dxa"/>
          </w:tcPr>
          <w:p w14:paraId="2C30BB42" w14:textId="77777777" w:rsidR="00E04F8C" w:rsidRDefault="003965D0">
            <w:pPr>
              <w:pStyle w:val="GostTable"/>
            </w:pPr>
            <w:r>
              <w:rPr>
                <w:rFonts w:ascii="Courier New" w:eastAsia="Courier New" w:hAnsi="Courier New" w:cs="Courier New"/>
                <w:sz w:val="18"/>
              </w:rPr>
              <w:t>documents_template</w:t>
            </w:r>
          </w:p>
        </w:tc>
        <w:tc>
          <w:tcPr>
            <w:tcW w:w="3586" w:type="dxa"/>
          </w:tcPr>
          <w:p w14:paraId="648CA1A6" w14:textId="77777777" w:rsidR="00E04F8C" w:rsidRDefault="003965D0">
            <w:pPr>
              <w:pStyle w:val="GostTable"/>
            </w:pPr>
            <w:r>
              <w:t>Шаблон документа</w:t>
            </w:r>
          </w:p>
        </w:tc>
        <w:tc>
          <w:tcPr>
            <w:tcW w:w="1247" w:type="dxa"/>
          </w:tcPr>
          <w:p w14:paraId="022252DF" w14:textId="77777777" w:rsidR="00E04F8C" w:rsidRDefault="003965D0">
            <w:pPr>
              <w:pStyle w:val="GostTable"/>
            </w:pPr>
            <w:r>
              <w:t>documents</w:t>
            </w:r>
          </w:p>
        </w:tc>
        <w:tc>
          <w:tcPr>
            <w:tcW w:w="780" w:type="dxa"/>
          </w:tcPr>
          <w:p w14:paraId="79D1E842" w14:textId="77777777" w:rsidR="00E04F8C" w:rsidRDefault="003965D0">
            <w:pPr>
              <w:pStyle w:val="GostTable"/>
            </w:pPr>
            <w:r>
              <w:t>10</w:t>
            </w:r>
          </w:p>
        </w:tc>
      </w:tr>
      <w:tr w:rsidR="00E04F8C" w14:paraId="04CD5246" w14:textId="77777777">
        <w:trPr>
          <w:cantSplit/>
          <w:jc w:val="center"/>
        </w:trPr>
        <w:tc>
          <w:tcPr>
            <w:tcW w:w="3742" w:type="dxa"/>
          </w:tcPr>
          <w:p w14:paraId="0FB8395A" w14:textId="77777777" w:rsidR="00E04F8C" w:rsidRDefault="003965D0">
            <w:pPr>
              <w:pStyle w:val="GostTable"/>
            </w:pPr>
            <w:r>
              <w:rPr>
                <w:rFonts w:ascii="Courier New" w:eastAsia="Courier New" w:hAnsi="Courier New" w:cs="Courier New"/>
                <w:sz w:val="18"/>
              </w:rPr>
              <w:t>reports_employeeplan</w:t>
            </w:r>
          </w:p>
        </w:tc>
        <w:tc>
          <w:tcPr>
            <w:tcW w:w="3586" w:type="dxa"/>
          </w:tcPr>
          <w:p w14:paraId="297CF5BB" w14:textId="77777777" w:rsidR="00E04F8C" w:rsidRDefault="003965D0">
            <w:pPr>
              <w:pStyle w:val="GostTable"/>
            </w:pPr>
            <w:r>
              <w:t>План продаж (по сотрудникам)</w:t>
            </w:r>
          </w:p>
        </w:tc>
        <w:tc>
          <w:tcPr>
            <w:tcW w:w="1247" w:type="dxa"/>
          </w:tcPr>
          <w:p w14:paraId="39EBDE13" w14:textId="77777777" w:rsidR="00E04F8C" w:rsidRDefault="003965D0">
            <w:pPr>
              <w:pStyle w:val="GostTable"/>
            </w:pPr>
            <w:r>
              <w:t>reports</w:t>
            </w:r>
          </w:p>
        </w:tc>
        <w:tc>
          <w:tcPr>
            <w:tcW w:w="780" w:type="dxa"/>
          </w:tcPr>
          <w:p w14:paraId="28B36242" w14:textId="77777777" w:rsidR="00E04F8C" w:rsidRDefault="003965D0">
            <w:pPr>
              <w:pStyle w:val="GostTable"/>
            </w:pPr>
            <w:r>
              <w:t>7</w:t>
            </w:r>
          </w:p>
        </w:tc>
      </w:tr>
      <w:tr w:rsidR="00E04F8C" w14:paraId="6F782628" w14:textId="77777777">
        <w:trPr>
          <w:cantSplit/>
          <w:jc w:val="center"/>
        </w:trPr>
        <w:tc>
          <w:tcPr>
            <w:tcW w:w="3742" w:type="dxa"/>
          </w:tcPr>
          <w:p w14:paraId="53DA082B" w14:textId="77777777" w:rsidR="00E04F8C" w:rsidRDefault="003965D0">
            <w:pPr>
              <w:pStyle w:val="GostTable"/>
            </w:pPr>
            <w:r>
              <w:rPr>
                <w:rFonts w:ascii="Courier New" w:eastAsia="Courier New" w:hAnsi="Courier New" w:cs="Courier New"/>
                <w:sz w:val="18"/>
              </w:rPr>
              <w:t>reports_plan</w:t>
            </w:r>
          </w:p>
        </w:tc>
        <w:tc>
          <w:tcPr>
            <w:tcW w:w="3586" w:type="dxa"/>
          </w:tcPr>
          <w:p w14:paraId="6E78310F" w14:textId="77777777" w:rsidR="00E04F8C" w:rsidRDefault="003965D0">
            <w:pPr>
              <w:pStyle w:val="GostTable"/>
            </w:pPr>
            <w:r>
              <w:t>План продаж (по проектам)</w:t>
            </w:r>
          </w:p>
        </w:tc>
        <w:tc>
          <w:tcPr>
            <w:tcW w:w="1247" w:type="dxa"/>
          </w:tcPr>
          <w:p w14:paraId="13FF0BAE" w14:textId="77777777" w:rsidR="00E04F8C" w:rsidRDefault="003965D0">
            <w:pPr>
              <w:pStyle w:val="GostTable"/>
            </w:pPr>
            <w:r>
              <w:t>reports</w:t>
            </w:r>
          </w:p>
        </w:tc>
        <w:tc>
          <w:tcPr>
            <w:tcW w:w="780" w:type="dxa"/>
          </w:tcPr>
          <w:p w14:paraId="3A6FD62C" w14:textId="77777777" w:rsidR="00E04F8C" w:rsidRDefault="003965D0">
            <w:pPr>
              <w:pStyle w:val="GostTable"/>
            </w:pPr>
            <w:r>
              <w:t>7</w:t>
            </w:r>
          </w:p>
        </w:tc>
      </w:tr>
      <w:tr w:rsidR="00E04F8C" w14:paraId="5D343281" w14:textId="77777777">
        <w:trPr>
          <w:cantSplit/>
          <w:jc w:val="center"/>
        </w:trPr>
        <w:tc>
          <w:tcPr>
            <w:tcW w:w="3742" w:type="dxa"/>
          </w:tcPr>
          <w:p w14:paraId="6F5CB401" w14:textId="77777777" w:rsidR="00E04F8C" w:rsidRDefault="003965D0">
            <w:pPr>
              <w:pStyle w:val="GostTable"/>
            </w:pPr>
            <w:r>
              <w:rPr>
                <w:rFonts w:ascii="Courier New" w:eastAsia="Courier New" w:hAnsi="Courier New" w:cs="Courier New"/>
                <w:sz w:val="18"/>
              </w:rPr>
              <w:t>permissions_company</w:t>
            </w:r>
          </w:p>
        </w:tc>
        <w:tc>
          <w:tcPr>
            <w:tcW w:w="3586" w:type="dxa"/>
          </w:tcPr>
          <w:p w14:paraId="527284B8" w14:textId="77777777" w:rsidR="00E04F8C" w:rsidRDefault="003965D0">
            <w:pPr>
              <w:pStyle w:val="GostTable"/>
            </w:pPr>
            <w:r>
              <w:t>Компания</w:t>
            </w:r>
          </w:p>
        </w:tc>
        <w:tc>
          <w:tcPr>
            <w:tcW w:w="1247" w:type="dxa"/>
          </w:tcPr>
          <w:p w14:paraId="0E5A7883" w14:textId="77777777" w:rsidR="00E04F8C" w:rsidRDefault="003965D0">
            <w:pPr>
              <w:pStyle w:val="GostTable"/>
            </w:pPr>
            <w:r>
              <w:t>permissions</w:t>
            </w:r>
          </w:p>
        </w:tc>
        <w:tc>
          <w:tcPr>
            <w:tcW w:w="780" w:type="dxa"/>
          </w:tcPr>
          <w:p w14:paraId="3FCE021F" w14:textId="77777777" w:rsidR="00E04F8C" w:rsidRDefault="003965D0">
            <w:pPr>
              <w:pStyle w:val="GostTable"/>
            </w:pPr>
            <w:r>
              <w:t>10</w:t>
            </w:r>
          </w:p>
        </w:tc>
      </w:tr>
      <w:tr w:rsidR="00E04F8C" w14:paraId="0728EA50" w14:textId="77777777">
        <w:trPr>
          <w:cantSplit/>
          <w:jc w:val="center"/>
        </w:trPr>
        <w:tc>
          <w:tcPr>
            <w:tcW w:w="3742" w:type="dxa"/>
          </w:tcPr>
          <w:p w14:paraId="36827780" w14:textId="77777777" w:rsidR="00E04F8C" w:rsidRDefault="003965D0">
            <w:pPr>
              <w:pStyle w:val="GostTable"/>
            </w:pPr>
            <w:r>
              <w:rPr>
                <w:rFonts w:ascii="Courier New" w:eastAsia="Courier New" w:hAnsi="Courier New" w:cs="Courier New"/>
                <w:sz w:val="18"/>
              </w:rPr>
              <w:t>permissions_department</w:t>
            </w:r>
          </w:p>
        </w:tc>
        <w:tc>
          <w:tcPr>
            <w:tcW w:w="3586" w:type="dxa"/>
          </w:tcPr>
          <w:p w14:paraId="462F2DE9" w14:textId="77777777" w:rsidR="00E04F8C" w:rsidRDefault="003965D0">
            <w:pPr>
              <w:pStyle w:val="GostTable"/>
            </w:pPr>
            <w:r>
              <w:t>Отдел</w:t>
            </w:r>
          </w:p>
        </w:tc>
        <w:tc>
          <w:tcPr>
            <w:tcW w:w="1247" w:type="dxa"/>
          </w:tcPr>
          <w:p w14:paraId="1B011744" w14:textId="77777777" w:rsidR="00E04F8C" w:rsidRDefault="003965D0">
            <w:pPr>
              <w:pStyle w:val="GostTable"/>
            </w:pPr>
            <w:r>
              <w:t>permissions</w:t>
            </w:r>
          </w:p>
        </w:tc>
        <w:tc>
          <w:tcPr>
            <w:tcW w:w="780" w:type="dxa"/>
          </w:tcPr>
          <w:p w14:paraId="13E65A75" w14:textId="77777777" w:rsidR="00E04F8C" w:rsidRDefault="003965D0">
            <w:pPr>
              <w:pStyle w:val="GostTable"/>
            </w:pPr>
            <w:r>
              <w:t>9</w:t>
            </w:r>
          </w:p>
        </w:tc>
      </w:tr>
      <w:tr w:rsidR="00E04F8C" w14:paraId="2D0BCBF6" w14:textId="77777777">
        <w:trPr>
          <w:cantSplit/>
          <w:jc w:val="center"/>
        </w:trPr>
        <w:tc>
          <w:tcPr>
            <w:tcW w:w="3742" w:type="dxa"/>
          </w:tcPr>
          <w:p w14:paraId="47B1AE31" w14:textId="77777777" w:rsidR="00E04F8C" w:rsidRDefault="003965D0">
            <w:pPr>
              <w:pStyle w:val="GostTable"/>
            </w:pPr>
            <w:r>
              <w:rPr>
                <w:rFonts w:ascii="Courier New" w:eastAsia="Courier New" w:hAnsi="Courier New" w:cs="Courier New"/>
                <w:sz w:val="18"/>
              </w:rPr>
              <w:t>permissions_partnerapikey</w:t>
            </w:r>
          </w:p>
        </w:tc>
        <w:tc>
          <w:tcPr>
            <w:tcW w:w="3586" w:type="dxa"/>
          </w:tcPr>
          <w:p w14:paraId="0674714F" w14:textId="77777777" w:rsidR="00E04F8C" w:rsidRDefault="003965D0">
            <w:pPr>
              <w:pStyle w:val="GostTable"/>
            </w:pPr>
            <w:r>
              <w:t>API ключ партнёра</w:t>
            </w:r>
          </w:p>
        </w:tc>
        <w:tc>
          <w:tcPr>
            <w:tcW w:w="1247" w:type="dxa"/>
          </w:tcPr>
          <w:p w14:paraId="3C2B9F91" w14:textId="77777777" w:rsidR="00E04F8C" w:rsidRDefault="003965D0">
            <w:pPr>
              <w:pStyle w:val="GostTable"/>
            </w:pPr>
            <w:r>
              <w:t>permissions</w:t>
            </w:r>
          </w:p>
        </w:tc>
        <w:tc>
          <w:tcPr>
            <w:tcW w:w="780" w:type="dxa"/>
          </w:tcPr>
          <w:p w14:paraId="70955C88" w14:textId="77777777" w:rsidR="00E04F8C" w:rsidRDefault="003965D0">
            <w:pPr>
              <w:pStyle w:val="GostTable"/>
            </w:pPr>
            <w:r>
              <w:t>14</w:t>
            </w:r>
          </w:p>
        </w:tc>
      </w:tr>
      <w:tr w:rsidR="00E04F8C" w14:paraId="6626F5DA" w14:textId="77777777">
        <w:trPr>
          <w:cantSplit/>
          <w:jc w:val="center"/>
        </w:trPr>
        <w:tc>
          <w:tcPr>
            <w:tcW w:w="3742" w:type="dxa"/>
          </w:tcPr>
          <w:p w14:paraId="389C6E44" w14:textId="77777777" w:rsidR="00E04F8C" w:rsidRDefault="003965D0">
            <w:pPr>
              <w:pStyle w:val="GostTable"/>
            </w:pPr>
            <w:r>
              <w:rPr>
                <w:rFonts w:ascii="Courier New" w:eastAsia="Courier New" w:hAnsi="Courier New" w:cs="Courier New"/>
                <w:sz w:val="18"/>
              </w:rPr>
              <w:t>permissions_permission</w:t>
            </w:r>
          </w:p>
        </w:tc>
        <w:tc>
          <w:tcPr>
            <w:tcW w:w="3586" w:type="dxa"/>
          </w:tcPr>
          <w:p w14:paraId="643EEEA2" w14:textId="77777777" w:rsidR="00E04F8C" w:rsidRDefault="003965D0">
            <w:pPr>
              <w:pStyle w:val="GostTable"/>
            </w:pPr>
            <w:r>
              <w:t>Разрешение</w:t>
            </w:r>
          </w:p>
        </w:tc>
        <w:tc>
          <w:tcPr>
            <w:tcW w:w="1247" w:type="dxa"/>
          </w:tcPr>
          <w:p w14:paraId="5D55A513" w14:textId="77777777" w:rsidR="00E04F8C" w:rsidRDefault="003965D0">
            <w:pPr>
              <w:pStyle w:val="GostTable"/>
            </w:pPr>
            <w:r>
              <w:t>permissions</w:t>
            </w:r>
          </w:p>
        </w:tc>
        <w:tc>
          <w:tcPr>
            <w:tcW w:w="780" w:type="dxa"/>
          </w:tcPr>
          <w:p w14:paraId="39AABD25" w14:textId="77777777" w:rsidR="00E04F8C" w:rsidRDefault="003965D0">
            <w:pPr>
              <w:pStyle w:val="GostTable"/>
            </w:pPr>
            <w:r>
              <w:t>10</w:t>
            </w:r>
          </w:p>
        </w:tc>
      </w:tr>
      <w:tr w:rsidR="00E04F8C" w14:paraId="56FE5B0E" w14:textId="77777777">
        <w:trPr>
          <w:cantSplit/>
          <w:jc w:val="center"/>
        </w:trPr>
        <w:tc>
          <w:tcPr>
            <w:tcW w:w="3742" w:type="dxa"/>
          </w:tcPr>
          <w:p w14:paraId="7FB29BFC" w14:textId="77777777" w:rsidR="00E04F8C" w:rsidRDefault="003965D0">
            <w:pPr>
              <w:pStyle w:val="GostTable"/>
            </w:pPr>
            <w:r>
              <w:rPr>
                <w:rFonts w:ascii="Courier New" w:eastAsia="Courier New" w:hAnsi="Courier New" w:cs="Courier New"/>
                <w:sz w:val="18"/>
              </w:rPr>
              <w:t>permissions_permissionlog</w:t>
            </w:r>
          </w:p>
        </w:tc>
        <w:tc>
          <w:tcPr>
            <w:tcW w:w="3586" w:type="dxa"/>
          </w:tcPr>
          <w:p w14:paraId="0217130E" w14:textId="77777777" w:rsidR="00E04F8C" w:rsidRDefault="003965D0">
            <w:pPr>
              <w:pStyle w:val="GostTable"/>
            </w:pPr>
            <w:r>
              <w:t>Лог разрешений</w:t>
            </w:r>
          </w:p>
        </w:tc>
        <w:tc>
          <w:tcPr>
            <w:tcW w:w="1247" w:type="dxa"/>
          </w:tcPr>
          <w:p w14:paraId="4A42A0FB" w14:textId="77777777" w:rsidR="00E04F8C" w:rsidRDefault="003965D0">
            <w:pPr>
              <w:pStyle w:val="GostTable"/>
            </w:pPr>
            <w:r>
              <w:t>permissions</w:t>
            </w:r>
          </w:p>
        </w:tc>
        <w:tc>
          <w:tcPr>
            <w:tcW w:w="780" w:type="dxa"/>
          </w:tcPr>
          <w:p w14:paraId="79268D0E" w14:textId="77777777" w:rsidR="00E04F8C" w:rsidRDefault="003965D0">
            <w:pPr>
              <w:pStyle w:val="GostTable"/>
            </w:pPr>
            <w:r>
              <w:t>8</w:t>
            </w:r>
          </w:p>
        </w:tc>
      </w:tr>
      <w:tr w:rsidR="00E04F8C" w14:paraId="56D1E359" w14:textId="77777777">
        <w:trPr>
          <w:cantSplit/>
          <w:jc w:val="center"/>
        </w:trPr>
        <w:tc>
          <w:tcPr>
            <w:tcW w:w="3742" w:type="dxa"/>
          </w:tcPr>
          <w:p w14:paraId="76F8036C" w14:textId="77777777" w:rsidR="00E04F8C" w:rsidRDefault="003965D0">
            <w:pPr>
              <w:pStyle w:val="GostTable"/>
            </w:pPr>
            <w:r>
              <w:rPr>
                <w:rFonts w:ascii="Courier New" w:eastAsia="Courier New" w:hAnsi="Courier New" w:cs="Courier New"/>
                <w:sz w:val="18"/>
              </w:rPr>
              <w:t>permissions_role</w:t>
            </w:r>
          </w:p>
        </w:tc>
        <w:tc>
          <w:tcPr>
            <w:tcW w:w="3586" w:type="dxa"/>
          </w:tcPr>
          <w:p w14:paraId="23A8302F" w14:textId="77777777" w:rsidR="00E04F8C" w:rsidRDefault="003965D0">
            <w:pPr>
              <w:pStyle w:val="GostTable"/>
            </w:pPr>
            <w:r>
              <w:t>Роль</w:t>
            </w:r>
          </w:p>
        </w:tc>
        <w:tc>
          <w:tcPr>
            <w:tcW w:w="1247" w:type="dxa"/>
          </w:tcPr>
          <w:p w14:paraId="064D4EEC" w14:textId="77777777" w:rsidR="00E04F8C" w:rsidRDefault="003965D0">
            <w:pPr>
              <w:pStyle w:val="GostTable"/>
            </w:pPr>
            <w:r>
              <w:t>permissions</w:t>
            </w:r>
          </w:p>
        </w:tc>
        <w:tc>
          <w:tcPr>
            <w:tcW w:w="780" w:type="dxa"/>
          </w:tcPr>
          <w:p w14:paraId="5ED97106" w14:textId="77777777" w:rsidR="00E04F8C" w:rsidRDefault="003965D0">
            <w:pPr>
              <w:pStyle w:val="GostTable"/>
            </w:pPr>
            <w:r>
              <w:t>13</w:t>
            </w:r>
          </w:p>
        </w:tc>
      </w:tr>
      <w:tr w:rsidR="00E04F8C" w14:paraId="359650D4" w14:textId="77777777">
        <w:trPr>
          <w:cantSplit/>
          <w:jc w:val="center"/>
        </w:trPr>
        <w:tc>
          <w:tcPr>
            <w:tcW w:w="3742" w:type="dxa"/>
          </w:tcPr>
          <w:p w14:paraId="4D0BA3F3" w14:textId="77777777" w:rsidR="00E04F8C" w:rsidRDefault="003965D0">
            <w:pPr>
              <w:pStyle w:val="GostTable"/>
            </w:pPr>
            <w:r>
              <w:rPr>
                <w:rFonts w:ascii="Courier New" w:eastAsia="Courier New" w:hAnsi="Courier New" w:cs="Courier New"/>
                <w:sz w:val="18"/>
              </w:rPr>
              <w:t>permissions_userprofile</w:t>
            </w:r>
          </w:p>
        </w:tc>
        <w:tc>
          <w:tcPr>
            <w:tcW w:w="3586" w:type="dxa"/>
          </w:tcPr>
          <w:p w14:paraId="529D7A37" w14:textId="77777777" w:rsidR="00E04F8C" w:rsidRDefault="003965D0">
            <w:pPr>
              <w:pStyle w:val="GostTable"/>
            </w:pPr>
            <w:r>
              <w:t>Профиль пользователя</w:t>
            </w:r>
          </w:p>
        </w:tc>
        <w:tc>
          <w:tcPr>
            <w:tcW w:w="1247" w:type="dxa"/>
          </w:tcPr>
          <w:p w14:paraId="7E66811E" w14:textId="77777777" w:rsidR="00E04F8C" w:rsidRDefault="003965D0">
            <w:pPr>
              <w:pStyle w:val="GostTable"/>
            </w:pPr>
            <w:r>
              <w:t>permissions</w:t>
            </w:r>
          </w:p>
        </w:tc>
        <w:tc>
          <w:tcPr>
            <w:tcW w:w="780" w:type="dxa"/>
          </w:tcPr>
          <w:p w14:paraId="3D7466BE" w14:textId="77777777" w:rsidR="00E04F8C" w:rsidRDefault="003965D0">
            <w:pPr>
              <w:pStyle w:val="GostTable"/>
            </w:pPr>
            <w:r>
              <w:t>13</w:t>
            </w:r>
          </w:p>
        </w:tc>
      </w:tr>
    </w:tbl>
    <w:p w14:paraId="62A7ABA2" w14:textId="77777777" w:rsidR="00E04F8C" w:rsidRDefault="00E04F8C">
      <w:pPr>
        <w:spacing w:line="240" w:lineRule="auto"/>
      </w:pPr>
    </w:p>
    <w:p w14:paraId="55703ECA" w14:textId="77777777" w:rsidR="00E04F8C" w:rsidRDefault="003965D0">
      <w:pPr>
        <w:pStyle w:val="21"/>
      </w:pPr>
      <w:bookmarkStart w:id="7" w:name="_Toc242649964"/>
      <w:r>
        <w:t>5.2 Основные связи данных</w:t>
      </w:r>
      <w:bookmarkEnd w:id="7"/>
    </w:p>
    <w:p w14:paraId="4E25BC86" w14:textId="77777777" w:rsidR="00E04F8C" w:rsidRDefault="003965D0">
      <w:r>
        <w:t>Основные связи между данными:</w:t>
      </w:r>
    </w:p>
    <w:p w14:paraId="18BE4529" w14:textId="77777777" w:rsidR="00E04F8C" w:rsidRDefault="003965D0">
      <w:r>
        <w:t>– компания (</w:t>
      </w:r>
      <w:r>
        <w:rPr>
          <w:rFonts w:ascii="Courier New" w:eastAsia="Courier New" w:hAnsi="Courier New" w:cs="Courier New"/>
          <w:sz w:val="22"/>
        </w:rPr>
        <w:t>permissions_company</w:t>
      </w:r>
      <w:r>
        <w:t>) — владелец отделов, профилей сотрудников, клиентов, заявок, встреч, сделок, платежей, проектов, скидок, шаблонов и записей справочников;</w:t>
      </w:r>
    </w:p>
    <w:p w14:paraId="566FFF9F" w14:textId="77777777" w:rsidR="00E04F8C" w:rsidRDefault="003965D0">
      <w:r>
        <w:t>– проект (</w:t>
      </w:r>
      <w:r>
        <w:rPr>
          <w:rFonts w:ascii="Courier New" w:eastAsia="Courier New" w:hAnsi="Courier New" w:cs="Courier New"/>
          <w:sz w:val="22"/>
        </w:rPr>
        <w:t>realty_project</w:t>
      </w:r>
      <w:r>
        <w:t>) включает дома (</w:t>
      </w:r>
      <w:r>
        <w:rPr>
          <w:rFonts w:ascii="Courier New" w:eastAsia="Courier New" w:hAnsi="Courier New" w:cs="Courier New"/>
          <w:sz w:val="22"/>
        </w:rPr>
        <w:t>realty_building</w:t>
      </w:r>
      <w:r>
        <w:t>), дом — объекты (</w:t>
      </w:r>
      <w:r>
        <w:rPr>
          <w:rFonts w:ascii="Courier New" w:eastAsia="Courier New" w:hAnsi="Courier New" w:cs="Courier New"/>
          <w:sz w:val="22"/>
        </w:rPr>
        <w:t>realty_property</w:t>
      </w:r>
      <w:r>
        <w:t>) и планировки (</w:t>
      </w:r>
      <w:r>
        <w:rPr>
          <w:rFonts w:ascii="Courier New" w:eastAsia="Courier New" w:hAnsi="Courier New" w:cs="Courier New"/>
          <w:sz w:val="22"/>
        </w:rPr>
        <w:t>realty_layout</w:t>
      </w:r>
      <w:r>
        <w:t>); объект ссылается на планировку;</w:t>
      </w:r>
    </w:p>
    <w:p w14:paraId="21AE6CC7" w14:textId="77777777" w:rsidR="00E04F8C" w:rsidRDefault="003965D0">
      <w:r>
        <w:t>– клиент (</w:t>
      </w:r>
      <w:r>
        <w:rPr>
          <w:rFonts w:ascii="Courier New" w:eastAsia="Courier New" w:hAnsi="Courier New" w:cs="Courier New"/>
          <w:sz w:val="22"/>
        </w:rPr>
        <w:t>crm_client</w:t>
      </w:r>
      <w:r>
        <w:t>) имеет телефоны (</w:t>
      </w:r>
      <w:r>
        <w:rPr>
          <w:rFonts w:ascii="Courier New" w:eastAsia="Courier New" w:hAnsi="Courier New" w:cs="Courier New"/>
          <w:sz w:val="22"/>
        </w:rPr>
        <w:t>crm_clientphonenumber</w:t>
      </w:r>
      <w:r>
        <w:t>), файлы (</w:t>
      </w:r>
      <w:r>
        <w:rPr>
          <w:rFonts w:ascii="Courier New" w:eastAsia="Courier New" w:hAnsi="Courier New" w:cs="Courier New"/>
          <w:sz w:val="22"/>
        </w:rPr>
        <w:t>crm_clientfile</w:t>
      </w:r>
      <w:r>
        <w:t>), заявки (</w:t>
      </w:r>
      <w:r>
        <w:rPr>
          <w:rFonts w:ascii="Courier New" w:eastAsia="Courier New" w:hAnsi="Courier New" w:cs="Courier New"/>
          <w:sz w:val="22"/>
        </w:rPr>
        <w:t>crm_application</w:t>
      </w:r>
      <w:r>
        <w:t>), встречи (</w:t>
      </w:r>
      <w:r>
        <w:rPr>
          <w:rFonts w:ascii="Courier New" w:eastAsia="Courier New" w:hAnsi="Courier New" w:cs="Courier New"/>
          <w:sz w:val="22"/>
        </w:rPr>
        <w:t>crm_meeting</w:t>
      </w:r>
      <w:r>
        <w:t>) и сделки (</w:t>
      </w:r>
      <w:r>
        <w:rPr>
          <w:rFonts w:ascii="Courier New" w:eastAsia="Courier New" w:hAnsi="Courier New" w:cs="Courier New"/>
          <w:sz w:val="22"/>
        </w:rPr>
        <w:t>deals_deal</w:t>
      </w:r>
      <w:r>
        <w:t>);</w:t>
      </w:r>
    </w:p>
    <w:p w14:paraId="3B8FC4FE" w14:textId="77777777" w:rsidR="00E04F8C" w:rsidRDefault="003965D0">
      <w:r>
        <w:t xml:space="preserve">– сделка ссылается на клиента, объект и (необязательно) заявку; имеет применённые скидки (связь «многие ко многим» с </w:t>
      </w:r>
      <w:r>
        <w:rPr>
          <w:rFonts w:ascii="Courier New" w:eastAsia="Courier New" w:hAnsi="Courier New" w:cs="Courier New"/>
          <w:sz w:val="22"/>
        </w:rPr>
        <w:t>realty_discount</w:t>
      </w:r>
      <w:r>
        <w:t xml:space="preserve">), план оплаты (необязательная ссылка на </w:t>
      </w:r>
      <w:r>
        <w:rPr>
          <w:rFonts w:ascii="Courier New" w:eastAsia="Courier New" w:hAnsi="Courier New" w:cs="Courier New"/>
          <w:sz w:val="22"/>
        </w:rPr>
        <w:t>finances_paymenttype</w:t>
      </w:r>
      <w:r>
        <w:t>) и платежи (</w:t>
      </w:r>
      <w:r>
        <w:rPr>
          <w:rFonts w:ascii="Courier New" w:eastAsia="Courier New" w:hAnsi="Courier New" w:cs="Courier New"/>
          <w:sz w:val="22"/>
        </w:rPr>
        <w:t>finances_payment</w:t>
      </w:r>
      <w:r>
        <w:t>);</w:t>
      </w:r>
    </w:p>
    <w:p w14:paraId="15850EAE" w14:textId="77777777" w:rsidR="00E04F8C" w:rsidRDefault="003965D0">
      <w:r>
        <w:t>– платёж ссылается на сделку, клиента, тип платежа, счёт получателя и ответственного сотрудника; сумма платежа хранится в валюте сделки, у строк графика, введённых в другой валюте, — также введённая сумма, валюта и курс пересчёта;</w:t>
      </w:r>
    </w:p>
    <w:p w14:paraId="2C90EADA" w14:textId="77777777" w:rsidR="00E04F8C" w:rsidRDefault="003965D0">
      <w:r>
        <w:t>– компания хранит валюту сделок, перечень поддерживаемых валют и источник курсов (ЦБ или ручной курс компании), проект — валюту прайса; сделка хранит цену по прайсу, её валюту и курс пересчёта на день брони;</w:t>
      </w:r>
    </w:p>
    <w:p w14:paraId="4E8E652B" w14:textId="77777777" w:rsidR="00E04F8C" w:rsidRDefault="003965D0">
      <w:r>
        <w:lastRenderedPageBreak/>
        <w:t>– курс валюты (</w:t>
      </w:r>
      <w:r>
        <w:rPr>
          <w:rFonts w:ascii="Courier New" w:eastAsia="Courier New" w:hAnsi="Courier New" w:cs="Courier New"/>
          <w:sz w:val="22"/>
        </w:rPr>
        <w:t>finances_exchangerate</w:t>
      </w:r>
      <w:r>
        <w:t>) — число сумов за единицу валюты на дату; запись без компании — курс ЦБ, общий для всех компаний, запись с компанией — ручной курс этой компании; на одну дату допускается один курс ЦБ и один ручной курс компании по каждой валюте;</w:t>
      </w:r>
    </w:p>
    <w:p w14:paraId="47CBF066" w14:textId="77777777" w:rsidR="00E04F8C" w:rsidRDefault="003965D0">
      <w:r>
        <w:t>– тип платежа (</w:t>
      </w:r>
      <w:r>
        <w:rPr>
          <w:rFonts w:ascii="Courier New" w:eastAsia="Courier New" w:hAnsi="Courier New" w:cs="Courier New"/>
          <w:sz w:val="22"/>
        </w:rPr>
        <w:t>finances_paymenttype</w:t>
      </w:r>
      <w:r>
        <w:t xml:space="preserve">) может быть планом оплаты: вид плана, срок и минимальный первоначальный взнос хранятся в самом типе; скидка может действовать только при некоторых планах (связь «многие ко многим» </w:t>
      </w:r>
      <w:r>
        <w:rPr>
          <w:rFonts w:ascii="Courier New" w:eastAsia="Courier New" w:hAnsi="Courier New" w:cs="Courier New"/>
          <w:sz w:val="22"/>
        </w:rPr>
        <w:t>realty_discount</w:t>
      </w:r>
      <w:r>
        <w:t xml:space="preserve"> — </w:t>
      </w:r>
      <w:r>
        <w:rPr>
          <w:rFonts w:ascii="Courier New" w:eastAsia="Courier New" w:hAnsi="Courier New" w:cs="Courier New"/>
          <w:sz w:val="22"/>
        </w:rPr>
        <w:t>finances_paymenttype</w:t>
      </w:r>
      <w:r>
        <w:t>); платежи графика, созданного по плану, ссылаются на этот тип;</w:t>
      </w:r>
    </w:p>
    <w:p w14:paraId="75D2415C" w14:textId="77777777" w:rsidR="00E04F8C" w:rsidRDefault="003965D0">
      <w:r>
        <w:t>– профиль сотрудника (</w:t>
      </w:r>
      <w:r>
        <w:rPr>
          <w:rFonts w:ascii="Courier New" w:eastAsia="Courier New" w:hAnsi="Courier New" w:cs="Courier New"/>
          <w:sz w:val="22"/>
        </w:rPr>
        <w:t>permissions_userprofile</w:t>
      </w:r>
      <w:r>
        <w:t>) связывает учётную запись с компанией, отделом и ролями; роль (</w:t>
      </w:r>
      <w:r>
        <w:rPr>
          <w:rFonts w:ascii="Courier New" w:eastAsia="Courier New" w:hAnsi="Courier New" w:cs="Courier New"/>
          <w:sz w:val="22"/>
        </w:rPr>
        <w:t>permissions_role</w:t>
      </w:r>
      <w:r>
        <w:t>) — с разрешениями (</w:t>
      </w:r>
      <w:r>
        <w:rPr>
          <w:rFonts w:ascii="Courier New" w:eastAsia="Courier New" w:hAnsi="Courier New" w:cs="Courier New"/>
          <w:sz w:val="22"/>
        </w:rPr>
        <w:t>permissions_permission</w:t>
      </w:r>
      <w:r>
        <w:t>) и компаниями;</w:t>
      </w:r>
    </w:p>
    <w:p w14:paraId="1E224B21" w14:textId="77777777" w:rsidR="00E04F8C" w:rsidRDefault="003965D0">
      <w:r>
        <w:t>– задача (</w:t>
      </w:r>
      <w:r>
        <w:rPr>
          <w:rFonts w:ascii="Courier New" w:eastAsia="Courier New" w:hAnsi="Courier New" w:cs="Courier New"/>
          <w:sz w:val="22"/>
        </w:rPr>
        <w:t>tasks_task</w:t>
      </w:r>
      <w:r>
        <w:t>) ссылается на постановщика, исполнителя, наблюдателей и родительскую задачу.</w:t>
      </w:r>
    </w:p>
    <w:p w14:paraId="24A8E943" w14:textId="77777777" w:rsidR="00E04F8C" w:rsidRDefault="003965D0">
      <w:pPr>
        <w:pStyle w:val="21"/>
      </w:pPr>
      <w:bookmarkStart w:id="8" w:name="_Toc242649965"/>
      <w:r>
        <w:t>5.3 Мягкое удаление и архивирование</w:t>
      </w:r>
      <w:bookmarkEnd w:id="8"/>
    </w:p>
    <w:p w14:paraId="7F09729F" w14:textId="77777777" w:rsidR="00E04F8C" w:rsidRDefault="003965D0">
      <w:r>
        <w:t xml:space="preserve">Заявки и встречи содержат поля </w:t>
      </w:r>
      <w:r>
        <w:rPr>
          <w:rFonts w:ascii="Courier New" w:eastAsia="Courier New" w:hAnsi="Courier New" w:cs="Courier New"/>
          <w:sz w:val="22"/>
        </w:rPr>
        <w:t>is_deleted</w:t>
      </w:r>
      <w:r>
        <w:t xml:space="preserve">, </w:t>
      </w:r>
      <w:r>
        <w:rPr>
          <w:rFonts w:ascii="Courier New" w:eastAsia="Courier New" w:hAnsi="Courier New" w:cs="Courier New"/>
          <w:sz w:val="22"/>
        </w:rPr>
        <w:t>deleted_at</w:t>
      </w:r>
      <w:r>
        <w:t xml:space="preserve">, </w:t>
      </w:r>
      <w:r>
        <w:rPr>
          <w:rFonts w:ascii="Courier New" w:eastAsia="Courier New" w:hAnsi="Courier New" w:cs="Courier New"/>
          <w:sz w:val="22"/>
        </w:rPr>
        <w:t>deleted_by</w:t>
      </w:r>
      <w:r>
        <w:t xml:space="preserve">: удаление устанавливает признак, запись скрывается из списков и отчётов и восстанавливается снятием признака. Клиенты переводятся в статус </w:t>
      </w:r>
      <w:r>
        <w:rPr>
          <w:rFonts w:ascii="Courier New" w:eastAsia="Courier New" w:hAnsi="Courier New" w:cs="Courier New"/>
          <w:sz w:val="22"/>
        </w:rPr>
        <w:t>ARCHIVED</w:t>
      </w:r>
      <w:r>
        <w:t>. Профили сотрудников содержат признаки активности и удаления; учётные записи не удаляются физически, чтобы сохранить авторство записей.</w:t>
      </w:r>
    </w:p>
    <w:p w14:paraId="287F4250" w14:textId="77777777" w:rsidR="00E04F8C" w:rsidRDefault="003965D0">
      <w:pPr>
        <w:pStyle w:val="21"/>
      </w:pPr>
      <w:bookmarkStart w:id="9" w:name="_Toc242649966"/>
      <w:r>
        <w:t>5.4 Журналы изменений</w:t>
      </w:r>
      <w:bookmarkEnd w:id="9"/>
    </w:p>
    <w:p w14:paraId="351FB6FA" w14:textId="77777777" w:rsidR="00E04F8C" w:rsidRDefault="003965D0">
      <w:r>
        <w:t xml:space="preserve">Журналы изменений хранятся в таблицах </w:t>
      </w:r>
      <w:r>
        <w:rPr>
          <w:rFonts w:ascii="Courier New" w:eastAsia="Courier New" w:hAnsi="Courier New" w:cs="Courier New"/>
          <w:sz w:val="22"/>
        </w:rPr>
        <w:t>crm_applicationlog</w:t>
      </w:r>
      <w:r>
        <w:t xml:space="preserve">, </w:t>
      </w:r>
      <w:r>
        <w:rPr>
          <w:rFonts w:ascii="Courier New" w:eastAsia="Courier New" w:hAnsi="Courier New" w:cs="Courier New"/>
          <w:sz w:val="22"/>
        </w:rPr>
        <w:t>crm_clientlog</w:t>
      </w:r>
      <w:r>
        <w:t xml:space="preserve">, </w:t>
      </w:r>
      <w:r>
        <w:rPr>
          <w:rFonts w:ascii="Courier New" w:eastAsia="Courier New" w:hAnsi="Courier New" w:cs="Courier New"/>
          <w:sz w:val="22"/>
        </w:rPr>
        <w:t>crm_meetinglog</w:t>
      </w:r>
      <w:r>
        <w:t xml:space="preserve">, </w:t>
      </w:r>
      <w:r>
        <w:rPr>
          <w:rFonts w:ascii="Courier New" w:eastAsia="Courier New" w:hAnsi="Courier New" w:cs="Courier New"/>
          <w:sz w:val="22"/>
        </w:rPr>
        <w:t>deals_deallog</w:t>
      </w:r>
      <w:r>
        <w:t xml:space="preserve">, </w:t>
      </w:r>
      <w:r>
        <w:rPr>
          <w:rFonts w:ascii="Courier New" w:eastAsia="Courier New" w:hAnsi="Courier New" w:cs="Courier New"/>
          <w:sz w:val="22"/>
        </w:rPr>
        <w:t>finances_paymentlog</w:t>
      </w:r>
      <w:r>
        <w:t xml:space="preserve">, </w:t>
      </w:r>
      <w:r>
        <w:rPr>
          <w:rFonts w:ascii="Courier New" w:eastAsia="Courier New" w:hAnsi="Courier New" w:cs="Courier New"/>
          <w:sz w:val="22"/>
        </w:rPr>
        <w:t>realty_buildinglog</w:t>
      </w:r>
      <w:r>
        <w:t xml:space="preserve">, </w:t>
      </w:r>
      <w:r>
        <w:rPr>
          <w:rFonts w:ascii="Courier New" w:eastAsia="Courier New" w:hAnsi="Courier New" w:cs="Courier New"/>
          <w:sz w:val="22"/>
        </w:rPr>
        <w:t>realty_discountlog</w:t>
      </w:r>
      <w:r>
        <w:t xml:space="preserve">, </w:t>
      </w:r>
      <w:r>
        <w:rPr>
          <w:rFonts w:ascii="Courier New" w:eastAsia="Courier New" w:hAnsi="Courier New" w:cs="Courier New"/>
          <w:sz w:val="22"/>
        </w:rPr>
        <w:t>tasks_tasklog</w:t>
      </w:r>
      <w:r>
        <w:t xml:space="preserve">, </w:t>
      </w:r>
      <w:r>
        <w:rPr>
          <w:rFonts w:ascii="Courier New" w:eastAsia="Courier New" w:hAnsi="Courier New" w:cs="Courier New"/>
          <w:sz w:val="22"/>
        </w:rPr>
        <w:t>permissions_permissionlog</w:t>
      </w:r>
      <w:r>
        <w:t>. Записи журналов создаются серверной частью при изменении данных и пользователями не изменяются; удаление записей журнала задач возможно только по отдельному разрешению.</w:t>
      </w:r>
    </w:p>
    <w:p w14:paraId="1CBB6C57" w14:textId="77777777" w:rsidR="00E04F8C" w:rsidRDefault="003965D0">
      <w:pPr>
        <w:pStyle w:val="21"/>
      </w:pPr>
      <w:bookmarkStart w:id="10" w:name="_Toc242649967"/>
      <w:r>
        <w:t>5.5 Объём данных</w:t>
      </w:r>
      <w:bookmarkEnd w:id="10"/>
    </w:p>
    <w:p w14:paraId="5D37FF13" w14:textId="77777777" w:rsidR="00E04F8C" w:rsidRDefault="003965D0">
      <w:r>
        <w:t>Объём БД определяется числом клиентов, заявок и сделок. По оценке (без замеров на рабочих данных) одна сделка с графиком из 12 платежей и журналами занимает до 20 КБ, один клиент с заявками и встречами — до 10 КБ; при показателях технического задания (100 000 клиентов, 200 000 заявок, 20 000 сделок на компанию) объём БД одной компании составит единицы гигабайт без учёта файлов. Фактический объём контролируется по размеру резервных копий.</w:t>
      </w:r>
    </w:p>
    <w:p w14:paraId="484161F4" w14:textId="77777777" w:rsidR="00E04F8C" w:rsidRDefault="003965D0">
      <w:pPr>
        <w:pStyle w:val="1"/>
        <w:pageBreakBefore/>
      </w:pPr>
      <w:bookmarkStart w:id="11" w:name="_Toc242649968"/>
      <w:r>
        <w:lastRenderedPageBreak/>
        <w:t>6 Организация внемашинной информационной базы</w:t>
      </w:r>
      <w:bookmarkEnd w:id="11"/>
    </w:p>
    <w:p w14:paraId="0F57B69E" w14:textId="77777777" w:rsidR="00E04F8C" w:rsidRDefault="003965D0">
      <w:pPr>
        <w:pStyle w:val="21"/>
      </w:pPr>
      <w:bookmarkStart w:id="12" w:name="_Toc242649969"/>
      <w:r>
        <w:t>6.1 Файловое хранилище</w:t>
      </w:r>
      <w:bookmarkEnd w:id="12"/>
    </w:p>
    <w:p w14:paraId="3305913C" w14:textId="77777777" w:rsidR="00E04F8C" w:rsidRDefault="003965D0">
      <w:r>
        <w:t xml:space="preserve">Файлы хранятся на сервере в каталоге </w:t>
      </w:r>
      <w:r>
        <w:rPr>
          <w:rFonts w:ascii="Courier New" w:eastAsia="Courier New" w:hAnsi="Courier New" w:cs="Courier New"/>
          <w:sz w:val="22"/>
        </w:rPr>
        <w:t>backend/media</w:t>
      </w:r>
      <w:r>
        <w:t>, разделённом по видам содержимого (таблица 5). В БД хранится относительный путь к файлу.</w:t>
      </w:r>
    </w:p>
    <w:p w14:paraId="77A1695C" w14:textId="77777777" w:rsidR="00E04F8C" w:rsidRDefault="003965D0">
      <w:pPr>
        <w:pStyle w:val="GostCaption"/>
      </w:pPr>
      <w:r>
        <w:t>Таблица 5 – Каталоги файлового хранилища</w:t>
      </w:r>
    </w:p>
    <w:tbl>
      <w:tblPr>
        <w:tblStyle w:val="aff0"/>
        <w:tblW w:w="0" w:type="auto"/>
        <w:jc w:val="center"/>
        <w:tblLayout w:type="fixed"/>
        <w:tblCellMar>
          <w:left w:w="85" w:type="dxa"/>
          <w:right w:w="85" w:type="dxa"/>
        </w:tblCellMar>
        <w:tblLook w:val="04A0" w:firstRow="1" w:lastRow="0" w:firstColumn="1" w:lastColumn="0" w:noHBand="0" w:noVBand="1"/>
      </w:tblPr>
      <w:tblGrid>
        <w:gridCol w:w="2058"/>
        <w:gridCol w:w="4116"/>
        <w:gridCol w:w="3180"/>
      </w:tblGrid>
      <w:tr w:rsidR="00E04F8C" w14:paraId="6549C63D" w14:textId="77777777">
        <w:trPr>
          <w:cantSplit/>
          <w:tblHeader/>
          <w:jc w:val="center"/>
        </w:trPr>
        <w:tc>
          <w:tcPr>
            <w:tcW w:w="2058" w:type="dxa"/>
            <w:vAlign w:val="center"/>
          </w:tcPr>
          <w:p w14:paraId="0653E1F7" w14:textId="77777777" w:rsidR="00E04F8C" w:rsidRDefault="003965D0">
            <w:pPr>
              <w:pStyle w:val="GostTableHead"/>
            </w:pPr>
            <w:r>
              <w:t>Каталог</w:t>
            </w:r>
          </w:p>
        </w:tc>
        <w:tc>
          <w:tcPr>
            <w:tcW w:w="4116" w:type="dxa"/>
            <w:vAlign w:val="center"/>
          </w:tcPr>
          <w:p w14:paraId="5B1077CD" w14:textId="77777777" w:rsidR="00E04F8C" w:rsidRDefault="003965D0">
            <w:pPr>
              <w:pStyle w:val="GostTableHead"/>
            </w:pPr>
            <w:r>
              <w:t>Содержимое</w:t>
            </w:r>
          </w:p>
        </w:tc>
        <w:tc>
          <w:tcPr>
            <w:tcW w:w="3180" w:type="dxa"/>
            <w:vAlign w:val="center"/>
          </w:tcPr>
          <w:p w14:paraId="21D0E0B8" w14:textId="77777777" w:rsidR="00E04F8C" w:rsidRDefault="003965D0">
            <w:pPr>
              <w:pStyle w:val="GostTableHead"/>
            </w:pPr>
            <w:r>
              <w:t>Доступ</w:t>
            </w:r>
          </w:p>
        </w:tc>
      </w:tr>
      <w:tr w:rsidR="00E04F8C" w14:paraId="1E4678FD" w14:textId="77777777">
        <w:trPr>
          <w:cantSplit/>
          <w:jc w:val="center"/>
        </w:trPr>
        <w:tc>
          <w:tcPr>
            <w:tcW w:w="2058" w:type="dxa"/>
          </w:tcPr>
          <w:p w14:paraId="5A46F25E" w14:textId="77777777" w:rsidR="00E04F8C" w:rsidRDefault="003965D0">
            <w:pPr>
              <w:pStyle w:val="GostTable"/>
            </w:pPr>
            <w:r>
              <w:rPr>
                <w:rFonts w:ascii="Courier New" w:eastAsia="Courier New" w:hAnsi="Courier New" w:cs="Courier New"/>
                <w:sz w:val="18"/>
              </w:rPr>
              <w:t>projects</w:t>
            </w:r>
          </w:p>
        </w:tc>
        <w:tc>
          <w:tcPr>
            <w:tcW w:w="4116" w:type="dxa"/>
          </w:tcPr>
          <w:p w14:paraId="6ECCE2AD" w14:textId="77777777" w:rsidR="00E04F8C" w:rsidRDefault="003965D0">
            <w:pPr>
              <w:pStyle w:val="GostTable"/>
            </w:pPr>
            <w:r>
              <w:t>Фотографии проектов</w:t>
            </w:r>
          </w:p>
        </w:tc>
        <w:tc>
          <w:tcPr>
            <w:tcW w:w="3180" w:type="dxa"/>
          </w:tcPr>
          <w:p w14:paraId="45210195" w14:textId="77777777" w:rsidR="00E04F8C" w:rsidRDefault="003965D0">
            <w:pPr>
              <w:pStyle w:val="GostTable"/>
            </w:pPr>
            <w:r>
              <w:t>Общедоступно</w:t>
            </w:r>
          </w:p>
        </w:tc>
      </w:tr>
      <w:tr w:rsidR="00E04F8C" w14:paraId="1E0BA29C" w14:textId="77777777">
        <w:trPr>
          <w:cantSplit/>
          <w:jc w:val="center"/>
        </w:trPr>
        <w:tc>
          <w:tcPr>
            <w:tcW w:w="2058" w:type="dxa"/>
          </w:tcPr>
          <w:p w14:paraId="109C3CCF" w14:textId="77777777" w:rsidR="00E04F8C" w:rsidRDefault="003965D0">
            <w:pPr>
              <w:pStyle w:val="GostTable"/>
            </w:pPr>
            <w:r>
              <w:rPr>
                <w:rFonts w:ascii="Courier New" w:eastAsia="Courier New" w:hAnsi="Courier New" w:cs="Courier New"/>
                <w:sz w:val="18"/>
              </w:rPr>
              <w:t>buildings</w:t>
            </w:r>
          </w:p>
        </w:tc>
        <w:tc>
          <w:tcPr>
            <w:tcW w:w="4116" w:type="dxa"/>
          </w:tcPr>
          <w:p w14:paraId="54D57BD5" w14:textId="77777777" w:rsidR="00E04F8C" w:rsidRDefault="003965D0">
            <w:pPr>
              <w:pStyle w:val="GostTable"/>
            </w:pPr>
            <w:r>
              <w:t>Фотографии домов</w:t>
            </w:r>
          </w:p>
        </w:tc>
        <w:tc>
          <w:tcPr>
            <w:tcW w:w="3180" w:type="dxa"/>
          </w:tcPr>
          <w:p w14:paraId="1CFC81C8" w14:textId="77777777" w:rsidR="00E04F8C" w:rsidRDefault="003965D0">
            <w:pPr>
              <w:pStyle w:val="GostTable"/>
            </w:pPr>
            <w:r>
              <w:t>Общедоступно</w:t>
            </w:r>
          </w:p>
        </w:tc>
      </w:tr>
      <w:tr w:rsidR="00E04F8C" w14:paraId="7EC9FAE9" w14:textId="77777777">
        <w:trPr>
          <w:cantSplit/>
          <w:jc w:val="center"/>
        </w:trPr>
        <w:tc>
          <w:tcPr>
            <w:tcW w:w="2058" w:type="dxa"/>
          </w:tcPr>
          <w:p w14:paraId="3F6A030E" w14:textId="77777777" w:rsidR="00E04F8C" w:rsidRDefault="003965D0">
            <w:pPr>
              <w:pStyle w:val="GostTable"/>
            </w:pPr>
            <w:r>
              <w:rPr>
                <w:rFonts w:ascii="Courier New" w:eastAsia="Courier New" w:hAnsi="Courier New" w:cs="Courier New"/>
                <w:sz w:val="18"/>
              </w:rPr>
              <w:t>layouts</w:t>
            </w:r>
          </w:p>
        </w:tc>
        <w:tc>
          <w:tcPr>
            <w:tcW w:w="4116" w:type="dxa"/>
          </w:tcPr>
          <w:p w14:paraId="6103F565" w14:textId="77777777" w:rsidR="00E04F8C" w:rsidRDefault="003965D0">
            <w:pPr>
              <w:pStyle w:val="GostTable"/>
            </w:pPr>
            <w:r>
              <w:t>Изображения планировок</w:t>
            </w:r>
          </w:p>
        </w:tc>
        <w:tc>
          <w:tcPr>
            <w:tcW w:w="3180" w:type="dxa"/>
          </w:tcPr>
          <w:p w14:paraId="6FE9FE34" w14:textId="77777777" w:rsidR="00E04F8C" w:rsidRDefault="003965D0">
            <w:pPr>
              <w:pStyle w:val="GostTable"/>
            </w:pPr>
            <w:r>
              <w:t>Общедоступно</w:t>
            </w:r>
          </w:p>
        </w:tc>
      </w:tr>
      <w:tr w:rsidR="00E04F8C" w14:paraId="26C6A02A" w14:textId="77777777">
        <w:trPr>
          <w:cantSplit/>
          <w:jc w:val="center"/>
        </w:trPr>
        <w:tc>
          <w:tcPr>
            <w:tcW w:w="2058" w:type="dxa"/>
          </w:tcPr>
          <w:p w14:paraId="25ABBDBF" w14:textId="77777777" w:rsidR="00E04F8C" w:rsidRDefault="003965D0">
            <w:pPr>
              <w:pStyle w:val="GostTable"/>
            </w:pPr>
            <w:r>
              <w:rPr>
                <w:rFonts w:ascii="Courier New" w:eastAsia="Courier New" w:hAnsi="Courier New" w:cs="Courier New"/>
                <w:sz w:val="18"/>
              </w:rPr>
              <w:t>avatars</w:t>
            </w:r>
          </w:p>
        </w:tc>
        <w:tc>
          <w:tcPr>
            <w:tcW w:w="4116" w:type="dxa"/>
          </w:tcPr>
          <w:p w14:paraId="489B2107" w14:textId="77777777" w:rsidR="00E04F8C" w:rsidRDefault="003965D0">
            <w:pPr>
              <w:pStyle w:val="GostTable"/>
            </w:pPr>
            <w:r>
              <w:t>Аватары пользователей</w:t>
            </w:r>
          </w:p>
        </w:tc>
        <w:tc>
          <w:tcPr>
            <w:tcW w:w="3180" w:type="dxa"/>
          </w:tcPr>
          <w:p w14:paraId="024EDED1" w14:textId="77777777" w:rsidR="00E04F8C" w:rsidRDefault="003965D0">
            <w:pPr>
              <w:pStyle w:val="GostTable"/>
            </w:pPr>
            <w:r>
              <w:t>Общедоступно</w:t>
            </w:r>
          </w:p>
        </w:tc>
      </w:tr>
      <w:tr w:rsidR="00E04F8C" w14:paraId="5C0F79DF" w14:textId="77777777">
        <w:trPr>
          <w:cantSplit/>
          <w:jc w:val="center"/>
        </w:trPr>
        <w:tc>
          <w:tcPr>
            <w:tcW w:w="2058" w:type="dxa"/>
          </w:tcPr>
          <w:p w14:paraId="2CFB337E" w14:textId="77777777" w:rsidR="00E04F8C" w:rsidRDefault="003965D0">
            <w:pPr>
              <w:pStyle w:val="GostTable"/>
            </w:pPr>
            <w:r>
              <w:rPr>
                <w:rFonts w:ascii="Courier New" w:eastAsia="Courier New" w:hAnsi="Courier New" w:cs="Courier New"/>
                <w:sz w:val="18"/>
              </w:rPr>
              <w:t>client_files</w:t>
            </w:r>
          </w:p>
        </w:tc>
        <w:tc>
          <w:tcPr>
            <w:tcW w:w="4116" w:type="dxa"/>
          </w:tcPr>
          <w:p w14:paraId="3BF33726" w14:textId="77777777" w:rsidR="00E04F8C" w:rsidRDefault="003965D0">
            <w:pPr>
              <w:pStyle w:val="GostTable"/>
            </w:pPr>
            <w:r>
              <w:t>Файлы клиентов: сканы паспортов, согласия</w:t>
            </w:r>
          </w:p>
        </w:tc>
        <w:tc>
          <w:tcPr>
            <w:tcW w:w="3180" w:type="dxa"/>
          </w:tcPr>
          <w:p w14:paraId="7C97867E" w14:textId="77777777" w:rsidR="00E04F8C" w:rsidRDefault="003965D0">
            <w:pPr>
              <w:pStyle w:val="GostTable"/>
            </w:pPr>
            <w:r>
              <w:t>По подписанной ссылке</w:t>
            </w:r>
          </w:p>
        </w:tc>
      </w:tr>
      <w:tr w:rsidR="00E04F8C" w14:paraId="54DE41F2" w14:textId="77777777">
        <w:trPr>
          <w:cantSplit/>
          <w:jc w:val="center"/>
        </w:trPr>
        <w:tc>
          <w:tcPr>
            <w:tcW w:w="2058" w:type="dxa"/>
          </w:tcPr>
          <w:p w14:paraId="58C341A4" w14:textId="77777777" w:rsidR="00E04F8C" w:rsidRDefault="003965D0">
            <w:pPr>
              <w:pStyle w:val="GostTable"/>
            </w:pPr>
            <w:r>
              <w:rPr>
                <w:rFonts w:ascii="Courier New" w:eastAsia="Courier New" w:hAnsi="Courier New" w:cs="Courier New"/>
                <w:sz w:val="18"/>
              </w:rPr>
              <w:t>deals</w:t>
            </w:r>
          </w:p>
        </w:tc>
        <w:tc>
          <w:tcPr>
            <w:tcW w:w="4116" w:type="dxa"/>
          </w:tcPr>
          <w:p w14:paraId="55BA246B" w14:textId="77777777" w:rsidR="00E04F8C" w:rsidRDefault="003965D0">
            <w:pPr>
              <w:pStyle w:val="GostTable"/>
            </w:pPr>
            <w:r>
              <w:t>Сканы подписанных договоров и документов о расторжении</w:t>
            </w:r>
          </w:p>
        </w:tc>
        <w:tc>
          <w:tcPr>
            <w:tcW w:w="3180" w:type="dxa"/>
          </w:tcPr>
          <w:p w14:paraId="6113EFAA" w14:textId="77777777" w:rsidR="00E04F8C" w:rsidRDefault="003965D0">
            <w:pPr>
              <w:pStyle w:val="GostTable"/>
            </w:pPr>
            <w:r>
              <w:t>По подписанной ссылке</w:t>
            </w:r>
          </w:p>
        </w:tc>
      </w:tr>
      <w:tr w:rsidR="00E04F8C" w14:paraId="3632321C" w14:textId="77777777">
        <w:trPr>
          <w:cantSplit/>
          <w:jc w:val="center"/>
        </w:trPr>
        <w:tc>
          <w:tcPr>
            <w:tcW w:w="2058" w:type="dxa"/>
          </w:tcPr>
          <w:p w14:paraId="6D94BE0C" w14:textId="77777777" w:rsidR="00E04F8C" w:rsidRDefault="003965D0">
            <w:pPr>
              <w:pStyle w:val="GostTable"/>
            </w:pPr>
            <w:r>
              <w:rPr>
                <w:rFonts w:ascii="Courier New" w:eastAsia="Courier New" w:hAnsi="Courier New" w:cs="Courier New"/>
                <w:sz w:val="18"/>
              </w:rPr>
              <w:t>tasks</w:t>
            </w:r>
          </w:p>
        </w:tc>
        <w:tc>
          <w:tcPr>
            <w:tcW w:w="4116" w:type="dxa"/>
          </w:tcPr>
          <w:p w14:paraId="7E4BCA17" w14:textId="77777777" w:rsidR="00E04F8C" w:rsidRDefault="003965D0">
            <w:pPr>
              <w:pStyle w:val="GostTable"/>
            </w:pPr>
            <w:r>
              <w:t>Вложения задач</w:t>
            </w:r>
          </w:p>
        </w:tc>
        <w:tc>
          <w:tcPr>
            <w:tcW w:w="3180" w:type="dxa"/>
          </w:tcPr>
          <w:p w14:paraId="3C94DEC0" w14:textId="77777777" w:rsidR="00E04F8C" w:rsidRDefault="003965D0">
            <w:pPr>
              <w:pStyle w:val="GostTable"/>
            </w:pPr>
            <w:r>
              <w:t>По подписанной ссылке</w:t>
            </w:r>
          </w:p>
        </w:tc>
      </w:tr>
      <w:tr w:rsidR="00E04F8C" w14:paraId="0464240A" w14:textId="77777777">
        <w:trPr>
          <w:cantSplit/>
          <w:jc w:val="center"/>
        </w:trPr>
        <w:tc>
          <w:tcPr>
            <w:tcW w:w="2058" w:type="dxa"/>
          </w:tcPr>
          <w:p w14:paraId="3EB92527" w14:textId="77777777" w:rsidR="00E04F8C" w:rsidRDefault="003965D0">
            <w:pPr>
              <w:pStyle w:val="GostTable"/>
            </w:pPr>
            <w:r>
              <w:rPr>
                <w:rFonts w:ascii="Courier New" w:eastAsia="Courier New" w:hAnsi="Courier New" w:cs="Courier New"/>
                <w:sz w:val="18"/>
              </w:rPr>
              <w:t>templates</w:t>
            </w:r>
          </w:p>
        </w:tc>
        <w:tc>
          <w:tcPr>
            <w:tcW w:w="4116" w:type="dxa"/>
          </w:tcPr>
          <w:p w14:paraId="5FD31FDC" w14:textId="77777777" w:rsidR="00E04F8C" w:rsidRDefault="003965D0">
            <w:pPr>
              <w:pStyle w:val="GostTable"/>
            </w:pPr>
            <w:r>
              <w:t>Шаблоны договоров DOCX</w:t>
            </w:r>
          </w:p>
        </w:tc>
        <w:tc>
          <w:tcPr>
            <w:tcW w:w="3180" w:type="dxa"/>
          </w:tcPr>
          <w:p w14:paraId="417A1AD5" w14:textId="77777777" w:rsidR="00E04F8C" w:rsidRDefault="003965D0">
            <w:pPr>
              <w:pStyle w:val="GostTable"/>
            </w:pPr>
            <w:r>
              <w:t>По подписанной ссылке</w:t>
            </w:r>
          </w:p>
        </w:tc>
      </w:tr>
    </w:tbl>
    <w:p w14:paraId="10C75220" w14:textId="77777777" w:rsidR="00E04F8C" w:rsidRDefault="00E04F8C">
      <w:pPr>
        <w:spacing w:line="240" w:lineRule="auto"/>
      </w:pPr>
    </w:p>
    <w:p w14:paraId="49A65BD5" w14:textId="77777777" w:rsidR="00E04F8C" w:rsidRDefault="003965D0">
      <w:r>
        <w:t xml:space="preserve">Размер загружаемого файла ограничен 100 МБ параметром обратного прокси </w:t>
      </w:r>
      <w:r>
        <w:rPr>
          <w:rFonts w:ascii="Courier New" w:eastAsia="Courier New" w:hAnsi="Courier New" w:cs="Courier New"/>
          <w:sz w:val="22"/>
        </w:rPr>
        <w:t>client_max_body_size</w:t>
      </w:r>
      <w:r>
        <w:t>.</w:t>
      </w:r>
    </w:p>
    <w:p w14:paraId="0E1DDBCA" w14:textId="77777777" w:rsidR="00E04F8C" w:rsidRDefault="003965D0">
      <w:pPr>
        <w:pStyle w:val="21"/>
      </w:pPr>
      <w:bookmarkStart w:id="13" w:name="_Toc242649970"/>
      <w:r>
        <w:t>6.2 Резервные копии</w:t>
      </w:r>
      <w:bookmarkEnd w:id="13"/>
    </w:p>
    <w:p w14:paraId="2A858CF5" w14:textId="77777777" w:rsidR="00E04F8C" w:rsidRDefault="003965D0">
      <w:r>
        <w:t xml:space="preserve">Резервные копии БД создаются контейнером </w:t>
      </w:r>
      <w:r>
        <w:rPr>
          <w:rFonts w:ascii="Courier New" w:eastAsia="Courier New" w:hAnsi="Courier New" w:cs="Courier New"/>
          <w:sz w:val="22"/>
        </w:rPr>
        <w:t>db-backup</w:t>
      </w:r>
      <w:r>
        <w:t xml:space="preserve"> в каталоге </w:t>
      </w:r>
      <w:r>
        <w:rPr>
          <w:rFonts w:ascii="Courier New" w:eastAsia="Courier New" w:hAnsi="Courier New" w:cs="Courier New"/>
          <w:sz w:val="22"/>
        </w:rPr>
        <w:t>backups</w:t>
      </w:r>
      <w:r>
        <w:t xml:space="preserve"> сервера: еженедельно с хранением четырёх еженедельных и трёх ежемесячных копий. Файловое хранилище копируется средствами площадки размещения. Порядок восстановления приведён в документе «Руководство системного программиста».</w:t>
      </w:r>
    </w:p>
    <w:p w14:paraId="607D4BCC" w14:textId="77777777" w:rsidR="00E04F8C" w:rsidRDefault="003965D0">
      <w:pPr>
        <w:pStyle w:val="21"/>
      </w:pPr>
      <w:bookmarkStart w:id="14" w:name="_Toc242649971"/>
      <w:r>
        <w:t>6.3 Документы на бумажных носителях</w:t>
      </w:r>
      <w:bookmarkEnd w:id="14"/>
    </w:p>
    <w:p w14:paraId="41D1C52C" w14:textId="77777777" w:rsidR="00E04F8C" w:rsidRDefault="003965D0">
      <w:r>
        <w:t>Подписанные экземпляры договоров хранятся у заказчика по его правилам делопроизводства; в системе хранится их скан.</w:t>
      </w:r>
    </w:p>
    <w:p w14:paraId="278610B0" w14:textId="77777777" w:rsidR="00E04F8C" w:rsidRDefault="003965D0">
      <w:pPr>
        <w:pStyle w:val="1"/>
        <w:pageBreakBefore/>
        <w:ind w:firstLine="0"/>
        <w:jc w:val="center"/>
      </w:pPr>
      <w:bookmarkStart w:id="15" w:name="_Toc242649972"/>
      <w:r>
        <w:lastRenderedPageBreak/>
        <w:t>Приложение А</w:t>
      </w:r>
      <w:r>
        <w:br/>
      </w:r>
      <w:r>
        <w:rPr>
          <w:b w:val="0"/>
        </w:rPr>
        <w:t>(справочное)</w:t>
      </w:r>
      <w:r>
        <w:br/>
        <w:t>Каталог таблиц базы данных</w:t>
      </w:r>
      <w:bookmarkEnd w:id="15"/>
    </w:p>
    <w:p w14:paraId="5D3AF266" w14:textId="77777777" w:rsidR="00E04F8C" w:rsidRDefault="003965D0">
      <w:pPr>
        <w:pStyle w:val="21"/>
      </w:pPr>
      <w:bookmarkStart w:id="16" w:name="_Toc242649973"/>
      <w:r>
        <w:t>А.1 Общие сведения</w:t>
      </w:r>
      <w:bookmarkEnd w:id="16"/>
    </w:p>
    <w:p w14:paraId="39721151" w14:textId="77777777" w:rsidR="00E04F8C" w:rsidRDefault="003965D0">
      <w:r>
        <w:t xml:space="preserve">В приложении приведена структура прикладных таблиц БД. Сведения сформированы автоматически по моделям серверной части (снимок </w:t>
      </w:r>
      <w:r>
        <w:rPr>
          <w:rFonts w:ascii="Courier New" w:eastAsia="Courier New" w:hAnsi="Courier New" w:cs="Courier New"/>
          <w:sz w:val="22"/>
        </w:rPr>
        <w:t>docs/gost/data/models.json</w:t>
      </w:r>
      <w:r>
        <w:t>). В графе «Тип» приведён тип столбца PostgreSQL; обозначения: ПК — первичный ключ, ВК — внешний ключ (стрелкой указана таблица, на которую он ссылается). Связи «многие ко многим» хранятся в отдельных таблицах связи, имя которых приведено в графе «Тип». Графа «Обяз.» указывает, обязательно ли значение.</w:t>
      </w:r>
    </w:p>
    <w:p w14:paraId="680F173B" w14:textId="77777777" w:rsidR="00E04F8C" w:rsidRDefault="003965D0">
      <w:pPr>
        <w:pStyle w:val="21"/>
      </w:pPr>
      <w:bookmarkStart w:id="17" w:name="_Toc242649974"/>
      <w:r>
        <w:t>А.2 Каталог недвижимости (приложение realty)</w:t>
      </w:r>
      <w:bookmarkEnd w:id="17"/>
    </w:p>
    <w:p w14:paraId="25FB253A" w14:textId="77777777" w:rsidR="00E04F8C" w:rsidRDefault="003965D0">
      <w:pPr>
        <w:pStyle w:val="31"/>
      </w:pPr>
      <w:bookmarkStart w:id="18" w:name="_Toc242649975"/>
      <w:r>
        <w:t>А.2.1 Таблица realty_building — Дом</w:t>
      </w:r>
      <w:bookmarkEnd w:id="18"/>
    </w:p>
    <w:p w14:paraId="2ECFE00A" w14:textId="77777777" w:rsidR="00E04F8C" w:rsidRDefault="003965D0">
      <w:pPr>
        <w:pStyle w:val="GostCaption"/>
      </w:pPr>
      <w:r>
        <w:t>Таблица А.1 – Структура таблицы realty_building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0BF27869" w14:textId="77777777">
        <w:trPr>
          <w:cantSplit/>
          <w:tblHeader/>
          <w:jc w:val="center"/>
        </w:trPr>
        <w:tc>
          <w:tcPr>
            <w:tcW w:w="2079" w:type="dxa"/>
            <w:vAlign w:val="center"/>
          </w:tcPr>
          <w:p w14:paraId="77D29B6C" w14:textId="77777777" w:rsidR="00E04F8C" w:rsidRDefault="003965D0">
            <w:pPr>
              <w:pStyle w:val="GostTableHead"/>
            </w:pPr>
            <w:r>
              <w:t>Поле</w:t>
            </w:r>
          </w:p>
        </w:tc>
        <w:tc>
          <w:tcPr>
            <w:tcW w:w="2399" w:type="dxa"/>
            <w:vAlign w:val="center"/>
          </w:tcPr>
          <w:p w14:paraId="65A17C7D" w14:textId="77777777" w:rsidR="00E04F8C" w:rsidRDefault="003965D0">
            <w:pPr>
              <w:pStyle w:val="GostTableHead"/>
            </w:pPr>
            <w:r>
              <w:t>Тип</w:t>
            </w:r>
          </w:p>
        </w:tc>
        <w:tc>
          <w:tcPr>
            <w:tcW w:w="879" w:type="dxa"/>
            <w:vAlign w:val="center"/>
          </w:tcPr>
          <w:p w14:paraId="7F31A3CB" w14:textId="77777777" w:rsidR="00E04F8C" w:rsidRDefault="003965D0">
            <w:pPr>
              <w:pStyle w:val="GostTableHead"/>
            </w:pPr>
            <w:r>
              <w:t>Обяз.</w:t>
            </w:r>
          </w:p>
        </w:tc>
        <w:tc>
          <w:tcPr>
            <w:tcW w:w="3998" w:type="dxa"/>
            <w:vAlign w:val="center"/>
          </w:tcPr>
          <w:p w14:paraId="2E65A187" w14:textId="77777777" w:rsidR="00E04F8C" w:rsidRDefault="003965D0">
            <w:pPr>
              <w:pStyle w:val="GostTableHead"/>
            </w:pPr>
            <w:r>
              <w:t>Назначение</w:t>
            </w:r>
          </w:p>
        </w:tc>
      </w:tr>
      <w:tr w:rsidR="00E04F8C" w14:paraId="602088EE" w14:textId="77777777">
        <w:trPr>
          <w:cantSplit/>
          <w:jc w:val="center"/>
        </w:trPr>
        <w:tc>
          <w:tcPr>
            <w:tcW w:w="2079" w:type="dxa"/>
          </w:tcPr>
          <w:p w14:paraId="700208BE" w14:textId="77777777" w:rsidR="00E04F8C" w:rsidRDefault="003965D0">
            <w:pPr>
              <w:pStyle w:val="GostTable"/>
            </w:pPr>
            <w:r>
              <w:rPr>
                <w:rFonts w:ascii="Courier New" w:eastAsia="Courier New" w:hAnsi="Courier New" w:cs="Courier New"/>
                <w:sz w:val="18"/>
              </w:rPr>
              <w:t>id</w:t>
            </w:r>
          </w:p>
        </w:tc>
        <w:tc>
          <w:tcPr>
            <w:tcW w:w="2399" w:type="dxa"/>
          </w:tcPr>
          <w:p w14:paraId="19164E7F" w14:textId="77777777" w:rsidR="00E04F8C" w:rsidRDefault="003965D0">
            <w:pPr>
              <w:pStyle w:val="GostTable"/>
            </w:pPr>
            <w:r>
              <w:t>bigint, ПК</w:t>
            </w:r>
          </w:p>
        </w:tc>
        <w:tc>
          <w:tcPr>
            <w:tcW w:w="879" w:type="dxa"/>
          </w:tcPr>
          <w:p w14:paraId="07CE2027" w14:textId="77777777" w:rsidR="00E04F8C" w:rsidRDefault="003965D0">
            <w:pPr>
              <w:pStyle w:val="GostTable"/>
            </w:pPr>
            <w:r>
              <w:t>да</w:t>
            </w:r>
          </w:p>
        </w:tc>
        <w:tc>
          <w:tcPr>
            <w:tcW w:w="3998" w:type="dxa"/>
          </w:tcPr>
          <w:p w14:paraId="09B42C9F" w14:textId="77777777" w:rsidR="00E04F8C" w:rsidRDefault="003965D0">
            <w:pPr>
              <w:pStyle w:val="GostTable"/>
            </w:pPr>
            <w:r>
              <w:t>ID</w:t>
            </w:r>
          </w:p>
        </w:tc>
      </w:tr>
      <w:tr w:rsidR="00E04F8C" w14:paraId="6AA81D5D" w14:textId="77777777">
        <w:trPr>
          <w:cantSplit/>
          <w:jc w:val="center"/>
        </w:trPr>
        <w:tc>
          <w:tcPr>
            <w:tcW w:w="2079" w:type="dxa"/>
          </w:tcPr>
          <w:p w14:paraId="5B320300" w14:textId="77777777" w:rsidR="00E04F8C" w:rsidRDefault="003965D0">
            <w:pPr>
              <w:pStyle w:val="GostTable"/>
            </w:pPr>
            <w:r>
              <w:rPr>
                <w:rFonts w:ascii="Courier New" w:eastAsia="Courier New" w:hAnsi="Courier New" w:cs="Courier New"/>
                <w:sz w:val="18"/>
              </w:rPr>
              <w:t>project_id</w:t>
            </w:r>
          </w:p>
        </w:tc>
        <w:tc>
          <w:tcPr>
            <w:tcW w:w="2399" w:type="dxa"/>
          </w:tcPr>
          <w:p w14:paraId="28AA1076" w14:textId="77777777" w:rsidR="00E04F8C" w:rsidRDefault="003965D0">
            <w:pPr>
              <w:pStyle w:val="GostTable"/>
            </w:pPr>
            <w:r>
              <w:t>bigint, ВК → realty_project</w:t>
            </w:r>
          </w:p>
        </w:tc>
        <w:tc>
          <w:tcPr>
            <w:tcW w:w="879" w:type="dxa"/>
          </w:tcPr>
          <w:p w14:paraId="1F464334" w14:textId="77777777" w:rsidR="00E04F8C" w:rsidRDefault="003965D0">
            <w:pPr>
              <w:pStyle w:val="GostTable"/>
            </w:pPr>
            <w:r>
              <w:t>да</w:t>
            </w:r>
          </w:p>
        </w:tc>
        <w:tc>
          <w:tcPr>
            <w:tcW w:w="3998" w:type="dxa"/>
          </w:tcPr>
          <w:p w14:paraId="658CEE8A" w14:textId="77777777" w:rsidR="00E04F8C" w:rsidRDefault="003965D0">
            <w:pPr>
              <w:pStyle w:val="GostTable"/>
            </w:pPr>
            <w:r>
              <w:t>Проект. удаляется вместе со связанной записью</w:t>
            </w:r>
          </w:p>
        </w:tc>
      </w:tr>
      <w:tr w:rsidR="00E04F8C" w14:paraId="51055231" w14:textId="77777777">
        <w:trPr>
          <w:cantSplit/>
          <w:jc w:val="center"/>
        </w:trPr>
        <w:tc>
          <w:tcPr>
            <w:tcW w:w="2079" w:type="dxa"/>
          </w:tcPr>
          <w:p w14:paraId="4E7B74F1" w14:textId="77777777" w:rsidR="00E04F8C" w:rsidRDefault="003965D0">
            <w:pPr>
              <w:pStyle w:val="GostTable"/>
            </w:pPr>
            <w:r>
              <w:rPr>
                <w:rFonts w:ascii="Courier New" w:eastAsia="Courier New" w:hAnsi="Courier New" w:cs="Courier New"/>
                <w:sz w:val="18"/>
              </w:rPr>
              <w:t>name</w:t>
            </w:r>
          </w:p>
        </w:tc>
        <w:tc>
          <w:tcPr>
            <w:tcW w:w="2399" w:type="dxa"/>
          </w:tcPr>
          <w:p w14:paraId="71421A90" w14:textId="77777777" w:rsidR="00E04F8C" w:rsidRDefault="003965D0">
            <w:pPr>
              <w:pStyle w:val="GostTable"/>
            </w:pPr>
            <w:r>
              <w:t>varchar(100)</w:t>
            </w:r>
          </w:p>
        </w:tc>
        <w:tc>
          <w:tcPr>
            <w:tcW w:w="879" w:type="dxa"/>
          </w:tcPr>
          <w:p w14:paraId="1001FE6D" w14:textId="77777777" w:rsidR="00E04F8C" w:rsidRDefault="003965D0">
            <w:pPr>
              <w:pStyle w:val="GostTable"/>
            </w:pPr>
            <w:r>
              <w:t>да</w:t>
            </w:r>
          </w:p>
        </w:tc>
        <w:tc>
          <w:tcPr>
            <w:tcW w:w="3998" w:type="dxa"/>
          </w:tcPr>
          <w:p w14:paraId="378A55AB" w14:textId="77777777" w:rsidR="00E04F8C" w:rsidRDefault="003965D0">
            <w:pPr>
              <w:pStyle w:val="GostTable"/>
            </w:pPr>
            <w:r>
              <w:t>Название или номер дома/корпуса</w:t>
            </w:r>
          </w:p>
        </w:tc>
      </w:tr>
      <w:tr w:rsidR="00E04F8C" w14:paraId="00953EB3" w14:textId="77777777">
        <w:trPr>
          <w:cantSplit/>
          <w:jc w:val="center"/>
        </w:trPr>
        <w:tc>
          <w:tcPr>
            <w:tcW w:w="2079" w:type="dxa"/>
          </w:tcPr>
          <w:p w14:paraId="542F102B" w14:textId="77777777" w:rsidR="00E04F8C" w:rsidRDefault="003965D0">
            <w:pPr>
              <w:pStyle w:val="GostTable"/>
            </w:pPr>
            <w:r>
              <w:rPr>
                <w:rFonts w:ascii="Courier New" w:eastAsia="Courier New" w:hAnsi="Courier New" w:cs="Courier New"/>
                <w:sz w:val="18"/>
              </w:rPr>
              <w:t>address_detail</w:t>
            </w:r>
          </w:p>
        </w:tc>
        <w:tc>
          <w:tcPr>
            <w:tcW w:w="2399" w:type="dxa"/>
          </w:tcPr>
          <w:p w14:paraId="2C8C30D1" w14:textId="77777777" w:rsidR="00E04F8C" w:rsidRDefault="003965D0">
            <w:pPr>
              <w:pStyle w:val="GostTable"/>
            </w:pPr>
            <w:r>
              <w:t>varchar(255)</w:t>
            </w:r>
          </w:p>
        </w:tc>
        <w:tc>
          <w:tcPr>
            <w:tcW w:w="879" w:type="dxa"/>
          </w:tcPr>
          <w:p w14:paraId="19398AAF" w14:textId="77777777" w:rsidR="00E04F8C" w:rsidRDefault="003965D0">
            <w:pPr>
              <w:pStyle w:val="GostTable"/>
            </w:pPr>
            <w:r>
              <w:t>нет</w:t>
            </w:r>
          </w:p>
        </w:tc>
        <w:tc>
          <w:tcPr>
            <w:tcW w:w="3998" w:type="dxa"/>
          </w:tcPr>
          <w:p w14:paraId="4F8A1D5C" w14:textId="77777777" w:rsidR="00E04F8C" w:rsidRDefault="003965D0">
            <w:pPr>
              <w:pStyle w:val="GostTable"/>
            </w:pPr>
            <w:r>
              <w:t>Точный адрес дома</w:t>
            </w:r>
          </w:p>
        </w:tc>
      </w:tr>
      <w:tr w:rsidR="00E04F8C" w14:paraId="63678B11" w14:textId="77777777">
        <w:trPr>
          <w:cantSplit/>
          <w:jc w:val="center"/>
        </w:trPr>
        <w:tc>
          <w:tcPr>
            <w:tcW w:w="2079" w:type="dxa"/>
          </w:tcPr>
          <w:p w14:paraId="7892F832" w14:textId="77777777" w:rsidR="00E04F8C" w:rsidRDefault="003965D0">
            <w:pPr>
              <w:pStyle w:val="GostTable"/>
            </w:pPr>
            <w:r>
              <w:rPr>
                <w:rFonts w:ascii="Courier New" w:eastAsia="Courier New" w:hAnsi="Courier New" w:cs="Courier New"/>
                <w:sz w:val="18"/>
              </w:rPr>
              <w:t>building_type_id</w:t>
            </w:r>
          </w:p>
        </w:tc>
        <w:tc>
          <w:tcPr>
            <w:tcW w:w="2399" w:type="dxa"/>
          </w:tcPr>
          <w:p w14:paraId="39488596" w14:textId="77777777" w:rsidR="00E04F8C" w:rsidRDefault="003965D0">
            <w:pPr>
              <w:pStyle w:val="GostTable"/>
            </w:pPr>
            <w:r>
              <w:t>bigint, ВК → realty_buildingtype</w:t>
            </w:r>
          </w:p>
        </w:tc>
        <w:tc>
          <w:tcPr>
            <w:tcW w:w="879" w:type="dxa"/>
          </w:tcPr>
          <w:p w14:paraId="2E398E68" w14:textId="77777777" w:rsidR="00E04F8C" w:rsidRDefault="003965D0">
            <w:pPr>
              <w:pStyle w:val="GostTable"/>
            </w:pPr>
            <w:r>
              <w:t>нет</w:t>
            </w:r>
          </w:p>
        </w:tc>
        <w:tc>
          <w:tcPr>
            <w:tcW w:w="3998" w:type="dxa"/>
          </w:tcPr>
          <w:p w14:paraId="7118E71F" w14:textId="77777777" w:rsidR="00E04F8C" w:rsidRDefault="003965D0">
            <w:pPr>
              <w:pStyle w:val="GostTable"/>
            </w:pPr>
            <w:r>
              <w:t>Тип дома. при удалении связанной записи обнуляется</w:t>
            </w:r>
          </w:p>
        </w:tc>
      </w:tr>
      <w:tr w:rsidR="00E04F8C" w14:paraId="0416FD27" w14:textId="77777777">
        <w:trPr>
          <w:cantSplit/>
          <w:jc w:val="center"/>
        </w:trPr>
        <w:tc>
          <w:tcPr>
            <w:tcW w:w="2079" w:type="dxa"/>
          </w:tcPr>
          <w:p w14:paraId="164F004B" w14:textId="77777777" w:rsidR="00E04F8C" w:rsidRDefault="003965D0">
            <w:pPr>
              <w:pStyle w:val="GostTable"/>
            </w:pPr>
            <w:r>
              <w:rPr>
                <w:rFonts w:ascii="Courier New" w:eastAsia="Courier New" w:hAnsi="Courier New" w:cs="Courier New"/>
                <w:sz w:val="18"/>
              </w:rPr>
              <w:t>status</w:t>
            </w:r>
          </w:p>
        </w:tc>
        <w:tc>
          <w:tcPr>
            <w:tcW w:w="2399" w:type="dxa"/>
          </w:tcPr>
          <w:p w14:paraId="6FCAED0C" w14:textId="77777777" w:rsidR="00E04F8C" w:rsidRDefault="003965D0">
            <w:pPr>
              <w:pStyle w:val="GostTable"/>
            </w:pPr>
            <w:r>
              <w:t>varchar(20)</w:t>
            </w:r>
          </w:p>
        </w:tc>
        <w:tc>
          <w:tcPr>
            <w:tcW w:w="879" w:type="dxa"/>
          </w:tcPr>
          <w:p w14:paraId="56F4E137" w14:textId="77777777" w:rsidR="00E04F8C" w:rsidRDefault="003965D0">
            <w:pPr>
              <w:pStyle w:val="GostTable"/>
            </w:pPr>
            <w:r>
              <w:t>да</w:t>
            </w:r>
          </w:p>
        </w:tc>
        <w:tc>
          <w:tcPr>
            <w:tcW w:w="3998" w:type="dxa"/>
          </w:tcPr>
          <w:p w14:paraId="0B70DE90" w14:textId="77777777" w:rsidR="00E04F8C" w:rsidRDefault="003965D0">
            <w:pPr>
              <w:pStyle w:val="GostTable"/>
            </w:pPr>
            <w:r>
              <w:t>Статус дома. значения: UNDER_REVIEW, FOR_SALE, COMPLETED, ARCHIVED</w:t>
            </w:r>
          </w:p>
        </w:tc>
      </w:tr>
      <w:tr w:rsidR="00E04F8C" w14:paraId="621F4104" w14:textId="77777777">
        <w:trPr>
          <w:cantSplit/>
          <w:jc w:val="center"/>
        </w:trPr>
        <w:tc>
          <w:tcPr>
            <w:tcW w:w="2079" w:type="dxa"/>
          </w:tcPr>
          <w:p w14:paraId="00FA758C" w14:textId="77777777" w:rsidR="00E04F8C" w:rsidRDefault="003965D0">
            <w:pPr>
              <w:pStyle w:val="GostTable"/>
            </w:pPr>
            <w:r>
              <w:rPr>
                <w:rFonts w:ascii="Courier New" w:eastAsia="Courier New" w:hAnsi="Courier New" w:cs="Courier New"/>
                <w:sz w:val="18"/>
              </w:rPr>
              <w:t>floors_count</w:t>
            </w:r>
          </w:p>
        </w:tc>
        <w:tc>
          <w:tcPr>
            <w:tcW w:w="2399" w:type="dxa"/>
          </w:tcPr>
          <w:p w14:paraId="237C2E10" w14:textId="77777777" w:rsidR="00E04F8C" w:rsidRDefault="003965D0">
            <w:pPr>
              <w:pStyle w:val="GostTable"/>
            </w:pPr>
            <w:r>
              <w:t>integer ≥ 0</w:t>
            </w:r>
          </w:p>
        </w:tc>
        <w:tc>
          <w:tcPr>
            <w:tcW w:w="879" w:type="dxa"/>
          </w:tcPr>
          <w:p w14:paraId="6DFFEA1C" w14:textId="77777777" w:rsidR="00E04F8C" w:rsidRDefault="003965D0">
            <w:pPr>
              <w:pStyle w:val="GostTable"/>
            </w:pPr>
            <w:r>
              <w:t>да</w:t>
            </w:r>
          </w:p>
        </w:tc>
        <w:tc>
          <w:tcPr>
            <w:tcW w:w="3998" w:type="dxa"/>
          </w:tcPr>
          <w:p w14:paraId="0DC538C3" w14:textId="77777777" w:rsidR="00E04F8C" w:rsidRDefault="003965D0">
            <w:pPr>
              <w:pStyle w:val="GostTable"/>
            </w:pPr>
            <w:r>
              <w:t>Количество этажей</w:t>
            </w:r>
          </w:p>
        </w:tc>
      </w:tr>
      <w:tr w:rsidR="00E04F8C" w14:paraId="38F4301C" w14:textId="77777777">
        <w:trPr>
          <w:cantSplit/>
          <w:jc w:val="center"/>
        </w:trPr>
        <w:tc>
          <w:tcPr>
            <w:tcW w:w="2079" w:type="dxa"/>
          </w:tcPr>
          <w:p w14:paraId="640E2EC9" w14:textId="77777777" w:rsidR="00E04F8C" w:rsidRDefault="003965D0">
            <w:pPr>
              <w:pStyle w:val="GostTable"/>
            </w:pPr>
            <w:r>
              <w:rPr>
                <w:rFonts w:ascii="Courier New" w:eastAsia="Courier New" w:hAnsi="Courier New" w:cs="Courier New"/>
                <w:sz w:val="18"/>
              </w:rPr>
              <w:t>ceiling_height</w:t>
            </w:r>
          </w:p>
        </w:tc>
        <w:tc>
          <w:tcPr>
            <w:tcW w:w="2399" w:type="dxa"/>
          </w:tcPr>
          <w:p w14:paraId="0F25CA49" w14:textId="77777777" w:rsidR="00E04F8C" w:rsidRDefault="003965D0">
            <w:pPr>
              <w:pStyle w:val="GostTable"/>
            </w:pPr>
            <w:r>
              <w:t>numeric(4,2)</w:t>
            </w:r>
          </w:p>
        </w:tc>
        <w:tc>
          <w:tcPr>
            <w:tcW w:w="879" w:type="dxa"/>
          </w:tcPr>
          <w:p w14:paraId="37CE1043" w14:textId="77777777" w:rsidR="00E04F8C" w:rsidRDefault="003965D0">
            <w:pPr>
              <w:pStyle w:val="GostTable"/>
            </w:pPr>
            <w:r>
              <w:t>нет</w:t>
            </w:r>
          </w:p>
        </w:tc>
        <w:tc>
          <w:tcPr>
            <w:tcW w:w="3998" w:type="dxa"/>
          </w:tcPr>
          <w:p w14:paraId="7752A796" w14:textId="77777777" w:rsidR="00E04F8C" w:rsidRDefault="003965D0">
            <w:pPr>
              <w:pStyle w:val="GostTable"/>
            </w:pPr>
            <w:r>
              <w:t>Высота потолков (м)</w:t>
            </w:r>
          </w:p>
        </w:tc>
      </w:tr>
      <w:tr w:rsidR="00E04F8C" w14:paraId="10D59588" w14:textId="77777777">
        <w:trPr>
          <w:cantSplit/>
          <w:jc w:val="center"/>
        </w:trPr>
        <w:tc>
          <w:tcPr>
            <w:tcW w:w="2079" w:type="dxa"/>
          </w:tcPr>
          <w:p w14:paraId="0AE67D83" w14:textId="77777777" w:rsidR="00E04F8C" w:rsidRDefault="003965D0">
            <w:pPr>
              <w:pStyle w:val="GostTable"/>
            </w:pPr>
            <w:r>
              <w:rPr>
                <w:rFonts w:ascii="Courier New" w:eastAsia="Courier New" w:hAnsi="Courier New" w:cs="Courier New"/>
                <w:sz w:val="18"/>
              </w:rPr>
              <w:t>material</w:t>
            </w:r>
          </w:p>
        </w:tc>
        <w:tc>
          <w:tcPr>
            <w:tcW w:w="2399" w:type="dxa"/>
          </w:tcPr>
          <w:p w14:paraId="4769CE2D" w14:textId="77777777" w:rsidR="00E04F8C" w:rsidRDefault="003965D0">
            <w:pPr>
              <w:pStyle w:val="GostTable"/>
            </w:pPr>
            <w:r>
              <w:t>varchar(100)</w:t>
            </w:r>
          </w:p>
        </w:tc>
        <w:tc>
          <w:tcPr>
            <w:tcW w:w="879" w:type="dxa"/>
          </w:tcPr>
          <w:p w14:paraId="4117680B" w14:textId="77777777" w:rsidR="00E04F8C" w:rsidRDefault="003965D0">
            <w:pPr>
              <w:pStyle w:val="GostTable"/>
            </w:pPr>
            <w:r>
              <w:t>нет</w:t>
            </w:r>
          </w:p>
        </w:tc>
        <w:tc>
          <w:tcPr>
            <w:tcW w:w="3998" w:type="dxa"/>
          </w:tcPr>
          <w:p w14:paraId="39FF43B7" w14:textId="77777777" w:rsidR="00E04F8C" w:rsidRDefault="003965D0">
            <w:pPr>
              <w:pStyle w:val="GostTable"/>
            </w:pPr>
            <w:r>
              <w:t>Материал</w:t>
            </w:r>
          </w:p>
        </w:tc>
      </w:tr>
      <w:tr w:rsidR="00E04F8C" w14:paraId="1720ED6A" w14:textId="77777777">
        <w:trPr>
          <w:cantSplit/>
          <w:jc w:val="center"/>
        </w:trPr>
        <w:tc>
          <w:tcPr>
            <w:tcW w:w="2079" w:type="dxa"/>
          </w:tcPr>
          <w:p w14:paraId="6CD631E9" w14:textId="77777777" w:rsidR="00E04F8C" w:rsidRDefault="003965D0">
            <w:pPr>
              <w:pStyle w:val="GostTable"/>
            </w:pPr>
            <w:r>
              <w:rPr>
                <w:rFonts w:ascii="Courier New" w:eastAsia="Courier New" w:hAnsi="Courier New" w:cs="Courier New"/>
                <w:sz w:val="18"/>
              </w:rPr>
              <w:t>usp_1</w:t>
            </w:r>
          </w:p>
        </w:tc>
        <w:tc>
          <w:tcPr>
            <w:tcW w:w="2399" w:type="dxa"/>
          </w:tcPr>
          <w:p w14:paraId="704597A0" w14:textId="77777777" w:rsidR="00E04F8C" w:rsidRDefault="003965D0">
            <w:pPr>
              <w:pStyle w:val="GostTable"/>
            </w:pPr>
            <w:r>
              <w:t>text</w:t>
            </w:r>
          </w:p>
        </w:tc>
        <w:tc>
          <w:tcPr>
            <w:tcW w:w="879" w:type="dxa"/>
          </w:tcPr>
          <w:p w14:paraId="38D6C931" w14:textId="77777777" w:rsidR="00E04F8C" w:rsidRDefault="003965D0">
            <w:pPr>
              <w:pStyle w:val="GostTable"/>
            </w:pPr>
            <w:r>
              <w:t>нет</w:t>
            </w:r>
          </w:p>
        </w:tc>
        <w:tc>
          <w:tcPr>
            <w:tcW w:w="3998" w:type="dxa"/>
          </w:tcPr>
          <w:p w14:paraId="22F11E37" w14:textId="77777777" w:rsidR="00E04F8C" w:rsidRDefault="003965D0">
            <w:pPr>
              <w:pStyle w:val="GostTable"/>
            </w:pPr>
            <w:r>
              <w:t>УТП 1</w:t>
            </w:r>
          </w:p>
        </w:tc>
      </w:tr>
      <w:tr w:rsidR="00E04F8C" w14:paraId="6890CBC7" w14:textId="77777777">
        <w:trPr>
          <w:cantSplit/>
          <w:jc w:val="center"/>
        </w:trPr>
        <w:tc>
          <w:tcPr>
            <w:tcW w:w="2079" w:type="dxa"/>
          </w:tcPr>
          <w:p w14:paraId="6540AF48" w14:textId="77777777" w:rsidR="00E04F8C" w:rsidRDefault="003965D0">
            <w:pPr>
              <w:pStyle w:val="GostTable"/>
            </w:pPr>
            <w:r>
              <w:rPr>
                <w:rFonts w:ascii="Courier New" w:eastAsia="Courier New" w:hAnsi="Courier New" w:cs="Courier New"/>
                <w:sz w:val="18"/>
              </w:rPr>
              <w:t>usp_2</w:t>
            </w:r>
          </w:p>
        </w:tc>
        <w:tc>
          <w:tcPr>
            <w:tcW w:w="2399" w:type="dxa"/>
          </w:tcPr>
          <w:p w14:paraId="7D914AB3" w14:textId="77777777" w:rsidR="00E04F8C" w:rsidRDefault="003965D0">
            <w:pPr>
              <w:pStyle w:val="GostTable"/>
            </w:pPr>
            <w:r>
              <w:t>text</w:t>
            </w:r>
          </w:p>
        </w:tc>
        <w:tc>
          <w:tcPr>
            <w:tcW w:w="879" w:type="dxa"/>
          </w:tcPr>
          <w:p w14:paraId="49EBA44C" w14:textId="77777777" w:rsidR="00E04F8C" w:rsidRDefault="003965D0">
            <w:pPr>
              <w:pStyle w:val="GostTable"/>
            </w:pPr>
            <w:r>
              <w:t>нет</w:t>
            </w:r>
          </w:p>
        </w:tc>
        <w:tc>
          <w:tcPr>
            <w:tcW w:w="3998" w:type="dxa"/>
          </w:tcPr>
          <w:p w14:paraId="700AC768" w14:textId="77777777" w:rsidR="00E04F8C" w:rsidRDefault="003965D0">
            <w:pPr>
              <w:pStyle w:val="GostTable"/>
            </w:pPr>
            <w:r>
              <w:t>УТП 2</w:t>
            </w:r>
          </w:p>
        </w:tc>
      </w:tr>
      <w:tr w:rsidR="00E04F8C" w14:paraId="6EF157C7" w14:textId="77777777">
        <w:trPr>
          <w:cantSplit/>
          <w:jc w:val="center"/>
        </w:trPr>
        <w:tc>
          <w:tcPr>
            <w:tcW w:w="2079" w:type="dxa"/>
          </w:tcPr>
          <w:p w14:paraId="15E679D2" w14:textId="77777777" w:rsidR="00E04F8C" w:rsidRDefault="003965D0">
            <w:pPr>
              <w:pStyle w:val="GostTable"/>
            </w:pPr>
            <w:r>
              <w:rPr>
                <w:rFonts w:ascii="Courier New" w:eastAsia="Courier New" w:hAnsi="Courier New" w:cs="Courier New"/>
                <w:sz w:val="18"/>
              </w:rPr>
              <w:t>sales_start_date</w:t>
            </w:r>
          </w:p>
        </w:tc>
        <w:tc>
          <w:tcPr>
            <w:tcW w:w="2399" w:type="dxa"/>
          </w:tcPr>
          <w:p w14:paraId="45DC2FAD" w14:textId="77777777" w:rsidR="00E04F8C" w:rsidRDefault="003965D0">
            <w:pPr>
              <w:pStyle w:val="GostTable"/>
            </w:pPr>
            <w:r>
              <w:t>date</w:t>
            </w:r>
          </w:p>
        </w:tc>
        <w:tc>
          <w:tcPr>
            <w:tcW w:w="879" w:type="dxa"/>
          </w:tcPr>
          <w:p w14:paraId="2B1DD724" w14:textId="77777777" w:rsidR="00E04F8C" w:rsidRDefault="003965D0">
            <w:pPr>
              <w:pStyle w:val="GostTable"/>
            </w:pPr>
            <w:r>
              <w:t>нет</w:t>
            </w:r>
          </w:p>
        </w:tc>
        <w:tc>
          <w:tcPr>
            <w:tcW w:w="3998" w:type="dxa"/>
          </w:tcPr>
          <w:p w14:paraId="32D34B02" w14:textId="77777777" w:rsidR="00E04F8C" w:rsidRDefault="003965D0">
            <w:pPr>
              <w:pStyle w:val="GostTable"/>
            </w:pPr>
            <w:r>
              <w:t>Дата старта продаж</w:t>
            </w:r>
          </w:p>
        </w:tc>
      </w:tr>
      <w:tr w:rsidR="00E04F8C" w14:paraId="301418DE" w14:textId="77777777">
        <w:trPr>
          <w:cantSplit/>
          <w:jc w:val="center"/>
        </w:trPr>
        <w:tc>
          <w:tcPr>
            <w:tcW w:w="2079" w:type="dxa"/>
          </w:tcPr>
          <w:p w14:paraId="3BC15525" w14:textId="77777777" w:rsidR="00E04F8C" w:rsidRDefault="003965D0">
            <w:pPr>
              <w:pStyle w:val="GostTable"/>
            </w:pPr>
            <w:r>
              <w:rPr>
                <w:rFonts w:ascii="Courier New" w:eastAsia="Courier New" w:hAnsi="Courier New" w:cs="Courier New"/>
                <w:sz w:val="18"/>
              </w:rPr>
              <w:t>cadastre_date_plan</w:t>
            </w:r>
          </w:p>
        </w:tc>
        <w:tc>
          <w:tcPr>
            <w:tcW w:w="2399" w:type="dxa"/>
          </w:tcPr>
          <w:p w14:paraId="02EC3CFE" w14:textId="77777777" w:rsidR="00E04F8C" w:rsidRDefault="003965D0">
            <w:pPr>
              <w:pStyle w:val="GostTable"/>
            </w:pPr>
            <w:r>
              <w:t>date</w:t>
            </w:r>
          </w:p>
        </w:tc>
        <w:tc>
          <w:tcPr>
            <w:tcW w:w="879" w:type="dxa"/>
          </w:tcPr>
          <w:p w14:paraId="3BEC99DD" w14:textId="77777777" w:rsidR="00E04F8C" w:rsidRDefault="003965D0">
            <w:pPr>
              <w:pStyle w:val="GostTable"/>
            </w:pPr>
            <w:r>
              <w:t>нет</w:t>
            </w:r>
          </w:p>
        </w:tc>
        <w:tc>
          <w:tcPr>
            <w:tcW w:w="3998" w:type="dxa"/>
          </w:tcPr>
          <w:p w14:paraId="7ED798F6" w14:textId="77777777" w:rsidR="00E04F8C" w:rsidRDefault="003965D0">
            <w:pPr>
              <w:pStyle w:val="GostTable"/>
            </w:pPr>
            <w:r>
              <w:t>Дата кадастра (План)</w:t>
            </w:r>
          </w:p>
        </w:tc>
      </w:tr>
      <w:tr w:rsidR="00E04F8C" w14:paraId="533B7C6C" w14:textId="77777777">
        <w:trPr>
          <w:cantSplit/>
          <w:jc w:val="center"/>
        </w:trPr>
        <w:tc>
          <w:tcPr>
            <w:tcW w:w="2079" w:type="dxa"/>
          </w:tcPr>
          <w:p w14:paraId="0E0ACE19" w14:textId="77777777" w:rsidR="00E04F8C" w:rsidRDefault="003965D0">
            <w:pPr>
              <w:pStyle w:val="GostTable"/>
            </w:pPr>
            <w:r>
              <w:rPr>
                <w:rFonts w:ascii="Courier New" w:eastAsia="Courier New" w:hAnsi="Courier New" w:cs="Courier New"/>
                <w:sz w:val="18"/>
              </w:rPr>
              <w:t>cadastre_date_fact</w:t>
            </w:r>
          </w:p>
        </w:tc>
        <w:tc>
          <w:tcPr>
            <w:tcW w:w="2399" w:type="dxa"/>
          </w:tcPr>
          <w:p w14:paraId="4F915991" w14:textId="77777777" w:rsidR="00E04F8C" w:rsidRDefault="003965D0">
            <w:pPr>
              <w:pStyle w:val="GostTable"/>
            </w:pPr>
            <w:r>
              <w:t>date</w:t>
            </w:r>
          </w:p>
        </w:tc>
        <w:tc>
          <w:tcPr>
            <w:tcW w:w="879" w:type="dxa"/>
          </w:tcPr>
          <w:p w14:paraId="1625EA44" w14:textId="77777777" w:rsidR="00E04F8C" w:rsidRDefault="003965D0">
            <w:pPr>
              <w:pStyle w:val="GostTable"/>
            </w:pPr>
            <w:r>
              <w:t>нет</w:t>
            </w:r>
          </w:p>
        </w:tc>
        <w:tc>
          <w:tcPr>
            <w:tcW w:w="3998" w:type="dxa"/>
          </w:tcPr>
          <w:p w14:paraId="4798FD55" w14:textId="77777777" w:rsidR="00E04F8C" w:rsidRDefault="003965D0">
            <w:pPr>
              <w:pStyle w:val="GostTable"/>
            </w:pPr>
            <w:r>
              <w:t>Дата кадастра (Факт)</w:t>
            </w:r>
          </w:p>
        </w:tc>
      </w:tr>
      <w:tr w:rsidR="00E04F8C" w14:paraId="32B8D277" w14:textId="77777777">
        <w:trPr>
          <w:cantSplit/>
          <w:jc w:val="center"/>
        </w:trPr>
        <w:tc>
          <w:tcPr>
            <w:tcW w:w="2079" w:type="dxa"/>
          </w:tcPr>
          <w:p w14:paraId="2C210D35" w14:textId="77777777" w:rsidR="00E04F8C" w:rsidRDefault="003965D0">
            <w:pPr>
              <w:pStyle w:val="GostTable"/>
            </w:pPr>
            <w:r>
              <w:rPr>
                <w:rFonts w:ascii="Courier New" w:eastAsia="Courier New" w:hAnsi="Courier New" w:cs="Courier New"/>
                <w:sz w:val="18"/>
              </w:rPr>
              <w:t>created_at</w:t>
            </w:r>
          </w:p>
        </w:tc>
        <w:tc>
          <w:tcPr>
            <w:tcW w:w="2399" w:type="dxa"/>
          </w:tcPr>
          <w:p w14:paraId="0B047928" w14:textId="77777777" w:rsidR="00E04F8C" w:rsidRDefault="003965D0">
            <w:pPr>
              <w:pStyle w:val="GostTable"/>
            </w:pPr>
            <w:r>
              <w:t>timestamptz</w:t>
            </w:r>
          </w:p>
        </w:tc>
        <w:tc>
          <w:tcPr>
            <w:tcW w:w="879" w:type="dxa"/>
          </w:tcPr>
          <w:p w14:paraId="45A8B146" w14:textId="77777777" w:rsidR="00E04F8C" w:rsidRDefault="003965D0">
            <w:pPr>
              <w:pStyle w:val="GostTable"/>
            </w:pPr>
            <w:r>
              <w:t>нет</w:t>
            </w:r>
          </w:p>
        </w:tc>
        <w:tc>
          <w:tcPr>
            <w:tcW w:w="3998" w:type="dxa"/>
          </w:tcPr>
          <w:p w14:paraId="73A597AE" w14:textId="77777777" w:rsidR="00E04F8C" w:rsidRDefault="003965D0">
            <w:pPr>
              <w:pStyle w:val="GostTable"/>
            </w:pPr>
            <w:r>
              <w:t>Дата создания</w:t>
            </w:r>
          </w:p>
        </w:tc>
      </w:tr>
      <w:tr w:rsidR="00E04F8C" w14:paraId="04846B6E" w14:textId="77777777">
        <w:trPr>
          <w:cantSplit/>
          <w:jc w:val="center"/>
        </w:trPr>
        <w:tc>
          <w:tcPr>
            <w:tcW w:w="2079" w:type="dxa"/>
          </w:tcPr>
          <w:p w14:paraId="776EFA91" w14:textId="77777777" w:rsidR="00E04F8C" w:rsidRDefault="003965D0">
            <w:pPr>
              <w:pStyle w:val="GostTable"/>
            </w:pPr>
            <w:r>
              <w:rPr>
                <w:rFonts w:ascii="Courier New" w:eastAsia="Courier New" w:hAnsi="Courier New" w:cs="Courier New"/>
                <w:sz w:val="18"/>
              </w:rPr>
              <w:t>updated_at</w:t>
            </w:r>
          </w:p>
        </w:tc>
        <w:tc>
          <w:tcPr>
            <w:tcW w:w="2399" w:type="dxa"/>
          </w:tcPr>
          <w:p w14:paraId="778F769F" w14:textId="77777777" w:rsidR="00E04F8C" w:rsidRDefault="003965D0">
            <w:pPr>
              <w:pStyle w:val="GostTable"/>
            </w:pPr>
            <w:r>
              <w:t>timestamptz</w:t>
            </w:r>
          </w:p>
        </w:tc>
        <w:tc>
          <w:tcPr>
            <w:tcW w:w="879" w:type="dxa"/>
          </w:tcPr>
          <w:p w14:paraId="55C6ABF8" w14:textId="77777777" w:rsidR="00E04F8C" w:rsidRDefault="003965D0">
            <w:pPr>
              <w:pStyle w:val="GostTable"/>
            </w:pPr>
            <w:r>
              <w:t>нет</w:t>
            </w:r>
          </w:p>
        </w:tc>
        <w:tc>
          <w:tcPr>
            <w:tcW w:w="3998" w:type="dxa"/>
          </w:tcPr>
          <w:p w14:paraId="41C02CD3" w14:textId="77777777" w:rsidR="00E04F8C" w:rsidRDefault="003965D0">
            <w:pPr>
              <w:pStyle w:val="GostTable"/>
            </w:pPr>
            <w:r>
              <w:t>Дата последнего изменения</w:t>
            </w:r>
          </w:p>
        </w:tc>
      </w:tr>
      <w:tr w:rsidR="00E04F8C" w14:paraId="44D995D8" w14:textId="77777777">
        <w:trPr>
          <w:cantSplit/>
          <w:jc w:val="center"/>
        </w:trPr>
        <w:tc>
          <w:tcPr>
            <w:tcW w:w="2079" w:type="dxa"/>
          </w:tcPr>
          <w:p w14:paraId="671A0717" w14:textId="77777777" w:rsidR="00E04F8C" w:rsidRDefault="003965D0">
            <w:pPr>
              <w:pStyle w:val="GostTable"/>
            </w:pPr>
            <w:r>
              <w:rPr>
                <w:rFonts w:ascii="Courier New" w:eastAsia="Courier New" w:hAnsi="Courier New" w:cs="Courier New"/>
                <w:sz w:val="18"/>
              </w:rPr>
              <w:t>created_by_id</w:t>
            </w:r>
          </w:p>
        </w:tc>
        <w:tc>
          <w:tcPr>
            <w:tcW w:w="2399" w:type="dxa"/>
          </w:tcPr>
          <w:p w14:paraId="6C8EFD08" w14:textId="77777777" w:rsidR="00E04F8C" w:rsidRDefault="003965D0">
            <w:pPr>
              <w:pStyle w:val="GostTable"/>
            </w:pPr>
            <w:r>
              <w:t>bigint, ВК → auth_user</w:t>
            </w:r>
          </w:p>
        </w:tc>
        <w:tc>
          <w:tcPr>
            <w:tcW w:w="879" w:type="dxa"/>
          </w:tcPr>
          <w:p w14:paraId="448E0987" w14:textId="77777777" w:rsidR="00E04F8C" w:rsidRDefault="003965D0">
            <w:pPr>
              <w:pStyle w:val="GostTable"/>
            </w:pPr>
            <w:r>
              <w:t>нет</w:t>
            </w:r>
          </w:p>
        </w:tc>
        <w:tc>
          <w:tcPr>
            <w:tcW w:w="3998" w:type="dxa"/>
          </w:tcPr>
          <w:p w14:paraId="18104FFF" w14:textId="77777777" w:rsidR="00E04F8C" w:rsidRDefault="003965D0">
            <w:pPr>
              <w:pStyle w:val="GostTable"/>
            </w:pPr>
            <w:r>
              <w:t>Кем создан. при удалении связанной записи обнуляется</w:t>
            </w:r>
          </w:p>
        </w:tc>
      </w:tr>
      <w:tr w:rsidR="00E04F8C" w14:paraId="222A5AEE" w14:textId="77777777">
        <w:trPr>
          <w:cantSplit/>
          <w:jc w:val="center"/>
        </w:trPr>
        <w:tc>
          <w:tcPr>
            <w:tcW w:w="2079" w:type="dxa"/>
          </w:tcPr>
          <w:p w14:paraId="6A565FC0" w14:textId="77777777" w:rsidR="00E04F8C" w:rsidRDefault="003965D0">
            <w:pPr>
              <w:pStyle w:val="GostTable"/>
            </w:pPr>
            <w:r>
              <w:rPr>
                <w:rFonts w:ascii="Courier New" w:eastAsia="Courier New" w:hAnsi="Courier New" w:cs="Courier New"/>
                <w:sz w:val="18"/>
              </w:rPr>
              <w:t>updated_by_id</w:t>
            </w:r>
          </w:p>
        </w:tc>
        <w:tc>
          <w:tcPr>
            <w:tcW w:w="2399" w:type="dxa"/>
          </w:tcPr>
          <w:p w14:paraId="0EA43241" w14:textId="77777777" w:rsidR="00E04F8C" w:rsidRDefault="003965D0">
            <w:pPr>
              <w:pStyle w:val="GostTable"/>
            </w:pPr>
            <w:r>
              <w:t>bigint, ВК → auth_user</w:t>
            </w:r>
          </w:p>
        </w:tc>
        <w:tc>
          <w:tcPr>
            <w:tcW w:w="879" w:type="dxa"/>
          </w:tcPr>
          <w:p w14:paraId="4C28917F" w14:textId="77777777" w:rsidR="00E04F8C" w:rsidRDefault="003965D0">
            <w:pPr>
              <w:pStyle w:val="GostTable"/>
            </w:pPr>
            <w:r>
              <w:t>нет</w:t>
            </w:r>
          </w:p>
        </w:tc>
        <w:tc>
          <w:tcPr>
            <w:tcW w:w="3998" w:type="dxa"/>
          </w:tcPr>
          <w:p w14:paraId="4B62A395" w14:textId="77777777" w:rsidR="00E04F8C" w:rsidRDefault="003965D0">
            <w:pPr>
              <w:pStyle w:val="GostTable"/>
            </w:pPr>
            <w:r>
              <w:t>Кем изменен. при удалении связанной записи обнуляется</w:t>
            </w:r>
          </w:p>
        </w:tc>
      </w:tr>
    </w:tbl>
    <w:p w14:paraId="4DEF2118" w14:textId="77777777" w:rsidR="00E04F8C" w:rsidRDefault="00E04F8C">
      <w:pPr>
        <w:spacing w:line="240" w:lineRule="auto"/>
      </w:pPr>
    </w:p>
    <w:p w14:paraId="69D57E3E" w14:textId="77777777" w:rsidR="00E04F8C" w:rsidRDefault="003965D0">
      <w:pPr>
        <w:pStyle w:val="31"/>
      </w:pPr>
      <w:bookmarkStart w:id="19" w:name="_Toc242649976"/>
      <w:r>
        <w:lastRenderedPageBreak/>
        <w:t>А.2.2 Таблица realty_buildingimage — Фотография дома</w:t>
      </w:r>
      <w:bookmarkEnd w:id="19"/>
    </w:p>
    <w:p w14:paraId="3E58F946" w14:textId="77777777" w:rsidR="00E04F8C" w:rsidRDefault="003965D0">
      <w:pPr>
        <w:pStyle w:val="GostCaption"/>
      </w:pPr>
      <w:r>
        <w:t>Таблица А.2 – Структура таблицы realty_buildingimage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117D3B7D" w14:textId="77777777">
        <w:trPr>
          <w:cantSplit/>
          <w:tblHeader/>
          <w:jc w:val="center"/>
        </w:trPr>
        <w:tc>
          <w:tcPr>
            <w:tcW w:w="2079" w:type="dxa"/>
            <w:vAlign w:val="center"/>
          </w:tcPr>
          <w:p w14:paraId="765FC9B8" w14:textId="77777777" w:rsidR="00E04F8C" w:rsidRDefault="003965D0">
            <w:pPr>
              <w:pStyle w:val="GostTableHead"/>
            </w:pPr>
            <w:r>
              <w:t>Поле</w:t>
            </w:r>
          </w:p>
        </w:tc>
        <w:tc>
          <w:tcPr>
            <w:tcW w:w="2399" w:type="dxa"/>
            <w:vAlign w:val="center"/>
          </w:tcPr>
          <w:p w14:paraId="53CA8922" w14:textId="77777777" w:rsidR="00E04F8C" w:rsidRDefault="003965D0">
            <w:pPr>
              <w:pStyle w:val="GostTableHead"/>
            </w:pPr>
            <w:r>
              <w:t>Тип</w:t>
            </w:r>
          </w:p>
        </w:tc>
        <w:tc>
          <w:tcPr>
            <w:tcW w:w="879" w:type="dxa"/>
            <w:vAlign w:val="center"/>
          </w:tcPr>
          <w:p w14:paraId="1BFBCFC5" w14:textId="77777777" w:rsidR="00E04F8C" w:rsidRDefault="003965D0">
            <w:pPr>
              <w:pStyle w:val="GostTableHead"/>
            </w:pPr>
            <w:r>
              <w:t>Обяз.</w:t>
            </w:r>
          </w:p>
        </w:tc>
        <w:tc>
          <w:tcPr>
            <w:tcW w:w="3998" w:type="dxa"/>
            <w:vAlign w:val="center"/>
          </w:tcPr>
          <w:p w14:paraId="265E7A0E" w14:textId="77777777" w:rsidR="00E04F8C" w:rsidRDefault="003965D0">
            <w:pPr>
              <w:pStyle w:val="GostTableHead"/>
            </w:pPr>
            <w:r>
              <w:t>Назначение</w:t>
            </w:r>
          </w:p>
        </w:tc>
      </w:tr>
      <w:tr w:rsidR="00E04F8C" w14:paraId="70B3E233" w14:textId="77777777">
        <w:trPr>
          <w:cantSplit/>
          <w:jc w:val="center"/>
        </w:trPr>
        <w:tc>
          <w:tcPr>
            <w:tcW w:w="2079" w:type="dxa"/>
          </w:tcPr>
          <w:p w14:paraId="0C5FDA11" w14:textId="77777777" w:rsidR="00E04F8C" w:rsidRDefault="003965D0">
            <w:pPr>
              <w:pStyle w:val="GostTable"/>
            </w:pPr>
            <w:r>
              <w:rPr>
                <w:rFonts w:ascii="Courier New" w:eastAsia="Courier New" w:hAnsi="Courier New" w:cs="Courier New"/>
                <w:sz w:val="18"/>
              </w:rPr>
              <w:t>id</w:t>
            </w:r>
          </w:p>
        </w:tc>
        <w:tc>
          <w:tcPr>
            <w:tcW w:w="2399" w:type="dxa"/>
          </w:tcPr>
          <w:p w14:paraId="543D85BB" w14:textId="77777777" w:rsidR="00E04F8C" w:rsidRDefault="003965D0">
            <w:pPr>
              <w:pStyle w:val="GostTable"/>
            </w:pPr>
            <w:r>
              <w:t>bigint, ПК</w:t>
            </w:r>
          </w:p>
        </w:tc>
        <w:tc>
          <w:tcPr>
            <w:tcW w:w="879" w:type="dxa"/>
          </w:tcPr>
          <w:p w14:paraId="574042AE" w14:textId="77777777" w:rsidR="00E04F8C" w:rsidRDefault="003965D0">
            <w:pPr>
              <w:pStyle w:val="GostTable"/>
            </w:pPr>
            <w:r>
              <w:t>да</w:t>
            </w:r>
          </w:p>
        </w:tc>
        <w:tc>
          <w:tcPr>
            <w:tcW w:w="3998" w:type="dxa"/>
          </w:tcPr>
          <w:p w14:paraId="574AEEB1" w14:textId="77777777" w:rsidR="00E04F8C" w:rsidRDefault="003965D0">
            <w:pPr>
              <w:pStyle w:val="GostTable"/>
            </w:pPr>
            <w:r>
              <w:t>ID</w:t>
            </w:r>
          </w:p>
        </w:tc>
      </w:tr>
      <w:tr w:rsidR="00E04F8C" w14:paraId="0135C838" w14:textId="77777777">
        <w:trPr>
          <w:cantSplit/>
          <w:jc w:val="center"/>
        </w:trPr>
        <w:tc>
          <w:tcPr>
            <w:tcW w:w="2079" w:type="dxa"/>
          </w:tcPr>
          <w:p w14:paraId="3FF9BFEE" w14:textId="77777777" w:rsidR="00E04F8C" w:rsidRDefault="003965D0">
            <w:pPr>
              <w:pStyle w:val="GostTable"/>
            </w:pPr>
            <w:r>
              <w:rPr>
                <w:rFonts w:ascii="Courier New" w:eastAsia="Courier New" w:hAnsi="Courier New" w:cs="Courier New"/>
                <w:sz w:val="18"/>
              </w:rPr>
              <w:t>building_id</w:t>
            </w:r>
          </w:p>
        </w:tc>
        <w:tc>
          <w:tcPr>
            <w:tcW w:w="2399" w:type="dxa"/>
          </w:tcPr>
          <w:p w14:paraId="6B44DB9C" w14:textId="77777777" w:rsidR="00E04F8C" w:rsidRDefault="003965D0">
            <w:pPr>
              <w:pStyle w:val="GostTable"/>
            </w:pPr>
            <w:r>
              <w:t>bigint, ВК → realty_building</w:t>
            </w:r>
          </w:p>
        </w:tc>
        <w:tc>
          <w:tcPr>
            <w:tcW w:w="879" w:type="dxa"/>
          </w:tcPr>
          <w:p w14:paraId="4BA9DAD2" w14:textId="77777777" w:rsidR="00E04F8C" w:rsidRDefault="003965D0">
            <w:pPr>
              <w:pStyle w:val="GostTable"/>
            </w:pPr>
            <w:r>
              <w:t>да</w:t>
            </w:r>
          </w:p>
        </w:tc>
        <w:tc>
          <w:tcPr>
            <w:tcW w:w="3998" w:type="dxa"/>
          </w:tcPr>
          <w:p w14:paraId="4E3C7A89" w14:textId="77777777" w:rsidR="00E04F8C" w:rsidRDefault="003965D0">
            <w:pPr>
              <w:pStyle w:val="GostTable"/>
            </w:pPr>
            <w:r>
              <w:t>Дом. удаляется вместе со связанной записью</w:t>
            </w:r>
          </w:p>
        </w:tc>
      </w:tr>
      <w:tr w:rsidR="00E04F8C" w14:paraId="011879BA" w14:textId="77777777">
        <w:trPr>
          <w:cantSplit/>
          <w:jc w:val="center"/>
        </w:trPr>
        <w:tc>
          <w:tcPr>
            <w:tcW w:w="2079" w:type="dxa"/>
          </w:tcPr>
          <w:p w14:paraId="074EB5C8" w14:textId="77777777" w:rsidR="00E04F8C" w:rsidRDefault="003965D0">
            <w:pPr>
              <w:pStyle w:val="GostTable"/>
            </w:pPr>
            <w:r>
              <w:rPr>
                <w:rFonts w:ascii="Courier New" w:eastAsia="Courier New" w:hAnsi="Courier New" w:cs="Courier New"/>
                <w:sz w:val="18"/>
              </w:rPr>
              <w:t>image</w:t>
            </w:r>
          </w:p>
        </w:tc>
        <w:tc>
          <w:tcPr>
            <w:tcW w:w="2399" w:type="dxa"/>
          </w:tcPr>
          <w:p w14:paraId="71A07E4A" w14:textId="77777777" w:rsidR="00E04F8C" w:rsidRDefault="003965D0">
            <w:pPr>
              <w:pStyle w:val="GostTable"/>
            </w:pPr>
            <w:r>
              <w:t>varchar(100), путь к файлу</w:t>
            </w:r>
          </w:p>
        </w:tc>
        <w:tc>
          <w:tcPr>
            <w:tcW w:w="879" w:type="dxa"/>
          </w:tcPr>
          <w:p w14:paraId="3519D0E9" w14:textId="77777777" w:rsidR="00E04F8C" w:rsidRDefault="003965D0">
            <w:pPr>
              <w:pStyle w:val="GostTable"/>
            </w:pPr>
            <w:r>
              <w:t>да</w:t>
            </w:r>
          </w:p>
        </w:tc>
        <w:tc>
          <w:tcPr>
            <w:tcW w:w="3998" w:type="dxa"/>
          </w:tcPr>
          <w:p w14:paraId="3A704BCB" w14:textId="77777777" w:rsidR="00E04F8C" w:rsidRDefault="003965D0">
            <w:pPr>
              <w:pStyle w:val="GostTable"/>
            </w:pPr>
            <w:r>
              <w:t>Изображение</w:t>
            </w:r>
          </w:p>
        </w:tc>
      </w:tr>
      <w:tr w:rsidR="00E04F8C" w14:paraId="33AD74B1" w14:textId="77777777">
        <w:trPr>
          <w:cantSplit/>
          <w:jc w:val="center"/>
        </w:trPr>
        <w:tc>
          <w:tcPr>
            <w:tcW w:w="2079" w:type="dxa"/>
          </w:tcPr>
          <w:p w14:paraId="230272EB" w14:textId="77777777" w:rsidR="00E04F8C" w:rsidRDefault="003965D0">
            <w:pPr>
              <w:pStyle w:val="GostTable"/>
            </w:pPr>
            <w:r>
              <w:rPr>
                <w:rFonts w:ascii="Courier New" w:eastAsia="Courier New" w:hAnsi="Courier New" w:cs="Courier New"/>
                <w:sz w:val="18"/>
              </w:rPr>
              <w:t>caption</w:t>
            </w:r>
          </w:p>
        </w:tc>
        <w:tc>
          <w:tcPr>
            <w:tcW w:w="2399" w:type="dxa"/>
          </w:tcPr>
          <w:p w14:paraId="2FFF6A81" w14:textId="77777777" w:rsidR="00E04F8C" w:rsidRDefault="003965D0">
            <w:pPr>
              <w:pStyle w:val="GostTable"/>
            </w:pPr>
            <w:r>
              <w:t>varchar(255)</w:t>
            </w:r>
          </w:p>
        </w:tc>
        <w:tc>
          <w:tcPr>
            <w:tcW w:w="879" w:type="dxa"/>
          </w:tcPr>
          <w:p w14:paraId="74A5A0A1" w14:textId="77777777" w:rsidR="00E04F8C" w:rsidRDefault="003965D0">
            <w:pPr>
              <w:pStyle w:val="GostTable"/>
            </w:pPr>
            <w:r>
              <w:t>нет</w:t>
            </w:r>
          </w:p>
        </w:tc>
        <w:tc>
          <w:tcPr>
            <w:tcW w:w="3998" w:type="dxa"/>
          </w:tcPr>
          <w:p w14:paraId="111026CE" w14:textId="77777777" w:rsidR="00E04F8C" w:rsidRDefault="003965D0">
            <w:pPr>
              <w:pStyle w:val="GostTable"/>
            </w:pPr>
            <w:r>
              <w:t>Подпись к фото</w:t>
            </w:r>
          </w:p>
        </w:tc>
      </w:tr>
    </w:tbl>
    <w:p w14:paraId="20628B8F" w14:textId="77777777" w:rsidR="00E04F8C" w:rsidRDefault="00E04F8C">
      <w:pPr>
        <w:spacing w:line="240" w:lineRule="auto"/>
      </w:pPr>
    </w:p>
    <w:p w14:paraId="7F90BDF1" w14:textId="77777777" w:rsidR="00E04F8C" w:rsidRDefault="003965D0">
      <w:pPr>
        <w:pStyle w:val="31"/>
      </w:pPr>
      <w:bookmarkStart w:id="20" w:name="_Toc242649977"/>
      <w:r>
        <w:t>А.2.3 Таблица realty_buildinglog — Лог дома</w:t>
      </w:r>
      <w:bookmarkEnd w:id="20"/>
    </w:p>
    <w:p w14:paraId="6ED3D450" w14:textId="77777777" w:rsidR="00E04F8C" w:rsidRDefault="003965D0">
      <w:pPr>
        <w:pStyle w:val="GostCaption"/>
      </w:pPr>
      <w:r>
        <w:t>Таблица А.3 – Структура таблицы realty_buildinglog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49284FF3" w14:textId="77777777">
        <w:trPr>
          <w:cantSplit/>
          <w:tblHeader/>
          <w:jc w:val="center"/>
        </w:trPr>
        <w:tc>
          <w:tcPr>
            <w:tcW w:w="2079" w:type="dxa"/>
            <w:vAlign w:val="center"/>
          </w:tcPr>
          <w:p w14:paraId="4F84F460" w14:textId="77777777" w:rsidR="00E04F8C" w:rsidRDefault="003965D0">
            <w:pPr>
              <w:pStyle w:val="GostTableHead"/>
            </w:pPr>
            <w:r>
              <w:t>Поле</w:t>
            </w:r>
          </w:p>
        </w:tc>
        <w:tc>
          <w:tcPr>
            <w:tcW w:w="2399" w:type="dxa"/>
            <w:vAlign w:val="center"/>
          </w:tcPr>
          <w:p w14:paraId="3A9FF5B2" w14:textId="77777777" w:rsidR="00E04F8C" w:rsidRDefault="003965D0">
            <w:pPr>
              <w:pStyle w:val="GostTableHead"/>
            </w:pPr>
            <w:r>
              <w:t>Тип</w:t>
            </w:r>
          </w:p>
        </w:tc>
        <w:tc>
          <w:tcPr>
            <w:tcW w:w="879" w:type="dxa"/>
            <w:vAlign w:val="center"/>
          </w:tcPr>
          <w:p w14:paraId="25A179F1" w14:textId="77777777" w:rsidR="00E04F8C" w:rsidRDefault="003965D0">
            <w:pPr>
              <w:pStyle w:val="GostTableHead"/>
            </w:pPr>
            <w:r>
              <w:t>Обяз.</w:t>
            </w:r>
          </w:p>
        </w:tc>
        <w:tc>
          <w:tcPr>
            <w:tcW w:w="3998" w:type="dxa"/>
            <w:vAlign w:val="center"/>
          </w:tcPr>
          <w:p w14:paraId="3ECFE8F2" w14:textId="77777777" w:rsidR="00E04F8C" w:rsidRDefault="003965D0">
            <w:pPr>
              <w:pStyle w:val="GostTableHead"/>
            </w:pPr>
            <w:r>
              <w:t>Назначение</w:t>
            </w:r>
          </w:p>
        </w:tc>
      </w:tr>
      <w:tr w:rsidR="00E04F8C" w14:paraId="206EB6DB" w14:textId="77777777">
        <w:trPr>
          <w:cantSplit/>
          <w:jc w:val="center"/>
        </w:trPr>
        <w:tc>
          <w:tcPr>
            <w:tcW w:w="2079" w:type="dxa"/>
          </w:tcPr>
          <w:p w14:paraId="2A8FF46C" w14:textId="77777777" w:rsidR="00E04F8C" w:rsidRDefault="003965D0">
            <w:pPr>
              <w:pStyle w:val="GostTable"/>
            </w:pPr>
            <w:r>
              <w:rPr>
                <w:rFonts w:ascii="Courier New" w:eastAsia="Courier New" w:hAnsi="Courier New" w:cs="Courier New"/>
                <w:sz w:val="18"/>
              </w:rPr>
              <w:t>id</w:t>
            </w:r>
          </w:p>
        </w:tc>
        <w:tc>
          <w:tcPr>
            <w:tcW w:w="2399" w:type="dxa"/>
          </w:tcPr>
          <w:p w14:paraId="6FA09039" w14:textId="77777777" w:rsidR="00E04F8C" w:rsidRDefault="003965D0">
            <w:pPr>
              <w:pStyle w:val="GostTable"/>
            </w:pPr>
            <w:r>
              <w:t>bigint, ПК</w:t>
            </w:r>
          </w:p>
        </w:tc>
        <w:tc>
          <w:tcPr>
            <w:tcW w:w="879" w:type="dxa"/>
          </w:tcPr>
          <w:p w14:paraId="7DC9D55C" w14:textId="77777777" w:rsidR="00E04F8C" w:rsidRDefault="003965D0">
            <w:pPr>
              <w:pStyle w:val="GostTable"/>
            </w:pPr>
            <w:r>
              <w:t>да</w:t>
            </w:r>
          </w:p>
        </w:tc>
        <w:tc>
          <w:tcPr>
            <w:tcW w:w="3998" w:type="dxa"/>
          </w:tcPr>
          <w:p w14:paraId="430B37F6" w14:textId="77777777" w:rsidR="00E04F8C" w:rsidRDefault="003965D0">
            <w:pPr>
              <w:pStyle w:val="GostTable"/>
            </w:pPr>
            <w:r>
              <w:t>ID</w:t>
            </w:r>
          </w:p>
        </w:tc>
      </w:tr>
      <w:tr w:rsidR="00E04F8C" w14:paraId="4C801045" w14:textId="77777777">
        <w:trPr>
          <w:cantSplit/>
          <w:jc w:val="center"/>
        </w:trPr>
        <w:tc>
          <w:tcPr>
            <w:tcW w:w="2079" w:type="dxa"/>
          </w:tcPr>
          <w:p w14:paraId="5269A4E8" w14:textId="77777777" w:rsidR="00E04F8C" w:rsidRDefault="003965D0">
            <w:pPr>
              <w:pStyle w:val="GostTable"/>
            </w:pPr>
            <w:r>
              <w:rPr>
                <w:rFonts w:ascii="Courier New" w:eastAsia="Courier New" w:hAnsi="Courier New" w:cs="Courier New"/>
                <w:sz w:val="18"/>
              </w:rPr>
              <w:t>building_id</w:t>
            </w:r>
          </w:p>
        </w:tc>
        <w:tc>
          <w:tcPr>
            <w:tcW w:w="2399" w:type="dxa"/>
          </w:tcPr>
          <w:p w14:paraId="39E83EB5" w14:textId="77777777" w:rsidR="00E04F8C" w:rsidRDefault="003965D0">
            <w:pPr>
              <w:pStyle w:val="GostTable"/>
            </w:pPr>
            <w:r>
              <w:t>bigint, ВК → realty_building</w:t>
            </w:r>
          </w:p>
        </w:tc>
        <w:tc>
          <w:tcPr>
            <w:tcW w:w="879" w:type="dxa"/>
          </w:tcPr>
          <w:p w14:paraId="1DBA8B36" w14:textId="77777777" w:rsidR="00E04F8C" w:rsidRDefault="003965D0">
            <w:pPr>
              <w:pStyle w:val="GostTable"/>
            </w:pPr>
            <w:r>
              <w:t>да</w:t>
            </w:r>
          </w:p>
        </w:tc>
        <w:tc>
          <w:tcPr>
            <w:tcW w:w="3998" w:type="dxa"/>
          </w:tcPr>
          <w:p w14:paraId="187B47D9" w14:textId="77777777" w:rsidR="00E04F8C" w:rsidRDefault="003965D0">
            <w:pPr>
              <w:pStyle w:val="GostTable"/>
            </w:pPr>
            <w:r>
              <w:t>Дом. удаляется вместе со связанной записью</w:t>
            </w:r>
          </w:p>
        </w:tc>
      </w:tr>
      <w:tr w:rsidR="00E04F8C" w14:paraId="6E1D1FE6" w14:textId="77777777">
        <w:trPr>
          <w:cantSplit/>
          <w:jc w:val="center"/>
        </w:trPr>
        <w:tc>
          <w:tcPr>
            <w:tcW w:w="2079" w:type="dxa"/>
          </w:tcPr>
          <w:p w14:paraId="67FD08FF" w14:textId="77777777" w:rsidR="00E04F8C" w:rsidRDefault="003965D0">
            <w:pPr>
              <w:pStyle w:val="GostTable"/>
            </w:pPr>
            <w:r>
              <w:rPr>
                <w:rFonts w:ascii="Courier New" w:eastAsia="Courier New" w:hAnsi="Courier New" w:cs="Courier New"/>
                <w:sz w:val="18"/>
              </w:rPr>
              <w:t>user_id</w:t>
            </w:r>
          </w:p>
        </w:tc>
        <w:tc>
          <w:tcPr>
            <w:tcW w:w="2399" w:type="dxa"/>
          </w:tcPr>
          <w:p w14:paraId="714F07FC" w14:textId="77777777" w:rsidR="00E04F8C" w:rsidRDefault="003965D0">
            <w:pPr>
              <w:pStyle w:val="GostTable"/>
            </w:pPr>
            <w:r>
              <w:t>bigint, ВК → auth_user</w:t>
            </w:r>
          </w:p>
        </w:tc>
        <w:tc>
          <w:tcPr>
            <w:tcW w:w="879" w:type="dxa"/>
          </w:tcPr>
          <w:p w14:paraId="7FF23738" w14:textId="77777777" w:rsidR="00E04F8C" w:rsidRDefault="003965D0">
            <w:pPr>
              <w:pStyle w:val="GostTable"/>
            </w:pPr>
            <w:r>
              <w:t>нет</w:t>
            </w:r>
          </w:p>
        </w:tc>
        <w:tc>
          <w:tcPr>
            <w:tcW w:w="3998" w:type="dxa"/>
          </w:tcPr>
          <w:p w14:paraId="0A3D561C" w14:textId="77777777" w:rsidR="00E04F8C" w:rsidRDefault="003965D0">
            <w:pPr>
              <w:pStyle w:val="GostTable"/>
            </w:pPr>
            <w:r>
              <w:t>Пользователь. при удалении связанной записи обнуляется</w:t>
            </w:r>
          </w:p>
        </w:tc>
      </w:tr>
      <w:tr w:rsidR="00E04F8C" w14:paraId="5FA53640" w14:textId="77777777">
        <w:trPr>
          <w:cantSplit/>
          <w:jc w:val="center"/>
        </w:trPr>
        <w:tc>
          <w:tcPr>
            <w:tcW w:w="2079" w:type="dxa"/>
          </w:tcPr>
          <w:p w14:paraId="6E5DAF71" w14:textId="77777777" w:rsidR="00E04F8C" w:rsidRDefault="003965D0">
            <w:pPr>
              <w:pStyle w:val="GostTable"/>
            </w:pPr>
            <w:r>
              <w:rPr>
                <w:rFonts w:ascii="Courier New" w:eastAsia="Courier New" w:hAnsi="Courier New" w:cs="Courier New"/>
                <w:sz w:val="18"/>
              </w:rPr>
              <w:t>action</w:t>
            </w:r>
          </w:p>
        </w:tc>
        <w:tc>
          <w:tcPr>
            <w:tcW w:w="2399" w:type="dxa"/>
          </w:tcPr>
          <w:p w14:paraId="1B2069AE" w14:textId="77777777" w:rsidR="00E04F8C" w:rsidRDefault="003965D0">
            <w:pPr>
              <w:pStyle w:val="GostTable"/>
            </w:pPr>
            <w:r>
              <w:t>text</w:t>
            </w:r>
          </w:p>
        </w:tc>
        <w:tc>
          <w:tcPr>
            <w:tcW w:w="879" w:type="dxa"/>
          </w:tcPr>
          <w:p w14:paraId="4582F3C7" w14:textId="77777777" w:rsidR="00E04F8C" w:rsidRDefault="003965D0">
            <w:pPr>
              <w:pStyle w:val="GostTable"/>
            </w:pPr>
            <w:r>
              <w:t>да</w:t>
            </w:r>
          </w:p>
        </w:tc>
        <w:tc>
          <w:tcPr>
            <w:tcW w:w="3998" w:type="dxa"/>
          </w:tcPr>
          <w:p w14:paraId="4BCF02A4" w14:textId="77777777" w:rsidR="00E04F8C" w:rsidRDefault="003965D0">
            <w:pPr>
              <w:pStyle w:val="GostTable"/>
            </w:pPr>
            <w:r>
              <w:t>Совершенное действие</w:t>
            </w:r>
          </w:p>
        </w:tc>
      </w:tr>
      <w:tr w:rsidR="00E04F8C" w14:paraId="2705C68A" w14:textId="77777777">
        <w:trPr>
          <w:cantSplit/>
          <w:jc w:val="center"/>
        </w:trPr>
        <w:tc>
          <w:tcPr>
            <w:tcW w:w="2079" w:type="dxa"/>
          </w:tcPr>
          <w:p w14:paraId="601F2BEF" w14:textId="77777777" w:rsidR="00E04F8C" w:rsidRDefault="003965D0">
            <w:pPr>
              <w:pStyle w:val="GostTable"/>
            </w:pPr>
            <w:r>
              <w:rPr>
                <w:rFonts w:ascii="Courier New" w:eastAsia="Courier New" w:hAnsi="Courier New" w:cs="Courier New"/>
                <w:sz w:val="18"/>
              </w:rPr>
              <w:t>created_at</w:t>
            </w:r>
          </w:p>
        </w:tc>
        <w:tc>
          <w:tcPr>
            <w:tcW w:w="2399" w:type="dxa"/>
          </w:tcPr>
          <w:p w14:paraId="26E5653D" w14:textId="77777777" w:rsidR="00E04F8C" w:rsidRDefault="003965D0">
            <w:pPr>
              <w:pStyle w:val="GostTable"/>
            </w:pPr>
            <w:r>
              <w:t>timestamptz</w:t>
            </w:r>
          </w:p>
        </w:tc>
        <w:tc>
          <w:tcPr>
            <w:tcW w:w="879" w:type="dxa"/>
          </w:tcPr>
          <w:p w14:paraId="4969A0D6" w14:textId="77777777" w:rsidR="00E04F8C" w:rsidRDefault="003965D0">
            <w:pPr>
              <w:pStyle w:val="GostTable"/>
            </w:pPr>
            <w:r>
              <w:t>нет</w:t>
            </w:r>
          </w:p>
        </w:tc>
        <w:tc>
          <w:tcPr>
            <w:tcW w:w="3998" w:type="dxa"/>
          </w:tcPr>
          <w:p w14:paraId="744C1D1D" w14:textId="77777777" w:rsidR="00E04F8C" w:rsidRDefault="003965D0">
            <w:pPr>
              <w:pStyle w:val="GostTable"/>
            </w:pPr>
            <w:r>
              <w:t>Время</w:t>
            </w:r>
          </w:p>
        </w:tc>
      </w:tr>
    </w:tbl>
    <w:p w14:paraId="239E7048" w14:textId="77777777" w:rsidR="00E04F8C" w:rsidRDefault="00E04F8C">
      <w:pPr>
        <w:spacing w:line="240" w:lineRule="auto"/>
      </w:pPr>
    </w:p>
    <w:p w14:paraId="10462CF6" w14:textId="77777777" w:rsidR="00E04F8C" w:rsidRDefault="003965D0">
      <w:pPr>
        <w:pStyle w:val="31"/>
      </w:pPr>
      <w:bookmarkStart w:id="21" w:name="_Toc242649978"/>
      <w:r>
        <w:t>А.2.4 Таблица realty_buildingtype — Тип дома</w:t>
      </w:r>
      <w:bookmarkEnd w:id="21"/>
    </w:p>
    <w:p w14:paraId="6F3792AF" w14:textId="77777777" w:rsidR="00E04F8C" w:rsidRDefault="003965D0">
      <w:pPr>
        <w:pStyle w:val="GostCaption"/>
      </w:pPr>
      <w:r>
        <w:t>Таблица А.4 – Структура таблицы realty_buildingtype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41305BAD" w14:textId="77777777">
        <w:trPr>
          <w:cantSplit/>
          <w:tblHeader/>
          <w:jc w:val="center"/>
        </w:trPr>
        <w:tc>
          <w:tcPr>
            <w:tcW w:w="2079" w:type="dxa"/>
            <w:vAlign w:val="center"/>
          </w:tcPr>
          <w:p w14:paraId="4203420E" w14:textId="77777777" w:rsidR="00E04F8C" w:rsidRDefault="003965D0">
            <w:pPr>
              <w:pStyle w:val="GostTableHead"/>
            </w:pPr>
            <w:r>
              <w:t>Поле</w:t>
            </w:r>
          </w:p>
        </w:tc>
        <w:tc>
          <w:tcPr>
            <w:tcW w:w="2399" w:type="dxa"/>
            <w:vAlign w:val="center"/>
          </w:tcPr>
          <w:p w14:paraId="1209DDF1" w14:textId="77777777" w:rsidR="00E04F8C" w:rsidRDefault="003965D0">
            <w:pPr>
              <w:pStyle w:val="GostTableHead"/>
            </w:pPr>
            <w:r>
              <w:t>Тип</w:t>
            </w:r>
          </w:p>
        </w:tc>
        <w:tc>
          <w:tcPr>
            <w:tcW w:w="879" w:type="dxa"/>
            <w:vAlign w:val="center"/>
          </w:tcPr>
          <w:p w14:paraId="1F942BA3" w14:textId="77777777" w:rsidR="00E04F8C" w:rsidRDefault="003965D0">
            <w:pPr>
              <w:pStyle w:val="GostTableHead"/>
            </w:pPr>
            <w:r>
              <w:t>Обяз.</w:t>
            </w:r>
          </w:p>
        </w:tc>
        <w:tc>
          <w:tcPr>
            <w:tcW w:w="3998" w:type="dxa"/>
            <w:vAlign w:val="center"/>
          </w:tcPr>
          <w:p w14:paraId="125AD1D4" w14:textId="77777777" w:rsidR="00E04F8C" w:rsidRDefault="003965D0">
            <w:pPr>
              <w:pStyle w:val="GostTableHead"/>
            </w:pPr>
            <w:r>
              <w:t>Назначение</w:t>
            </w:r>
          </w:p>
        </w:tc>
      </w:tr>
      <w:tr w:rsidR="00E04F8C" w14:paraId="0B8F1529" w14:textId="77777777">
        <w:trPr>
          <w:cantSplit/>
          <w:jc w:val="center"/>
        </w:trPr>
        <w:tc>
          <w:tcPr>
            <w:tcW w:w="2079" w:type="dxa"/>
          </w:tcPr>
          <w:p w14:paraId="7739D562" w14:textId="77777777" w:rsidR="00E04F8C" w:rsidRDefault="003965D0">
            <w:pPr>
              <w:pStyle w:val="GostTable"/>
            </w:pPr>
            <w:r>
              <w:rPr>
                <w:rFonts w:ascii="Courier New" w:eastAsia="Courier New" w:hAnsi="Courier New" w:cs="Courier New"/>
                <w:sz w:val="18"/>
              </w:rPr>
              <w:t>id</w:t>
            </w:r>
          </w:p>
        </w:tc>
        <w:tc>
          <w:tcPr>
            <w:tcW w:w="2399" w:type="dxa"/>
          </w:tcPr>
          <w:p w14:paraId="00BC1321" w14:textId="77777777" w:rsidR="00E04F8C" w:rsidRDefault="003965D0">
            <w:pPr>
              <w:pStyle w:val="GostTable"/>
            </w:pPr>
            <w:r>
              <w:t>bigint, ПК</w:t>
            </w:r>
          </w:p>
        </w:tc>
        <w:tc>
          <w:tcPr>
            <w:tcW w:w="879" w:type="dxa"/>
          </w:tcPr>
          <w:p w14:paraId="4A369CA6" w14:textId="77777777" w:rsidR="00E04F8C" w:rsidRDefault="003965D0">
            <w:pPr>
              <w:pStyle w:val="GostTable"/>
            </w:pPr>
            <w:r>
              <w:t>да</w:t>
            </w:r>
          </w:p>
        </w:tc>
        <w:tc>
          <w:tcPr>
            <w:tcW w:w="3998" w:type="dxa"/>
          </w:tcPr>
          <w:p w14:paraId="2C2466F8" w14:textId="77777777" w:rsidR="00E04F8C" w:rsidRDefault="003965D0">
            <w:pPr>
              <w:pStyle w:val="GostTable"/>
            </w:pPr>
            <w:r>
              <w:t>ID</w:t>
            </w:r>
          </w:p>
        </w:tc>
      </w:tr>
      <w:tr w:rsidR="00E04F8C" w14:paraId="2A9A503F" w14:textId="77777777">
        <w:trPr>
          <w:cantSplit/>
          <w:jc w:val="center"/>
        </w:trPr>
        <w:tc>
          <w:tcPr>
            <w:tcW w:w="2079" w:type="dxa"/>
          </w:tcPr>
          <w:p w14:paraId="0B2B69F0" w14:textId="77777777" w:rsidR="00E04F8C" w:rsidRDefault="003965D0">
            <w:pPr>
              <w:pStyle w:val="GostTable"/>
            </w:pPr>
            <w:r>
              <w:rPr>
                <w:rFonts w:ascii="Courier New" w:eastAsia="Courier New" w:hAnsi="Courier New" w:cs="Courier New"/>
                <w:sz w:val="18"/>
              </w:rPr>
              <w:t>company_id</w:t>
            </w:r>
          </w:p>
        </w:tc>
        <w:tc>
          <w:tcPr>
            <w:tcW w:w="2399" w:type="dxa"/>
          </w:tcPr>
          <w:p w14:paraId="1B8BDDD4" w14:textId="77777777" w:rsidR="00E04F8C" w:rsidRDefault="003965D0">
            <w:pPr>
              <w:pStyle w:val="GostTable"/>
            </w:pPr>
            <w:r>
              <w:t>bigint, ВК → permissions_company</w:t>
            </w:r>
          </w:p>
        </w:tc>
        <w:tc>
          <w:tcPr>
            <w:tcW w:w="879" w:type="dxa"/>
          </w:tcPr>
          <w:p w14:paraId="5FC9C5FC" w14:textId="77777777" w:rsidR="00E04F8C" w:rsidRDefault="003965D0">
            <w:pPr>
              <w:pStyle w:val="GostTable"/>
            </w:pPr>
            <w:r>
              <w:t>нет</w:t>
            </w:r>
          </w:p>
        </w:tc>
        <w:tc>
          <w:tcPr>
            <w:tcW w:w="3998" w:type="dxa"/>
          </w:tcPr>
          <w:p w14:paraId="5ABD48AF" w14:textId="77777777" w:rsidR="00E04F8C" w:rsidRDefault="003965D0">
            <w:pPr>
              <w:pStyle w:val="GostTable"/>
            </w:pPr>
            <w:r>
              <w:t>Компания. удаляется вместе со связанной записью</w:t>
            </w:r>
          </w:p>
        </w:tc>
      </w:tr>
      <w:tr w:rsidR="00E04F8C" w14:paraId="6B25E004" w14:textId="77777777">
        <w:trPr>
          <w:cantSplit/>
          <w:jc w:val="center"/>
        </w:trPr>
        <w:tc>
          <w:tcPr>
            <w:tcW w:w="2079" w:type="dxa"/>
          </w:tcPr>
          <w:p w14:paraId="7D053F39" w14:textId="77777777" w:rsidR="00E04F8C" w:rsidRDefault="003965D0">
            <w:pPr>
              <w:pStyle w:val="GostTable"/>
            </w:pPr>
            <w:r>
              <w:rPr>
                <w:rFonts w:ascii="Courier New" w:eastAsia="Courier New" w:hAnsi="Courier New" w:cs="Courier New"/>
                <w:sz w:val="18"/>
              </w:rPr>
              <w:t>name</w:t>
            </w:r>
          </w:p>
        </w:tc>
        <w:tc>
          <w:tcPr>
            <w:tcW w:w="2399" w:type="dxa"/>
          </w:tcPr>
          <w:p w14:paraId="4D5772B4" w14:textId="77777777" w:rsidR="00E04F8C" w:rsidRDefault="003965D0">
            <w:pPr>
              <w:pStyle w:val="GostTable"/>
            </w:pPr>
            <w:r>
              <w:t>varchar(100)</w:t>
            </w:r>
          </w:p>
        </w:tc>
        <w:tc>
          <w:tcPr>
            <w:tcW w:w="879" w:type="dxa"/>
          </w:tcPr>
          <w:p w14:paraId="2ED84D1E" w14:textId="77777777" w:rsidR="00E04F8C" w:rsidRDefault="003965D0">
            <w:pPr>
              <w:pStyle w:val="GostTable"/>
            </w:pPr>
            <w:r>
              <w:t>да</w:t>
            </w:r>
          </w:p>
        </w:tc>
        <w:tc>
          <w:tcPr>
            <w:tcW w:w="3998" w:type="dxa"/>
          </w:tcPr>
          <w:p w14:paraId="3B1336B0" w14:textId="77777777" w:rsidR="00E04F8C" w:rsidRDefault="003965D0">
            <w:pPr>
              <w:pStyle w:val="GostTable"/>
            </w:pPr>
            <w:r>
              <w:t>Название типа</w:t>
            </w:r>
          </w:p>
        </w:tc>
      </w:tr>
    </w:tbl>
    <w:p w14:paraId="270FF0BE" w14:textId="77777777" w:rsidR="00E04F8C" w:rsidRDefault="00E04F8C">
      <w:pPr>
        <w:spacing w:line="240" w:lineRule="auto"/>
      </w:pPr>
    </w:p>
    <w:p w14:paraId="29936318" w14:textId="77777777" w:rsidR="00E04F8C" w:rsidRDefault="003965D0">
      <w:r>
        <w:t>Уникальные сочетания: (company, name).</w:t>
      </w:r>
    </w:p>
    <w:p w14:paraId="164D60CB" w14:textId="77777777" w:rsidR="00E04F8C" w:rsidRDefault="003965D0">
      <w:pPr>
        <w:pStyle w:val="31"/>
      </w:pPr>
      <w:bookmarkStart w:id="22" w:name="_Toc242649979"/>
      <w:r>
        <w:t>А.2.5 Таблица realty_discount — Скидка</w:t>
      </w:r>
      <w:bookmarkEnd w:id="22"/>
    </w:p>
    <w:p w14:paraId="318713C1" w14:textId="77777777" w:rsidR="00E04F8C" w:rsidRDefault="003965D0">
      <w:pPr>
        <w:pStyle w:val="GostCaption"/>
      </w:pPr>
      <w:r>
        <w:t>Таблица А.5 – Структура таблицы realty_discount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49FB74E1" w14:textId="77777777">
        <w:trPr>
          <w:cantSplit/>
          <w:tblHeader/>
          <w:jc w:val="center"/>
        </w:trPr>
        <w:tc>
          <w:tcPr>
            <w:tcW w:w="2079" w:type="dxa"/>
            <w:vAlign w:val="center"/>
          </w:tcPr>
          <w:p w14:paraId="260D9BF2" w14:textId="77777777" w:rsidR="00E04F8C" w:rsidRDefault="003965D0">
            <w:pPr>
              <w:pStyle w:val="GostTableHead"/>
            </w:pPr>
            <w:r>
              <w:t>Поле</w:t>
            </w:r>
          </w:p>
        </w:tc>
        <w:tc>
          <w:tcPr>
            <w:tcW w:w="2399" w:type="dxa"/>
            <w:vAlign w:val="center"/>
          </w:tcPr>
          <w:p w14:paraId="73245BAB" w14:textId="77777777" w:rsidR="00E04F8C" w:rsidRDefault="003965D0">
            <w:pPr>
              <w:pStyle w:val="GostTableHead"/>
            </w:pPr>
            <w:r>
              <w:t>Тип</w:t>
            </w:r>
          </w:p>
        </w:tc>
        <w:tc>
          <w:tcPr>
            <w:tcW w:w="879" w:type="dxa"/>
            <w:vAlign w:val="center"/>
          </w:tcPr>
          <w:p w14:paraId="54DD9745" w14:textId="77777777" w:rsidR="00E04F8C" w:rsidRDefault="003965D0">
            <w:pPr>
              <w:pStyle w:val="GostTableHead"/>
            </w:pPr>
            <w:r>
              <w:t>Обяз.</w:t>
            </w:r>
          </w:p>
        </w:tc>
        <w:tc>
          <w:tcPr>
            <w:tcW w:w="3998" w:type="dxa"/>
            <w:vAlign w:val="center"/>
          </w:tcPr>
          <w:p w14:paraId="54011E7D" w14:textId="77777777" w:rsidR="00E04F8C" w:rsidRDefault="003965D0">
            <w:pPr>
              <w:pStyle w:val="GostTableHead"/>
            </w:pPr>
            <w:r>
              <w:t>Назначение</w:t>
            </w:r>
          </w:p>
        </w:tc>
      </w:tr>
      <w:tr w:rsidR="00E04F8C" w14:paraId="053BD836" w14:textId="77777777">
        <w:trPr>
          <w:cantSplit/>
          <w:jc w:val="center"/>
        </w:trPr>
        <w:tc>
          <w:tcPr>
            <w:tcW w:w="2079" w:type="dxa"/>
          </w:tcPr>
          <w:p w14:paraId="4EBFC2EA" w14:textId="77777777" w:rsidR="00E04F8C" w:rsidRDefault="003965D0">
            <w:pPr>
              <w:pStyle w:val="GostTable"/>
            </w:pPr>
            <w:r>
              <w:rPr>
                <w:rFonts w:ascii="Courier New" w:eastAsia="Courier New" w:hAnsi="Courier New" w:cs="Courier New"/>
                <w:sz w:val="18"/>
              </w:rPr>
              <w:t>id</w:t>
            </w:r>
          </w:p>
        </w:tc>
        <w:tc>
          <w:tcPr>
            <w:tcW w:w="2399" w:type="dxa"/>
          </w:tcPr>
          <w:p w14:paraId="2DA5696B" w14:textId="77777777" w:rsidR="00E04F8C" w:rsidRDefault="003965D0">
            <w:pPr>
              <w:pStyle w:val="GostTable"/>
            </w:pPr>
            <w:r>
              <w:t>bigint, ПК</w:t>
            </w:r>
          </w:p>
        </w:tc>
        <w:tc>
          <w:tcPr>
            <w:tcW w:w="879" w:type="dxa"/>
          </w:tcPr>
          <w:p w14:paraId="3DCA029E" w14:textId="77777777" w:rsidR="00E04F8C" w:rsidRDefault="003965D0">
            <w:pPr>
              <w:pStyle w:val="GostTable"/>
            </w:pPr>
            <w:r>
              <w:t>да</w:t>
            </w:r>
          </w:p>
        </w:tc>
        <w:tc>
          <w:tcPr>
            <w:tcW w:w="3998" w:type="dxa"/>
          </w:tcPr>
          <w:p w14:paraId="09D32B96" w14:textId="77777777" w:rsidR="00E04F8C" w:rsidRDefault="003965D0">
            <w:pPr>
              <w:pStyle w:val="GostTable"/>
            </w:pPr>
            <w:r>
              <w:t>ID</w:t>
            </w:r>
          </w:p>
        </w:tc>
      </w:tr>
      <w:tr w:rsidR="00E04F8C" w14:paraId="54BFCA4E" w14:textId="77777777">
        <w:trPr>
          <w:cantSplit/>
          <w:jc w:val="center"/>
        </w:trPr>
        <w:tc>
          <w:tcPr>
            <w:tcW w:w="2079" w:type="dxa"/>
          </w:tcPr>
          <w:p w14:paraId="63E2445D" w14:textId="77777777" w:rsidR="00E04F8C" w:rsidRDefault="003965D0">
            <w:pPr>
              <w:pStyle w:val="GostTable"/>
            </w:pPr>
            <w:r>
              <w:rPr>
                <w:rFonts w:ascii="Courier New" w:eastAsia="Courier New" w:hAnsi="Courier New" w:cs="Courier New"/>
                <w:sz w:val="18"/>
              </w:rPr>
              <w:t>company_id</w:t>
            </w:r>
          </w:p>
        </w:tc>
        <w:tc>
          <w:tcPr>
            <w:tcW w:w="2399" w:type="dxa"/>
          </w:tcPr>
          <w:p w14:paraId="7A659F30" w14:textId="77777777" w:rsidR="00E04F8C" w:rsidRDefault="003965D0">
            <w:pPr>
              <w:pStyle w:val="GostTable"/>
            </w:pPr>
            <w:r>
              <w:t>bigint, ВК → permissions_company</w:t>
            </w:r>
          </w:p>
        </w:tc>
        <w:tc>
          <w:tcPr>
            <w:tcW w:w="879" w:type="dxa"/>
          </w:tcPr>
          <w:p w14:paraId="2798FADC" w14:textId="77777777" w:rsidR="00E04F8C" w:rsidRDefault="003965D0">
            <w:pPr>
              <w:pStyle w:val="GostTable"/>
            </w:pPr>
            <w:r>
              <w:t>нет</w:t>
            </w:r>
          </w:p>
        </w:tc>
        <w:tc>
          <w:tcPr>
            <w:tcW w:w="3998" w:type="dxa"/>
          </w:tcPr>
          <w:p w14:paraId="32DC9EAB" w14:textId="77777777" w:rsidR="00E04F8C" w:rsidRDefault="003965D0">
            <w:pPr>
              <w:pStyle w:val="GostTable"/>
            </w:pPr>
            <w:r>
              <w:t>Компания. связанную запись удалить нельзя</w:t>
            </w:r>
          </w:p>
        </w:tc>
      </w:tr>
      <w:tr w:rsidR="00E04F8C" w14:paraId="2F3C4BA8" w14:textId="77777777">
        <w:trPr>
          <w:cantSplit/>
          <w:jc w:val="center"/>
        </w:trPr>
        <w:tc>
          <w:tcPr>
            <w:tcW w:w="2079" w:type="dxa"/>
          </w:tcPr>
          <w:p w14:paraId="5CC0F76A" w14:textId="77777777" w:rsidR="00E04F8C" w:rsidRDefault="003965D0">
            <w:pPr>
              <w:pStyle w:val="GostTable"/>
            </w:pPr>
            <w:r>
              <w:rPr>
                <w:rFonts w:ascii="Courier New" w:eastAsia="Courier New" w:hAnsi="Courier New" w:cs="Courier New"/>
                <w:sz w:val="18"/>
              </w:rPr>
              <w:t>name</w:t>
            </w:r>
          </w:p>
        </w:tc>
        <w:tc>
          <w:tcPr>
            <w:tcW w:w="2399" w:type="dxa"/>
          </w:tcPr>
          <w:p w14:paraId="71E0789E" w14:textId="77777777" w:rsidR="00E04F8C" w:rsidRDefault="003965D0">
            <w:pPr>
              <w:pStyle w:val="GostTable"/>
            </w:pPr>
            <w:r>
              <w:t>varchar(150)</w:t>
            </w:r>
          </w:p>
        </w:tc>
        <w:tc>
          <w:tcPr>
            <w:tcW w:w="879" w:type="dxa"/>
          </w:tcPr>
          <w:p w14:paraId="4B8040CE" w14:textId="77777777" w:rsidR="00E04F8C" w:rsidRDefault="003965D0">
            <w:pPr>
              <w:pStyle w:val="GostTable"/>
            </w:pPr>
            <w:r>
              <w:t>да</w:t>
            </w:r>
          </w:p>
        </w:tc>
        <w:tc>
          <w:tcPr>
            <w:tcW w:w="3998" w:type="dxa"/>
          </w:tcPr>
          <w:p w14:paraId="1242FEF9" w14:textId="77777777" w:rsidR="00E04F8C" w:rsidRDefault="003965D0">
            <w:pPr>
              <w:pStyle w:val="GostTable"/>
            </w:pPr>
            <w:r>
              <w:t>Название скидки</w:t>
            </w:r>
          </w:p>
        </w:tc>
      </w:tr>
      <w:tr w:rsidR="00E04F8C" w14:paraId="4F19EE1D" w14:textId="77777777">
        <w:trPr>
          <w:cantSplit/>
          <w:jc w:val="center"/>
        </w:trPr>
        <w:tc>
          <w:tcPr>
            <w:tcW w:w="2079" w:type="dxa"/>
          </w:tcPr>
          <w:p w14:paraId="372F4486" w14:textId="77777777" w:rsidR="00E04F8C" w:rsidRDefault="003965D0">
            <w:pPr>
              <w:pStyle w:val="GostTable"/>
            </w:pPr>
            <w:r>
              <w:rPr>
                <w:rFonts w:ascii="Courier New" w:eastAsia="Courier New" w:hAnsi="Courier New" w:cs="Courier New"/>
                <w:sz w:val="18"/>
              </w:rPr>
              <w:t>percentage_value</w:t>
            </w:r>
          </w:p>
        </w:tc>
        <w:tc>
          <w:tcPr>
            <w:tcW w:w="2399" w:type="dxa"/>
          </w:tcPr>
          <w:p w14:paraId="2B649003" w14:textId="77777777" w:rsidR="00E04F8C" w:rsidRDefault="003965D0">
            <w:pPr>
              <w:pStyle w:val="GostTable"/>
            </w:pPr>
            <w:r>
              <w:t>numeric(5,2)</w:t>
            </w:r>
          </w:p>
        </w:tc>
        <w:tc>
          <w:tcPr>
            <w:tcW w:w="879" w:type="dxa"/>
          </w:tcPr>
          <w:p w14:paraId="4BF599EE" w14:textId="77777777" w:rsidR="00E04F8C" w:rsidRDefault="003965D0">
            <w:pPr>
              <w:pStyle w:val="GostTable"/>
            </w:pPr>
            <w:r>
              <w:t>да</w:t>
            </w:r>
          </w:p>
        </w:tc>
        <w:tc>
          <w:tcPr>
            <w:tcW w:w="3998" w:type="dxa"/>
          </w:tcPr>
          <w:p w14:paraId="281F2D4F" w14:textId="77777777" w:rsidR="00E04F8C" w:rsidRDefault="003965D0">
            <w:pPr>
              <w:pStyle w:val="GostTable"/>
            </w:pPr>
            <w:r>
              <w:t>Значение в процентах (%)</w:t>
            </w:r>
          </w:p>
        </w:tc>
      </w:tr>
      <w:tr w:rsidR="00E04F8C" w14:paraId="3B107A01" w14:textId="77777777">
        <w:trPr>
          <w:cantSplit/>
          <w:jc w:val="center"/>
        </w:trPr>
        <w:tc>
          <w:tcPr>
            <w:tcW w:w="2079" w:type="dxa"/>
          </w:tcPr>
          <w:p w14:paraId="30D0B424" w14:textId="77777777" w:rsidR="00E04F8C" w:rsidRDefault="003965D0">
            <w:pPr>
              <w:pStyle w:val="GostTable"/>
            </w:pPr>
            <w:r>
              <w:rPr>
                <w:rFonts w:ascii="Courier New" w:eastAsia="Courier New" w:hAnsi="Courier New" w:cs="Courier New"/>
                <w:sz w:val="18"/>
              </w:rPr>
              <w:t>comment</w:t>
            </w:r>
          </w:p>
        </w:tc>
        <w:tc>
          <w:tcPr>
            <w:tcW w:w="2399" w:type="dxa"/>
          </w:tcPr>
          <w:p w14:paraId="519B883E" w14:textId="77777777" w:rsidR="00E04F8C" w:rsidRDefault="003965D0">
            <w:pPr>
              <w:pStyle w:val="GostTable"/>
            </w:pPr>
            <w:r>
              <w:t>text</w:t>
            </w:r>
          </w:p>
        </w:tc>
        <w:tc>
          <w:tcPr>
            <w:tcW w:w="879" w:type="dxa"/>
          </w:tcPr>
          <w:p w14:paraId="56C69115" w14:textId="77777777" w:rsidR="00E04F8C" w:rsidRDefault="003965D0">
            <w:pPr>
              <w:pStyle w:val="GostTable"/>
            </w:pPr>
            <w:r>
              <w:t>нет</w:t>
            </w:r>
          </w:p>
        </w:tc>
        <w:tc>
          <w:tcPr>
            <w:tcW w:w="3998" w:type="dxa"/>
          </w:tcPr>
          <w:p w14:paraId="1AB8B550" w14:textId="77777777" w:rsidR="00E04F8C" w:rsidRDefault="003965D0">
            <w:pPr>
              <w:pStyle w:val="GostTable"/>
            </w:pPr>
            <w:r>
              <w:t>Краткое описание</w:t>
            </w:r>
          </w:p>
        </w:tc>
      </w:tr>
      <w:tr w:rsidR="00E04F8C" w14:paraId="4D586A7D" w14:textId="77777777">
        <w:trPr>
          <w:cantSplit/>
          <w:jc w:val="center"/>
        </w:trPr>
        <w:tc>
          <w:tcPr>
            <w:tcW w:w="2079" w:type="dxa"/>
          </w:tcPr>
          <w:p w14:paraId="02255E32" w14:textId="77777777" w:rsidR="00E04F8C" w:rsidRDefault="003965D0">
            <w:pPr>
              <w:pStyle w:val="GostTable"/>
            </w:pPr>
            <w:r>
              <w:rPr>
                <w:rFonts w:ascii="Courier New" w:eastAsia="Courier New" w:hAnsi="Courier New" w:cs="Courier New"/>
                <w:sz w:val="18"/>
              </w:rPr>
              <w:t>start_date</w:t>
            </w:r>
          </w:p>
        </w:tc>
        <w:tc>
          <w:tcPr>
            <w:tcW w:w="2399" w:type="dxa"/>
          </w:tcPr>
          <w:p w14:paraId="6E9B51DE" w14:textId="77777777" w:rsidR="00E04F8C" w:rsidRDefault="003965D0">
            <w:pPr>
              <w:pStyle w:val="GostTable"/>
            </w:pPr>
            <w:r>
              <w:t>date</w:t>
            </w:r>
          </w:p>
        </w:tc>
        <w:tc>
          <w:tcPr>
            <w:tcW w:w="879" w:type="dxa"/>
          </w:tcPr>
          <w:p w14:paraId="57A0AA36" w14:textId="77777777" w:rsidR="00E04F8C" w:rsidRDefault="003965D0">
            <w:pPr>
              <w:pStyle w:val="GostTable"/>
            </w:pPr>
            <w:r>
              <w:t>да</w:t>
            </w:r>
          </w:p>
        </w:tc>
        <w:tc>
          <w:tcPr>
            <w:tcW w:w="3998" w:type="dxa"/>
          </w:tcPr>
          <w:p w14:paraId="49AEAE10" w14:textId="77777777" w:rsidR="00E04F8C" w:rsidRDefault="003965D0">
            <w:pPr>
              <w:pStyle w:val="GostTable"/>
            </w:pPr>
            <w:r>
              <w:t>Дата начала действия</w:t>
            </w:r>
          </w:p>
        </w:tc>
      </w:tr>
      <w:tr w:rsidR="00E04F8C" w14:paraId="29A4938D" w14:textId="77777777">
        <w:trPr>
          <w:cantSplit/>
          <w:jc w:val="center"/>
        </w:trPr>
        <w:tc>
          <w:tcPr>
            <w:tcW w:w="2079" w:type="dxa"/>
          </w:tcPr>
          <w:p w14:paraId="53FA0C9C" w14:textId="77777777" w:rsidR="00E04F8C" w:rsidRDefault="003965D0">
            <w:pPr>
              <w:pStyle w:val="GostTable"/>
            </w:pPr>
            <w:r>
              <w:rPr>
                <w:rFonts w:ascii="Courier New" w:eastAsia="Courier New" w:hAnsi="Courier New" w:cs="Courier New"/>
                <w:sz w:val="18"/>
              </w:rPr>
              <w:t>end_date</w:t>
            </w:r>
          </w:p>
        </w:tc>
        <w:tc>
          <w:tcPr>
            <w:tcW w:w="2399" w:type="dxa"/>
          </w:tcPr>
          <w:p w14:paraId="3AC29649" w14:textId="77777777" w:rsidR="00E04F8C" w:rsidRDefault="003965D0">
            <w:pPr>
              <w:pStyle w:val="GostTable"/>
            </w:pPr>
            <w:r>
              <w:t>date</w:t>
            </w:r>
          </w:p>
        </w:tc>
        <w:tc>
          <w:tcPr>
            <w:tcW w:w="879" w:type="dxa"/>
          </w:tcPr>
          <w:p w14:paraId="560C51A6" w14:textId="77777777" w:rsidR="00E04F8C" w:rsidRDefault="003965D0">
            <w:pPr>
              <w:pStyle w:val="GostTable"/>
            </w:pPr>
            <w:r>
              <w:t>нет</w:t>
            </w:r>
          </w:p>
        </w:tc>
        <w:tc>
          <w:tcPr>
            <w:tcW w:w="3998" w:type="dxa"/>
          </w:tcPr>
          <w:p w14:paraId="31A5330F" w14:textId="77777777" w:rsidR="00E04F8C" w:rsidRDefault="003965D0">
            <w:pPr>
              <w:pStyle w:val="GostTable"/>
            </w:pPr>
            <w:r>
              <w:t>Дата окончания действия (бессрочная, если пусто)</w:t>
            </w:r>
          </w:p>
        </w:tc>
      </w:tr>
      <w:tr w:rsidR="00E04F8C" w14:paraId="78DE436A" w14:textId="77777777">
        <w:trPr>
          <w:cantSplit/>
          <w:jc w:val="center"/>
        </w:trPr>
        <w:tc>
          <w:tcPr>
            <w:tcW w:w="2079" w:type="dxa"/>
          </w:tcPr>
          <w:p w14:paraId="29BD5E8B" w14:textId="77777777" w:rsidR="00E04F8C" w:rsidRDefault="003965D0">
            <w:pPr>
              <w:pStyle w:val="GostTable"/>
            </w:pPr>
            <w:r>
              <w:rPr>
                <w:rFonts w:ascii="Courier New" w:eastAsia="Courier New" w:hAnsi="Courier New" w:cs="Courier New"/>
                <w:sz w:val="18"/>
              </w:rPr>
              <w:t>property_type</w:t>
            </w:r>
          </w:p>
        </w:tc>
        <w:tc>
          <w:tcPr>
            <w:tcW w:w="2399" w:type="dxa"/>
          </w:tcPr>
          <w:p w14:paraId="60E0B790" w14:textId="77777777" w:rsidR="00E04F8C" w:rsidRDefault="003965D0">
            <w:pPr>
              <w:pStyle w:val="GostTable"/>
            </w:pPr>
            <w:r>
              <w:t>varchar(20)</w:t>
            </w:r>
          </w:p>
        </w:tc>
        <w:tc>
          <w:tcPr>
            <w:tcW w:w="879" w:type="dxa"/>
          </w:tcPr>
          <w:p w14:paraId="27EEEA94" w14:textId="77777777" w:rsidR="00E04F8C" w:rsidRDefault="003965D0">
            <w:pPr>
              <w:pStyle w:val="GostTable"/>
            </w:pPr>
            <w:r>
              <w:t>нет</w:t>
            </w:r>
          </w:p>
        </w:tc>
        <w:tc>
          <w:tcPr>
            <w:tcW w:w="3998" w:type="dxa"/>
          </w:tcPr>
          <w:p w14:paraId="13A9EC63" w14:textId="77777777" w:rsidR="00E04F8C" w:rsidRDefault="003965D0">
            <w:pPr>
              <w:pStyle w:val="GostTable"/>
            </w:pPr>
            <w:r>
              <w:t>Тип недвижимости для скидки. значения: APARTMENT, COMMERCIAL, PARKING, STORAGE, COTTAGE</w:t>
            </w:r>
          </w:p>
        </w:tc>
      </w:tr>
      <w:tr w:rsidR="00E04F8C" w14:paraId="45E4F4A5" w14:textId="77777777">
        <w:trPr>
          <w:cantSplit/>
          <w:jc w:val="center"/>
        </w:trPr>
        <w:tc>
          <w:tcPr>
            <w:tcW w:w="2079" w:type="dxa"/>
          </w:tcPr>
          <w:p w14:paraId="01CD3538" w14:textId="77777777" w:rsidR="00E04F8C" w:rsidRDefault="003965D0">
            <w:pPr>
              <w:pStyle w:val="GostTable"/>
            </w:pPr>
            <w:r>
              <w:rPr>
                <w:rFonts w:ascii="Courier New" w:eastAsia="Courier New" w:hAnsi="Courier New" w:cs="Courier New"/>
                <w:sz w:val="18"/>
              </w:rPr>
              <w:t>is_active</w:t>
            </w:r>
          </w:p>
        </w:tc>
        <w:tc>
          <w:tcPr>
            <w:tcW w:w="2399" w:type="dxa"/>
          </w:tcPr>
          <w:p w14:paraId="387F54A0" w14:textId="77777777" w:rsidR="00E04F8C" w:rsidRDefault="003965D0">
            <w:pPr>
              <w:pStyle w:val="GostTable"/>
            </w:pPr>
            <w:r>
              <w:t>boolean</w:t>
            </w:r>
          </w:p>
        </w:tc>
        <w:tc>
          <w:tcPr>
            <w:tcW w:w="879" w:type="dxa"/>
          </w:tcPr>
          <w:p w14:paraId="07DE4936" w14:textId="77777777" w:rsidR="00E04F8C" w:rsidRDefault="003965D0">
            <w:pPr>
              <w:pStyle w:val="GostTable"/>
            </w:pPr>
            <w:r>
              <w:t>да</w:t>
            </w:r>
          </w:p>
        </w:tc>
        <w:tc>
          <w:tcPr>
            <w:tcW w:w="3998" w:type="dxa"/>
          </w:tcPr>
          <w:p w14:paraId="75AB40E1" w14:textId="77777777" w:rsidR="00E04F8C" w:rsidRDefault="003965D0">
            <w:pPr>
              <w:pStyle w:val="GostTable"/>
            </w:pPr>
            <w:r>
              <w:t>Активна</w:t>
            </w:r>
          </w:p>
        </w:tc>
      </w:tr>
      <w:tr w:rsidR="00E04F8C" w14:paraId="60D58641" w14:textId="77777777">
        <w:trPr>
          <w:cantSplit/>
          <w:jc w:val="center"/>
        </w:trPr>
        <w:tc>
          <w:tcPr>
            <w:tcW w:w="2079" w:type="dxa"/>
          </w:tcPr>
          <w:p w14:paraId="7B8A2FFC" w14:textId="77777777" w:rsidR="00E04F8C" w:rsidRDefault="003965D0">
            <w:pPr>
              <w:pStyle w:val="GostTable"/>
            </w:pPr>
            <w:r>
              <w:rPr>
                <w:rFonts w:ascii="Courier New" w:eastAsia="Courier New" w:hAnsi="Courier New" w:cs="Courier New"/>
                <w:sz w:val="18"/>
              </w:rPr>
              <w:t>created_at</w:t>
            </w:r>
          </w:p>
        </w:tc>
        <w:tc>
          <w:tcPr>
            <w:tcW w:w="2399" w:type="dxa"/>
          </w:tcPr>
          <w:p w14:paraId="7F5FD2C6" w14:textId="77777777" w:rsidR="00E04F8C" w:rsidRDefault="003965D0">
            <w:pPr>
              <w:pStyle w:val="GostTable"/>
            </w:pPr>
            <w:r>
              <w:t>timestamptz</w:t>
            </w:r>
          </w:p>
        </w:tc>
        <w:tc>
          <w:tcPr>
            <w:tcW w:w="879" w:type="dxa"/>
          </w:tcPr>
          <w:p w14:paraId="1A25FC6E" w14:textId="77777777" w:rsidR="00E04F8C" w:rsidRDefault="003965D0">
            <w:pPr>
              <w:pStyle w:val="GostTable"/>
            </w:pPr>
            <w:r>
              <w:t>нет</w:t>
            </w:r>
          </w:p>
        </w:tc>
        <w:tc>
          <w:tcPr>
            <w:tcW w:w="3998" w:type="dxa"/>
          </w:tcPr>
          <w:p w14:paraId="3E51BD3C" w14:textId="77777777" w:rsidR="00E04F8C" w:rsidRDefault="003965D0">
            <w:pPr>
              <w:pStyle w:val="GostTable"/>
            </w:pPr>
            <w:r>
              <w:t>Дата создания</w:t>
            </w:r>
          </w:p>
        </w:tc>
      </w:tr>
      <w:tr w:rsidR="00E04F8C" w14:paraId="553E39C2" w14:textId="77777777">
        <w:trPr>
          <w:cantSplit/>
          <w:jc w:val="center"/>
        </w:trPr>
        <w:tc>
          <w:tcPr>
            <w:tcW w:w="2079" w:type="dxa"/>
          </w:tcPr>
          <w:p w14:paraId="7A8C552F" w14:textId="77777777" w:rsidR="00E04F8C" w:rsidRDefault="003965D0">
            <w:pPr>
              <w:pStyle w:val="GostTable"/>
            </w:pPr>
            <w:r>
              <w:rPr>
                <w:rFonts w:ascii="Courier New" w:eastAsia="Courier New" w:hAnsi="Courier New" w:cs="Courier New"/>
                <w:sz w:val="18"/>
              </w:rPr>
              <w:t>updated_at</w:t>
            </w:r>
          </w:p>
        </w:tc>
        <w:tc>
          <w:tcPr>
            <w:tcW w:w="2399" w:type="dxa"/>
          </w:tcPr>
          <w:p w14:paraId="74ACE9A7" w14:textId="77777777" w:rsidR="00E04F8C" w:rsidRDefault="003965D0">
            <w:pPr>
              <w:pStyle w:val="GostTable"/>
            </w:pPr>
            <w:r>
              <w:t>timestamptz</w:t>
            </w:r>
          </w:p>
        </w:tc>
        <w:tc>
          <w:tcPr>
            <w:tcW w:w="879" w:type="dxa"/>
          </w:tcPr>
          <w:p w14:paraId="288C95FE" w14:textId="77777777" w:rsidR="00E04F8C" w:rsidRDefault="003965D0">
            <w:pPr>
              <w:pStyle w:val="GostTable"/>
            </w:pPr>
            <w:r>
              <w:t>нет</w:t>
            </w:r>
          </w:p>
        </w:tc>
        <w:tc>
          <w:tcPr>
            <w:tcW w:w="3998" w:type="dxa"/>
          </w:tcPr>
          <w:p w14:paraId="34630186" w14:textId="77777777" w:rsidR="00E04F8C" w:rsidRDefault="003965D0">
            <w:pPr>
              <w:pStyle w:val="GostTable"/>
            </w:pPr>
            <w:r>
              <w:t>Дата последнего изменения</w:t>
            </w:r>
          </w:p>
        </w:tc>
      </w:tr>
      <w:tr w:rsidR="00E04F8C" w14:paraId="1A379A4F" w14:textId="77777777">
        <w:trPr>
          <w:cantSplit/>
          <w:jc w:val="center"/>
        </w:trPr>
        <w:tc>
          <w:tcPr>
            <w:tcW w:w="2079" w:type="dxa"/>
          </w:tcPr>
          <w:p w14:paraId="4F3ABDA3" w14:textId="77777777" w:rsidR="00E04F8C" w:rsidRDefault="003965D0">
            <w:pPr>
              <w:pStyle w:val="GostTable"/>
            </w:pPr>
            <w:r>
              <w:rPr>
                <w:rFonts w:ascii="Courier New" w:eastAsia="Courier New" w:hAnsi="Courier New" w:cs="Courier New"/>
                <w:sz w:val="18"/>
              </w:rPr>
              <w:lastRenderedPageBreak/>
              <w:t>created_by_id</w:t>
            </w:r>
          </w:p>
        </w:tc>
        <w:tc>
          <w:tcPr>
            <w:tcW w:w="2399" w:type="dxa"/>
          </w:tcPr>
          <w:p w14:paraId="1B8A0137" w14:textId="77777777" w:rsidR="00E04F8C" w:rsidRDefault="003965D0">
            <w:pPr>
              <w:pStyle w:val="GostTable"/>
            </w:pPr>
            <w:r>
              <w:t>bigint, ВК → auth_user</w:t>
            </w:r>
          </w:p>
        </w:tc>
        <w:tc>
          <w:tcPr>
            <w:tcW w:w="879" w:type="dxa"/>
          </w:tcPr>
          <w:p w14:paraId="185D5D25" w14:textId="77777777" w:rsidR="00E04F8C" w:rsidRDefault="003965D0">
            <w:pPr>
              <w:pStyle w:val="GostTable"/>
            </w:pPr>
            <w:r>
              <w:t>нет</w:t>
            </w:r>
          </w:p>
        </w:tc>
        <w:tc>
          <w:tcPr>
            <w:tcW w:w="3998" w:type="dxa"/>
          </w:tcPr>
          <w:p w14:paraId="50CB16D4" w14:textId="77777777" w:rsidR="00E04F8C" w:rsidRDefault="003965D0">
            <w:pPr>
              <w:pStyle w:val="GostTable"/>
            </w:pPr>
            <w:r>
              <w:t>Кем создана. при удалении связанной записи обнуляется</w:t>
            </w:r>
          </w:p>
        </w:tc>
      </w:tr>
      <w:tr w:rsidR="00E04F8C" w14:paraId="144E1CEF" w14:textId="77777777">
        <w:trPr>
          <w:cantSplit/>
          <w:jc w:val="center"/>
        </w:trPr>
        <w:tc>
          <w:tcPr>
            <w:tcW w:w="2079" w:type="dxa"/>
          </w:tcPr>
          <w:p w14:paraId="622793A0" w14:textId="77777777" w:rsidR="00E04F8C" w:rsidRDefault="003965D0">
            <w:pPr>
              <w:pStyle w:val="GostTable"/>
            </w:pPr>
            <w:r>
              <w:rPr>
                <w:rFonts w:ascii="Courier New" w:eastAsia="Courier New" w:hAnsi="Courier New" w:cs="Courier New"/>
                <w:sz w:val="18"/>
              </w:rPr>
              <w:t>updated_by_id</w:t>
            </w:r>
          </w:p>
        </w:tc>
        <w:tc>
          <w:tcPr>
            <w:tcW w:w="2399" w:type="dxa"/>
          </w:tcPr>
          <w:p w14:paraId="2357538B" w14:textId="77777777" w:rsidR="00E04F8C" w:rsidRDefault="003965D0">
            <w:pPr>
              <w:pStyle w:val="GostTable"/>
            </w:pPr>
            <w:r>
              <w:t>bigint, ВК → auth_user</w:t>
            </w:r>
          </w:p>
        </w:tc>
        <w:tc>
          <w:tcPr>
            <w:tcW w:w="879" w:type="dxa"/>
          </w:tcPr>
          <w:p w14:paraId="682CBCFB" w14:textId="77777777" w:rsidR="00E04F8C" w:rsidRDefault="003965D0">
            <w:pPr>
              <w:pStyle w:val="GostTable"/>
            </w:pPr>
            <w:r>
              <w:t>нет</w:t>
            </w:r>
          </w:p>
        </w:tc>
        <w:tc>
          <w:tcPr>
            <w:tcW w:w="3998" w:type="dxa"/>
          </w:tcPr>
          <w:p w14:paraId="175ADFF3" w14:textId="77777777" w:rsidR="00E04F8C" w:rsidRDefault="003965D0">
            <w:pPr>
              <w:pStyle w:val="GostTable"/>
            </w:pPr>
            <w:r>
              <w:t>Кем изменена. при удалении связанной записи обнуляется</w:t>
            </w:r>
          </w:p>
        </w:tc>
      </w:tr>
      <w:tr w:rsidR="00E04F8C" w14:paraId="618CAF73" w14:textId="77777777">
        <w:trPr>
          <w:cantSplit/>
          <w:jc w:val="center"/>
        </w:trPr>
        <w:tc>
          <w:tcPr>
            <w:tcW w:w="2079" w:type="dxa"/>
          </w:tcPr>
          <w:p w14:paraId="13B8C462" w14:textId="77777777" w:rsidR="00E04F8C" w:rsidRDefault="003965D0">
            <w:pPr>
              <w:pStyle w:val="GostTable"/>
            </w:pPr>
            <w:r>
              <w:rPr>
                <w:rFonts w:ascii="Courier New" w:eastAsia="Courier New" w:hAnsi="Courier New" w:cs="Courier New"/>
                <w:sz w:val="18"/>
              </w:rPr>
              <w:t>buildings</w:t>
            </w:r>
          </w:p>
        </w:tc>
        <w:tc>
          <w:tcPr>
            <w:tcW w:w="2399" w:type="dxa"/>
          </w:tcPr>
          <w:p w14:paraId="3252A8FC" w14:textId="77777777" w:rsidR="00E04F8C" w:rsidRDefault="003965D0">
            <w:pPr>
              <w:pStyle w:val="GostTable"/>
            </w:pPr>
            <w:r>
              <w:t>связь М:М через realty_discount_buildings</w:t>
            </w:r>
          </w:p>
        </w:tc>
        <w:tc>
          <w:tcPr>
            <w:tcW w:w="879" w:type="dxa"/>
          </w:tcPr>
          <w:p w14:paraId="2829AD08" w14:textId="77777777" w:rsidR="00E04F8C" w:rsidRDefault="003965D0">
            <w:pPr>
              <w:pStyle w:val="GostTable"/>
            </w:pPr>
            <w:r>
              <w:t>нет</w:t>
            </w:r>
          </w:p>
        </w:tc>
        <w:tc>
          <w:tcPr>
            <w:tcW w:w="3998" w:type="dxa"/>
          </w:tcPr>
          <w:p w14:paraId="61DFCB72" w14:textId="77777777" w:rsidR="00E04F8C" w:rsidRDefault="003965D0">
            <w:pPr>
              <w:pStyle w:val="GostTable"/>
            </w:pPr>
            <w:r>
              <w:t>Привязать к домам</w:t>
            </w:r>
          </w:p>
        </w:tc>
      </w:tr>
      <w:tr w:rsidR="00E04F8C" w14:paraId="626C7B71" w14:textId="77777777">
        <w:trPr>
          <w:cantSplit/>
          <w:jc w:val="center"/>
        </w:trPr>
        <w:tc>
          <w:tcPr>
            <w:tcW w:w="2079" w:type="dxa"/>
          </w:tcPr>
          <w:p w14:paraId="6D33C337" w14:textId="77777777" w:rsidR="00E04F8C" w:rsidRDefault="003965D0">
            <w:pPr>
              <w:pStyle w:val="GostTable"/>
            </w:pPr>
            <w:r>
              <w:rPr>
                <w:rFonts w:ascii="Courier New" w:eastAsia="Courier New" w:hAnsi="Courier New" w:cs="Courier New"/>
                <w:sz w:val="18"/>
              </w:rPr>
              <w:t>payment_plans</w:t>
            </w:r>
          </w:p>
        </w:tc>
        <w:tc>
          <w:tcPr>
            <w:tcW w:w="2399" w:type="dxa"/>
          </w:tcPr>
          <w:p w14:paraId="75D4F928" w14:textId="77777777" w:rsidR="00E04F8C" w:rsidRDefault="003965D0">
            <w:pPr>
              <w:pStyle w:val="GostTable"/>
            </w:pPr>
            <w:r>
              <w:t>связь М:М через realty_discount_payment_plans</w:t>
            </w:r>
          </w:p>
        </w:tc>
        <w:tc>
          <w:tcPr>
            <w:tcW w:w="879" w:type="dxa"/>
          </w:tcPr>
          <w:p w14:paraId="06676E31" w14:textId="77777777" w:rsidR="00E04F8C" w:rsidRDefault="003965D0">
            <w:pPr>
              <w:pStyle w:val="GostTable"/>
            </w:pPr>
            <w:r>
              <w:t>нет</w:t>
            </w:r>
          </w:p>
        </w:tc>
        <w:tc>
          <w:tcPr>
            <w:tcW w:w="3998" w:type="dxa"/>
          </w:tcPr>
          <w:p w14:paraId="48FB0E9D" w14:textId="77777777" w:rsidR="00E04F8C" w:rsidRDefault="003965D0">
            <w:pPr>
              <w:pStyle w:val="GostTable"/>
            </w:pPr>
            <w:r>
              <w:t>Только для планов оплаты</w:t>
            </w:r>
          </w:p>
        </w:tc>
      </w:tr>
    </w:tbl>
    <w:p w14:paraId="76C89928" w14:textId="77777777" w:rsidR="00E04F8C" w:rsidRDefault="00E04F8C">
      <w:pPr>
        <w:spacing w:line="240" w:lineRule="auto"/>
      </w:pPr>
    </w:p>
    <w:p w14:paraId="08A87E15" w14:textId="77777777" w:rsidR="00E04F8C" w:rsidRDefault="003965D0">
      <w:pPr>
        <w:pStyle w:val="31"/>
      </w:pPr>
      <w:bookmarkStart w:id="23" w:name="_Toc242649980"/>
      <w:r>
        <w:t>А.2.6 Таблица realty_discountlog — Лог скидки</w:t>
      </w:r>
      <w:bookmarkEnd w:id="23"/>
    </w:p>
    <w:p w14:paraId="42F9AA7E" w14:textId="77777777" w:rsidR="00E04F8C" w:rsidRDefault="003965D0">
      <w:pPr>
        <w:pStyle w:val="GostCaption"/>
      </w:pPr>
      <w:r>
        <w:t>Таблица А.6 – Структура таблицы realty_discountlog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19A7188B" w14:textId="77777777">
        <w:trPr>
          <w:cantSplit/>
          <w:tblHeader/>
          <w:jc w:val="center"/>
        </w:trPr>
        <w:tc>
          <w:tcPr>
            <w:tcW w:w="2079" w:type="dxa"/>
            <w:vAlign w:val="center"/>
          </w:tcPr>
          <w:p w14:paraId="7F0E8CD2" w14:textId="77777777" w:rsidR="00E04F8C" w:rsidRDefault="003965D0">
            <w:pPr>
              <w:pStyle w:val="GostTableHead"/>
            </w:pPr>
            <w:r>
              <w:t>Поле</w:t>
            </w:r>
          </w:p>
        </w:tc>
        <w:tc>
          <w:tcPr>
            <w:tcW w:w="2399" w:type="dxa"/>
            <w:vAlign w:val="center"/>
          </w:tcPr>
          <w:p w14:paraId="6C3D4774" w14:textId="77777777" w:rsidR="00E04F8C" w:rsidRDefault="003965D0">
            <w:pPr>
              <w:pStyle w:val="GostTableHead"/>
            </w:pPr>
            <w:r>
              <w:t>Тип</w:t>
            </w:r>
          </w:p>
        </w:tc>
        <w:tc>
          <w:tcPr>
            <w:tcW w:w="879" w:type="dxa"/>
            <w:vAlign w:val="center"/>
          </w:tcPr>
          <w:p w14:paraId="05EB0E07" w14:textId="77777777" w:rsidR="00E04F8C" w:rsidRDefault="003965D0">
            <w:pPr>
              <w:pStyle w:val="GostTableHead"/>
            </w:pPr>
            <w:r>
              <w:t>Обяз.</w:t>
            </w:r>
          </w:p>
        </w:tc>
        <w:tc>
          <w:tcPr>
            <w:tcW w:w="3998" w:type="dxa"/>
            <w:vAlign w:val="center"/>
          </w:tcPr>
          <w:p w14:paraId="2585D0C7" w14:textId="77777777" w:rsidR="00E04F8C" w:rsidRDefault="003965D0">
            <w:pPr>
              <w:pStyle w:val="GostTableHead"/>
            </w:pPr>
            <w:r>
              <w:t>Назначение</w:t>
            </w:r>
          </w:p>
        </w:tc>
      </w:tr>
      <w:tr w:rsidR="00E04F8C" w14:paraId="18B573ED" w14:textId="77777777">
        <w:trPr>
          <w:cantSplit/>
          <w:jc w:val="center"/>
        </w:trPr>
        <w:tc>
          <w:tcPr>
            <w:tcW w:w="2079" w:type="dxa"/>
          </w:tcPr>
          <w:p w14:paraId="3A655374" w14:textId="77777777" w:rsidR="00E04F8C" w:rsidRDefault="003965D0">
            <w:pPr>
              <w:pStyle w:val="GostTable"/>
            </w:pPr>
            <w:r>
              <w:rPr>
                <w:rFonts w:ascii="Courier New" w:eastAsia="Courier New" w:hAnsi="Courier New" w:cs="Courier New"/>
                <w:sz w:val="18"/>
              </w:rPr>
              <w:t>id</w:t>
            </w:r>
          </w:p>
        </w:tc>
        <w:tc>
          <w:tcPr>
            <w:tcW w:w="2399" w:type="dxa"/>
          </w:tcPr>
          <w:p w14:paraId="5C3F6381" w14:textId="77777777" w:rsidR="00E04F8C" w:rsidRDefault="003965D0">
            <w:pPr>
              <w:pStyle w:val="GostTable"/>
            </w:pPr>
            <w:r>
              <w:t>bigint, ПК</w:t>
            </w:r>
          </w:p>
        </w:tc>
        <w:tc>
          <w:tcPr>
            <w:tcW w:w="879" w:type="dxa"/>
          </w:tcPr>
          <w:p w14:paraId="06D927F4" w14:textId="77777777" w:rsidR="00E04F8C" w:rsidRDefault="003965D0">
            <w:pPr>
              <w:pStyle w:val="GostTable"/>
            </w:pPr>
            <w:r>
              <w:t>да</w:t>
            </w:r>
          </w:p>
        </w:tc>
        <w:tc>
          <w:tcPr>
            <w:tcW w:w="3998" w:type="dxa"/>
          </w:tcPr>
          <w:p w14:paraId="53DE782F" w14:textId="77777777" w:rsidR="00E04F8C" w:rsidRDefault="003965D0">
            <w:pPr>
              <w:pStyle w:val="GostTable"/>
            </w:pPr>
            <w:r>
              <w:t>ID</w:t>
            </w:r>
          </w:p>
        </w:tc>
      </w:tr>
      <w:tr w:rsidR="00E04F8C" w14:paraId="663914F0" w14:textId="77777777">
        <w:trPr>
          <w:cantSplit/>
          <w:jc w:val="center"/>
        </w:trPr>
        <w:tc>
          <w:tcPr>
            <w:tcW w:w="2079" w:type="dxa"/>
          </w:tcPr>
          <w:p w14:paraId="042CFE34" w14:textId="77777777" w:rsidR="00E04F8C" w:rsidRDefault="003965D0">
            <w:pPr>
              <w:pStyle w:val="GostTable"/>
            </w:pPr>
            <w:r>
              <w:rPr>
                <w:rFonts w:ascii="Courier New" w:eastAsia="Courier New" w:hAnsi="Courier New" w:cs="Courier New"/>
                <w:sz w:val="18"/>
              </w:rPr>
              <w:t>discount_id</w:t>
            </w:r>
          </w:p>
        </w:tc>
        <w:tc>
          <w:tcPr>
            <w:tcW w:w="2399" w:type="dxa"/>
          </w:tcPr>
          <w:p w14:paraId="4D20BFB8" w14:textId="77777777" w:rsidR="00E04F8C" w:rsidRDefault="003965D0">
            <w:pPr>
              <w:pStyle w:val="GostTable"/>
            </w:pPr>
            <w:r>
              <w:t>bigint, ВК → realty_discount</w:t>
            </w:r>
          </w:p>
        </w:tc>
        <w:tc>
          <w:tcPr>
            <w:tcW w:w="879" w:type="dxa"/>
          </w:tcPr>
          <w:p w14:paraId="7C67E3D6" w14:textId="77777777" w:rsidR="00E04F8C" w:rsidRDefault="003965D0">
            <w:pPr>
              <w:pStyle w:val="GostTable"/>
            </w:pPr>
            <w:r>
              <w:t>да</w:t>
            </w:r>
          </w:p>
        </w:tc>
        <w:tc>
          <w:tcPr>
            <w:tcW w:w="3998" w:type="dxa"/>
          </w:tcPr>
          <w:p w14:paraId="389C7B75" w14:textId="77777777" w:rsidR="00E04F8C" w:rsidRDefault="003965D0">
            <w:pPr>
              <w:pStyle w:val="GostTable"/>
            </w:pPr>
            <w:r>
              <w:t>Скидка. удаляется вместе со связанной записью</w:t>
            </w:r>
          </w:p>
        </w:tc>
      </w:tr>
      <w:tr w:rsidR="00E04F8C" w14:paraId="1DEA2F0F" w14:textId="77777777">
        <w:trPr>
          <w:cantSplit/>
          <w:jc w:val="center"/>
        </w:trPr>
        <w:tc>
          <w:tcPr>
            <w:tcW w:w="2079" w:type="dxa"/>
          </w:tcPr>
          <w:p w14:paraId="36E5286F" w14:textId="77777777" w:rsidR="00E04F8C" w:rsidRDefault="003965D0">
            <w:pPr>
              <w:pStyle w:val="GostTable"/>
            </w:pPr>
            <w:r>
              <w:rPr>
                <w:rFonts w:ascii="Courier New" w:eastAsia="Courier New" w:hAnsi="Courier New" w:cs="Courier New"/>
                <w:sz w:val="18"/>
              </w:rPr>
              <w:t>user_id</w:t>
            </w:r>
          </w:p>
        </w:tc>
        <w:tc>
          <w:tcPr>
            <w:tcW w:w="2399" w:type="dxa"/>
          </w:tcPr>
          <w:p w14:paraId="104CFDB9" w14:textId="77777777" w:rsidR="00E04F8C" w:rsidRDefault="003965D0">
            <w:pPr>
              <w:pStyle w:val="GostTable"/>
            </w:pPr>
            <w:r>
              <w:t>bigint, ВК → auth_user</w:t>
            </w:r>
          </w:p>
        </w:tc>
        <w:tc>
          <w:tcPr>
            <w:tcW w:w="879" w:type="dxa"/>
          </w:tcPr>
          <w:p w14:paraId="74AE5C0C" w14:textId="77777777" w:rsidR="00E04F8C" w:rsidRDefault="003965D0">
            <w:pPr>
              <w:pStyle w:val="GostTable"/>
            </w:pPr>
            <w:r>
              <w:t>нет</w:t>
            </w:r>
          </w:p>
        </w:tc>
        <w:tc>
          <w:tcPr>
            <w:tcW w:w="3998" w:type="dxa"/>
          </w:tcPr>
          <w:p w14:paraId="600E4140" w14:textId="77777777" w:rsidR="00E04F8C" w:rsidRDefault="003965D0">
            <w:pPr>
              <w:pStyle w:val="GostTable"/>
            </w:pPr>
            <w:r>
              <w:t>Пользователь. при удалении связанной записи обнуляется</w:t>
            </w:r>
          </w:p>
        </w:tc>
      </w:tr>
      <w:tr w:rsidR="00E04F8C" w14:paraId="4BC8E322" w14:textId="77777777">
        <w:trPr>
          <w:cantSplit/>
          <w:jc w:val="center"/>
        </w:trPr>
        <w:tc>
          <w:tcPr>
            <w:tcW w:w="2079" w:type="dxa"/>
          </w:tcPr>
          <w:p w14:paraId="3C1C2120" w14:textId="77777777" w:rsidR="00E04F8C" w:rsidRDefault="003965D0">
            <w:pPr>
              <w:pStyle w:val="GostTable"/>
            </w:pPr>
            <w:r>
              <w:rPr>
                <w:rFonts w:ascii="Courier New" w:eastAsia="Courier New" w:hAnsi="Courier New" w:cs="Courier New"/>
                <w:sz w:val="18"/>
              </w:rPr>
              <w:t>action</w:t>
            </w:r>
          </w:p>
        </w:tc>
        <w:tc>
          <w:tcPr>
            <w:tcW w:w="2399" w:type="dxa"/>
          </w:tcPr>
          <w:p w14:paraId="1E2F97D4" w14:textId="77777777" w:rsidR="00E04F8C" w:rsidRDefault="003965D0">
            <w:pPr>
              <w:pStyle w:val="GostTable"/>
            </w:pPr>
            <w:r>
              <w:t>text</w:t>
            </w:r>
          </w:p>
        </w:tc>
        <w:tc>
          <w:tcPr>
            <w:tcW w:w="879" w:type="dxa"/>
          </w:tcPr>
          <w:p w14:paraId="22E05345" w14:textId="77777777" w:rsidR="00E04F8C" w:rsidRDefault="003965D0">
            <w:pPr>
              <w:pStyle w:val="GostTable"/>
            </w:pPr>
            <w:r>
              <w:t>да</w:t>
            </w:r>
          </w:p>
        </w:tc>
        <w:tc>
          <w:tcPr>
            <w:tcW w:w="3998" w:type="dxa"/>
          </w:tcPr>
          <w:p w14:paraId="12E73AD6" w14:textId="77777777" w:rsidR="00E04F8C" w:rsidRDefault="003965D0">
            <w:pPr>
              <w:pStyle w:val="GostTable"/>
            </w:pPr>
            <w:r>
              <w:t>Совершенное действие</w:t>
            </w:r>
          </w:p>
        </w:tc>
      </w:tr>
      <w:tr w:rsidR="00E04F8C" w14:paraId="7BEBE1F8" w14:textId="77777777">
        <w:trPr>
          <w:cantSplit/>
          <w:jc w:val="center"/>
        </w:trPr>
        <w:tc>
          <w:tcPr>
            <w:tcW w:w="2079" w:type="dxa"/>
          </w:tcPr>
          <w:p w14:paraId="74BE5C73" w14:textId="77777777" w:rsidR="00E04F8C" w:rsidRDefault="003965D0">
            <w:pPr>
              <w:pStyle w:val="GostTable"/>
            </w:pPr>
            <w:r>
              <w:rPr>
                <w:rFonts w:ascii="Courier New" w:eastAsia="Courier New" w:hAnsi="Courier New" w:cs="Courier New"/>
                <w:sz w:val="18"/>
              </w:rPr>
              <w:t>created_at</w:t>
            </w:r>
          </w:p>
        </w:tc>
        <w:tc>
          <w:tcPr>
            <w:tcW w:w="2399" w:type="dxa"/>
          </w:tcPr>
          <w:p w14:paraId="45EDA475" w14:textId="77777777" w:rsidR="00E04F8C" w:rsidRDefault="003965D0">
            <w:pPr>
              <w:pStyle w:val="GostTable"/>
            </w:pPr>
            <w:r>
              <w:t>timestamptz</w:t>
            </w:r>
          </w:p>
        </w:tc>
        <w:tc>
          <w:tcPr>
            <w:tcW w:w="879" w:type="dxa"/>
          </w:tcPr>
          <w:p w14:paraId="48CAFFEF" w14:textId="77777777" w:rsidR="00E04F8C" w:rsidRDefault="003965D0">
            <w:pPr>
              <w:pStyle w:val="GostTable"/>
            </w:pPr>
            <w:r>
              <w:t>нет</w:t>
            </w:r>
          </w:p>
        </w:tc>
        <w:tc>
          <w:tcPr>
            <w:tcW w:w="3998" w:type="dxa"/>
          </w:tcPr>
          <w:p w14:paraId="2EC94F17" w14:textId="77777777" w:rsidR="00E04F8C" w:rsidRDefault="003965D0">
            <w:pPr>
              <w:pStyle w:val="GostTable"/>
            </w:pPr>
            <w:r>
              <w:t>Время</w:t>
            </w:r>
          </w:p>
        </w:tc>
      </w:tr>
    </w:tbl>
    <w:p w14:paraId="2348E546" w14:textId="77777777" w:rsidR="00E04F8C" w:rsidRDefault="00E04F8C">
      <w:pPr>
        <w:spacing w:line="240" w:lineRule="auto"/>
      </w:pPr>
    </w:p>
    <w:p w14:paraId="3E9083C6" w14:textId="77777777" w:rsidR="00E04F8C" w:rsidRDefault="003965D0">
      <w:pPr>
        <w:pStyle w:val="31"/>
      </w:pPr>
      <w:bookmarkStart w:id="24" w:name="_Toc242649981"/>
      <w:r>
        <w:t>А.2.7 Таблица realty_layout — Планировка</w:t>
      </w:r>
      <w:bookmarkEnd w:id="24"/>
    </w:p>
    <w:p w14:paraId="491C187F" w14:textId="77777777" w:rsidR="00E04F8C" w:rsidRDefault="003965D0">
      <w:pPr>
        <w:pStyle w:val="GostCaption"/>
      </w:pPr>
      <w:r>
        <w:t>Таблица А.7 – Структура таблицы realty_layout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25A45DDE" w14:textId="77777777">
        <w:trPr>
          <w:cantSplit/>
          <w:tblHeader/>
          <w:jc w:val="center"/>
        </w:trPr>
        <w:tc>
          <w:tcPr>
            <w:tcW w:w="2079" w:type="dxa"/>
            <w:vAlign w:val="center"/>
          </w:tcPr>
          <w:p w14:paraId="55E4AA9C" w14:textId="77777777" w:rsidR="00E04F8C" w:rsidRDefault="003965D0">
            <w:pPr>
              <w:pStyle w:val="GostTableHead"/>
            </w:pPr>
            <w:r>
              <w:t>Поле</w:t>
            </w:r>
          </w:p>
        </w:tc>
        <w:tc>
          <w:tcPr>
            <w:tcW w:w="2399" w:type="dxa"/>
            <w:vAlign w:val="center"/>
          </w:tcPr>
          <w:p w14:paraId="407200C8" w14:textId="77777777" w:rsidR="00E04F8C" w:rsidRDefault="003965D0">
            <w:pPr>
              <w:pStyle w:val="GostTableHead"/>
            </w:pPr>
            <w:r>
              <w:t>Тип</w:t>
            </w:r>
          </w:p>
        </w:tc>
        <w:tc>
          <w:tcPr>
            <w:tcW w:w="879" w:type="dxa"/>
            <w:vAlign w:val="center"/>
          </w:tcPr>
          <w:p w14:paraId="7094D7E3" w14:textId="77777777" w:rsidR="00E04F8C" w:rsidRDefault="003965D0">
            <w:pPr>
              <w:pStyle w:val="GostTableHead"/>
            </w:pPr>
            <w:r>
              <w:t>Обяз.</w:t>
            </w:r>
          </w:p>
        </w:tc>
        <w:tc>
          <w:tcPr>
            <w:tcW w:w="3998" w:type="dxa"/>
            <w:vAlign w:val="center"/>
          </w:tcPr>
          <w:p w14:paraId="192B1A80" w14:textId="77777777" w:rsidR="00E04F8C" w:rsidRDefault="003965D0">
            <w:pPr>
              <w:pStyle w:val="GostTableHead"/>
            </w:pPr>
            <w:r>
              <w:t>Назначение</w:t>
            </w:r>
          </w:p>
        </w:tc>
      </w:tr>
      <w:tr w:rsidR="00E04F8C" w14:paraId="46CFCB1A" w14:textId="77777777">
        <w:trPr>
          <w:cantSplit/>
          <w:jc w:val="center"/>
        </w:trPr>
        <w:tc>
          <w:tcPr>
            <w:tcW w:w="2079" w:type="dxa"/>
          </w:tcPr>
          <w:p w14:paraId="2DB1DE6C" w14:textId="77777777" w:rsidR="00E04F8C" w:rsidRDefault="003965D0">
            <w:pPr>
              <w:pStyle w:val="GostTable"/>
            </w:pPr>
            <w:r>
              <w:rPr>
                <w:rFonts w:ascii="Courier New" w:eastAsia="Courier New" w:hAnsi="Courier New" w:cs="Courier New"/>
                <w:sz w:val="18"/>
              </w:rPr>
              <w:t>id</w:t>
            </w:r>
          </w:p>
        </w:tc>
        <w:tc>
          <w:tcPr>
            <w:tcW w:w="2399" w:type="dxa"/>
          </w:tcPr>
          <w:p w14:paraId="1BAEA7BC" w14:textId="77777777" w:rsidR="00E04F8C" w:rsidRDefault="003965D0">
            <w:pPr>
              <w:pStyle w:val="GostTable"/>
            </w:pPr>
            <w:r>
              <w:t>bigint, ПК</w:t>
            </w:r>
          </w:p>
        </w:tc>
        <w:tc>
          <w:tcPr>
            <w:tcW w:w="879" w:type="dxa"/>
          </w:tcPr>
          <w:p w14:paraId="16658A40" w14:textId="77777777" w:rsidR="00E04F8C" w:rsidRDefault="003965D0">
            <w:pPr>
              <w:pStyle w:val="GostTable"/>
            </w:pPr>
            <w:r>
              <w:t>да</w:t>
            </w:r>
          </w:p>
        </w:tc>
        <w:tc>
          <w:tcPr>
            <w:tcW w:w="3998" w:type="dxa"/>
          </w:tcPr>
          <w:p w14:paraId="50758082" w14:textId="77777777" w:rsidR="00E04F8C" w:rsidRDefault="003965D0">
            <w:pPr>
              <w:pStyle w:val="GostTable"/>
            </w:pPr>
            <w:r>
              <w:t>ID</w:t>
            </w:r>
          </w:p>
        </w:tc>
      </w:tr>
      <w:tr w:rsidR="00E04F8C" w14:paraId="11A9EF30" w14:textId="77777777">
        <w:trPr>
          <w:cantSplit/>
          <w:jc w:val="center"/>
        </w:trPr>
        <w:tc>
          <w:tcPr>
            <w:tcW w:w="2079" w:type="dxa"/>
          </w:tcPr>
          <w:p w14:paraId="2CAF700D" w14:textId="77777777" w:rsidR="00E04F8C" w:rsidRDefault="003965D0">
            <w:pPr>
              <w:pStyle w:val="GostTable"/>
            </w:pPr>
            <w:r>
              <w:rPr>
                <w:rFonts w:ascii="Courier New" w:eastAsia="Courier New" w:hAnsi="Courier New" w:cs="Courier New"/>
                <w:sz w:val="18"/>
              </w:rPr>
              <w:t>building_id</w:t>
            </w:r>
          </w:p>
        </w:tc>
        <w:tc>
          <w:tcPr>
            <w:tcW w:w="2399" w:type="dxa"/>
          </w:tcPr>
          <w:p w14:paraId="616A60C3" w14:textId="77777777" w:rsidR="00E04F8C" w:rsidRDefault="003965D0">
            <w:pPr>
              <w:pStyle w:val="GostTable"/>
            </w:pPr>
            <w:r>
              <w:t>bigint, ВК → realty_building</w:t>
            </w:r>
          </w:p>
        </w:tc>
        <w:tc>
          <w:tcPr>
            <w:tcW w:w="879" w:type="dxa"/>
          </w:tcPr>
          <w:p w14:paraId="490F01F7" w14:textId="77777777" w:rsidR="00E04F8C" w:rsidRDefault="003965D0">
            <w:pPr>
              <w:pStyle w:val="GostTable"/>
            </w:pPr>
            <w:r>
              <w:t>да</w:t>
            </w:r>
          </w:p>
        </w:tc>
        <w:tc>
          <w:tcPr>
            <w:tcW w:w="3998" w:type="dxa"/>
          </w:tcPr>
          <w:p w14:paraId="5FCB3480" w14:textId="77777777" w:rsidR="00E04F8C" w:rsidRDefault="003965D0">
            <w:pPr>
              <w:pStyle w:val="GostTable"/>
            </w:pPr>
            <w:r>
              <w:t>Дом. удаляется вместе со связанной записью</w:t>
            </w:r>
          </w:p>
        </w:tc>
      </w:tr>
      <w:tr w:rsidR="00E04F8C" w14:paraId="7A8B93FD" w14:textId="77777777">
        <w:trPr>
          <w:cantSplit/>
          <w:jc w:val="center"/>
        </w:trPr>
        <w:tc>
          <w:tcPr>
            <w:tcW w:w="2079" w:type="dxa"/>
          </w:tcPr>
          <w:p w14:paraId="3F49D25D" w14:textId="77777777" w:rsidR="00E04F8C" w:rsidRDefault="003965D0">
            <w:pPr>
              <w:pStyle w:val="GostTable"/>
            </w:pPr>
            <w:r>
              <w:rPr>
                <w:rFonts w:ascii="Courier New" w:eastAsia="Courier New" w:hAnsi="Courier New" w:cs="Courier New"/>
                <w:sz w:val="18"/>
              </w:rPr>
              <w:t>name</w:t>
            </w:r>
          </w:p>
        </w:tc>
        <w:tc>
          <w:tcPr>
            <w:tcW w:w="2399" w:type="dxa"/>
          </w:tcPr>
          <w:p w14:paraId="0E181008" w14:textId="77777777" w:rsidR="00E04F8C" w:rsidRDefault="003965D0">
            <w:pPr>
              <w:pStyle w:val="GostTable"/>
            </w:pPr>
            <w:r>
              <w:t>varchar(100)</w:t>
            </w:r>
          </w:p>
        </w:tc>
        <w:tc>
          <w:tcPr>
            <w:tcW w:w="879" w:type="dxa"/>
          </w:tcPr>
          <w:p w14:paraId="4C2BB901" w14:textId="77777777" w:rsidR="00E04F8C" w:rsidRDefault="003965D0">
            <w:pPr>
              <w:pStyle w:val="GostTable"/>
            </w:pPr>
            <w:r>
              <w:t>да</w:t>
            </w:r>
          </w:p>
        </w:tc>
        <w:tc>
          <w:tcPr>
            <w:tcW w:w="3998" w:type="dxa"/>
          </w:tcPr>
          <w:p w14:paraId="44653ABF" w14:textId="77777777" w:rsidR="00E04F8C" w:rsidRDefault="003965D0">
            <w:pPr>
              <w:pStyle w:val="GostTable"/>
            </w:pPr>
            <w:r>
              <w:t>Название планировки</w:t>
            </w:r>
          </w:p>
        </w:tc>
      </w:tr>
      <w:tr w:rsidR="00E04F8C" w14:paraId="404515B3" w14:textId="77777777">
        <w:trPr>
          <w:cantSplit/>
          <w:jc w:val="center"/>
        </w:trPr>
        <w:tc>
          <w:tcPr>
            <w:tcW w:w="2079" w:type="dxa"/>
          </w:tcPr>
          <w:p w14:paraId="57B9529C" w14:textId="77777777" w:rsidR="00E04F8C" w:rsidRDefault="003965D0">
            <w:pPr>
              <w:pStyle w:val="GostTable"/>
            </w:pPr>
            <w:r>
              <w:rPr>
                <w:rFonts w:ascii="Courier New" w:eastAsia="Courier New" w:hAnsi="Courier New" w:cs="Courier New"/>
                <w:sz w:val="18"/>
              </w:rPr>
              <w:t>main_layout_image</w:t>
            </w:r>
          </w:p>
        </w:tc>
        <w:tc>
          <w:tcPr>
            <w:tcW w:w="2399" w:type="dxa"/>
          </w:tcPr>
          <w:p w14:paraId="7BA314B1" w14:textId="77777777" w:rsidR="00E04F8C" w:rsidRDefault="003965D0">
            <w:pPr>
              <w:pStyle w:val="GostTable"/>
            </w:pPr>
            <w:r>
              <w:t>varchar(100), путь к файлу</w:t>
            </w:r>
          </w:p>
        </w:tc>
        <w:tc>
          <w:tcPr>
            <w:tcW w:w="879" w:type="dxa"/>
          </w:tcPr>
          <w:p w14:paraId="3A5DCB54" w14:textId="77777777" w:rsidR="00E04F8C" w:rsidRDefault="003965D0">
            <w:pPr>
              <w:pStyle w:val="GostTable"/>
            </w:pPr>
            <w:r>
              <w:t>нет</w:t>
            </w:r>
          </w:p>
        </w:tc>
        <w:tc>
          <w:tcPr>
            <w:tcW w:w="3998" w:type="dxa"/>
          </w:tcPr>
          <w:p w14:paraId="3B4E2743" w14:textId="77777777" w:rsidR="00E04F8C" w:rsidRDefault="003965D0">
            <w:pPr>
              <w:pStyle w:val="GostTable"/>
            </w:pPr>
            <w:r>
              <w:t>Планировка</w:t>
            </w:r>
          </w:p>
        </w:tc>
      </w:tr>
      <w:tr w:rsidR="00E04F8C" w14:paraId="2E786753" w14:textId="77777777">
        <w:trPr>
          <w:cantSplit/>
          <w:jc w:val="center"/>
        </w:trPr>
        <w:tc>
          <w:tcPr>
            <w:tcW w:w="2079" w:type="dxa"/>
          </w:tcPr>
          <w:p w14:paraId="355E3E22" w14:textId="77777777" w:rsidR="00E04F8C" w:rsidRDefault="003965D0">
            <w:pPr>
              <w:pStyle w:val="GostTable"/>
            </w:pPr>
            <w:r>
              <w:rPr>
                <w:rFonts w:ascii="Courier New" w:eastAsia="Courier New" w:hAnsi="Courier New" w:cs="Courier New"/>
                <w:sz w:val="18"/>
              </w:rPr>
              <w:t>extra_layout_image</w:t>
            </w:r>
          </w:p>
        </w:tc>
        <w:tc>
          <w:tcPr>
            <w:tcW w:w="2399" w:type="dxa"/>
          </w:tcPr>
          <w:p w14:paraId="7B826A7A" w14:textId="77777777" w:rsidR="00E04F8C" w:rsidRDefault="003965D0">
            <w:pPr>
              <w:pStyle w:val="GostTable"/>
            </w:pPr>
            <w:r>
              <w:t>varchar(100), путь к файлу</w:t>
            </w:r>
          </w:p>
        </w:tc>
        <w:tc>
          <w:tcPr>
            <w:tcW w:w="879" w:type="dxa"/>
          </w:tcPr>
          <w:p w14:paraId="553BB923" w14:textId="77777777" w:rsidR="00E04F8C" w:rsidRDefault="003965D0">
            <w:pPr>
              <w:pStyle w:val="GostTable"/>
            </w:pPr>
            <w:r>
              <w:t>нет</w:t>
            </w:r>
          </w:p>
        </w:tc>
        <w:tc>
          <w:tcPr>
            <w:tcW w:w="3998" w:type="dxa"/>
          </w:tcPr>
          <w:p w14:paraId="6F3A666D" w14:textId="77777777" w:rsidR="00E04F8C" w:rsidRDefault="003965D0">
            <w:pPr>
              <w:pStyle w:val="GostTable"/>
            </w:pPr>
            <w:r>
              <w:t>Доп. планировка</w:t>
            </w:r>
          </w:p>
        </w:tc>
      </w:tr>
      <w:tr w:rsidR="00E04F8C" w14:paraId="0678DD22" w14:textId="77777777">
        <w:trPr>
          <w:cantSplit/>
          <w:jc w:val="center"/>
        </w:trPr>
        <w:tc>
          <w:tcPr>
            <w:tcW w:w="2079" w:type="dxa"/>
          </w:tcPr>
          <w:p w14:paraId="5C209B37" w14:textId="77777777" w:rsidR="00E04F8C" w:rsidRDefault="003965D0">
            <w:pPr>
              <w:pStyle w:val="GostTable"/>
            </w:pPr>
            <w:r>
              <w:rPr>
                <w:rFonts w:ascii="Courier New" w:eastAsia="Courier New" w:hAnsi="Courier New" w:cs="Courier New"/>
                <w:sz w:val="18"/>
              </w:rPr>
              <w:t>floor_plan_image</w:t>
            </w:r>
          </w:p>
        </w:tc>
        <w:tc>
          <w:tcPr>
            <w:tcW w:w="2399" w:type="dxa"/>
          </w:tcPr>
          <w:p w14:paraId="69EF726E" w14:textId="77777777" w:rsidR="00E04F8C" w:rsidRDefault="003965D0">
            <w:pPr>
              <w:pStyle w:val="GostTable"/>
            </w:pPr>
            <w:r>
              <w:t>varchar(100), путь к файлу</w:t>
            </w:r>
          </w:p>
        </w:tc>
        <w:tc>
          <w:tcPr>
            <w:tcW w:w="879" w:type="dxa"/>
          </w:tcPr>
          <w:p w14:paraId="2205E3EB" w14:textId="77777777" w:rsidR="00E04F8C" w:rsidRDefault="003965D0">
            <w:pPr>
              <w:pStyle w:val="GostTable"/>
            </w:pPr>
            <w:r>
              <w:t>нет</w:t>
            </w:r>
          </w:p>
        </w:tc>
        <w:tc>
          <w:tcPr>
            <w:tcW w:w="3998" w:type="dxa"/>
          </w:tcPr>
          <w:p w14:paraId="57056ECF" w14:textId="77777777" w:rsidR="00E04F8C" w:rsidRDefault="003965D0">
            <w:pPr>
              <w:pStyle w:val="GostTable"/>
            </w:pPr>
            <w:r>
              <w:t>Расположение на этаже</w:t>
            </w:r>
          </w:p>
        </w:tc>
      </w:tr>
      <w:tr w:rsidR="00E04F8C" w14:paraId="799CC128" w14:textId="77777777">
        <w:trPr>
          <w:cantSplit/>
          <w:jc w:val="center"/>
        </w:trPr>
        <w:tc>
          <w:tcPr>
            <w:tcW w:w="2079" w:type="dxa"/>
          </w:tcPr>
          <w:p w14:paraId="65C82456" w14:textId="77777777" w:rsidR="00E04F8C" w:rsidRDefault="003965D0">
            <w:pPr>
              <w:pStyle w:val="GostTable"/>
            </w:pPr>
            <w:r>
              <w:rPr>
                <w:rFonts w:ascii="Courier New" w:eastAsia="Courier New" w:hAnsi="Courier New" w:cs="Courier New"/>
                <w:sz w:val="18"/>
              </w:rPr>
              <w:t>usp_image</w:t>
            </w:r>
          </w:p>
        </w:tc>
        <w:tc>
          <w:tcPr>
            <w:tcW w:w="2399" w:type="dxa"/>
          </w:tcPr>
          <w:p w14:paraId="4A26DFEB" w14:textId="77777777" w:rsidR="00E04F8C" w:rsidRDefault="003965D0">
            <w:pPr>
              <w:pStyle w:val="GostTable"/>
            </w:pPr>
            <w:r>
              <w:t>varchar(100), путь к файлу</w:t>
            </w:r>
          </w:p>
        </w:tc>
        <w:tc>
          <w:tcPr>
            <w:tcW w:w="879" w:type="dxa"/>
          </w:tcPr>
          <w:p w14:paraId="50690AB2" w14:textId="77777777" w:rsidR="00E04F8C" w:rsidRDefault="003965D0">
            <w:pPr>
              <w:pStyle w:val="GostTable"/>
            </w:pPr>
            <w:r>
              <w:t>нет</w:t>
            </w:r>
          </w:p>
        </w:tc>
        <w:tc>
          <w:tcPr>
            <w:tcW w:w="3998" w:type="dxa"/>
          </w:tcPr>
          <w:p w14:paraId="68CC1DB6" w14:textId="77777777" w:rsidR="00E04F8C" w:rsidRDefault="003965D0">
            <w:pPr>
              <w:pStyle w:val="GostTable"/>
            </w:pPr>
            <w:r>
              <w:t>УТП фото</w:t>
            </w:r>
          </w:p>
        </w:tc>
      </w:tr>
    </w:tbl>
    <w:p w14:paraId="0DAB06E8" w14:textId="77777777" w:rsidR="00E04F8C" w:rsidRDefault="00E04F8C">
      <w:pPr>
        <w:spacing w:line="240" w:lineRule="auto"/>
      </w:pPr>
    </w:p>
    <w:p w14:paraId="7534B0FE" w14:textId="77777777" w:rsidR="00E04F8C" w:rsidRDefault="003965D0">
      <w:r>
        <w:t>Уникальные сочетания: (building, name).</w:t>
      </w:r>
    </w:p>
    <w:p w14:paraId="017701C1" w14:textId="77777777" w:rsidR="00E04F8C" w:rsidRDefault="003965D0">
      <w:pPr>
        <w:pStyle w:val="31"/>
      </w:pPr>
      <w:bookmarkStart w:id="25" w:name="_Toc242649982"/>
      <w:r>
        <w:t>А.2.8 Таблица realty_project — Проект</w:t>
      </w:r>
      <w:bookmarkEnd w:id="25"/>
    </w:p>
    <w:p w14:paraId="4D8AF7CB" w14:textId="77777777" w:rsidR="00E04F8C" w:rsidRDefault="003965D0">
      <w:pPr>
        <w:pStyle w:val="GostCaption"/>
      </w:pPr>
      <w:r>
        <w:t>Таблица А.8 – Структура таблицы realty_project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1D33E5D0" w14:textId="77777777">
        <w:trPr>
          <w:cantSplit/>
          <w:tblHeader/>
          <w:jc w:val="center"/>
        </w:trPr>
        <w:tc>
          <w:tcPr>
            <w:tcW w:w="2079" w:type="dxa"/>
            <w:vAlign w:val="center"/>
          </w:tcPr>
          <w:p w14:paraId="675106CE" w14:textId="77777777" w:rsidR="00E04F8C" w:rsidRDefault="003965D0">
            <w:pPr>
              <w:pStyle w:val="GostTableHead"/>
            </w:pPr>
            <w:r>
              <w:t>Поле</w:t>
            </w:r>
          </w:p>
        </w:tc>
        <w:tc>
          <w:tcPr>
            <w:tcW w:w="2399" w:type="dxa"/>
            <w:vAlign w:val="center"/>
          </w:tcPr>
          <w:p w14:paraId="2A7EECE5" w14:textId="77777777" w:rsidR="00E04F8C" w:rsidRDefault="003965D0">
            <w:pPr>
              <w:pStyle w:val="GostTableHead"/>
            </w:pPr>
            <w:r>
              <w:t>Тип</w:t>
            </w:r>
          </w:p>
        </w:tc>
        <w:tc>
          <w:tcPr>
            <w:tcW w:w="879" w:type="dxa"/>
            <w:vAlign w:val="center"/>
          </w:tcPr>
          <w:p w14:paraId="6252E1C9" w14:textId="77777777" w:rsidR="00E04F8C" w:rsidRDefault="003965D0">
            <w:pPr>
              <w:pStyle w:val="GostTableHead"/>
            </w:pPr>
            <w:r>
              <w:t>Обяз.</w:t>
            </w:r>
          </w:p>
        </w:tc>
        <w:tc>
          <w:tcPr>
            <w:tcW w:w="3998" w:type="dxa"/>
            <w:vAlign w:val="center"/>
          </w:tcPr>
          <w:p w14:paraId="20ACB8A2" w14:textId="77777777" w:rsidR="00E04F8C" w:rsidRDefault="003965D0">
            <w:pPr>
              <w:pStyle w:val="GostTableHead"/>
            </w:pPr>
            <w:r>
              <w:t>Назначение</w:t>
            </w:r>
          </w:p>
        </w:tc>
      </w:tr>
      <w:tr w:rsidR="00E04F8C" w14:paraId="3405BA56" w14:textId="77777777">
        <w:trPr>
          <w:cantSplit/>
          <w:jc w:val="center"/>
        </w:trPr>
        <w:tc>
          <w:tcPr>
            <w:tcW w:w="2079" w:type="dxa"/>
          </w:tcPr>
          <w:p w14:paraId="6B04108F" w14:textId="77777777" w:rsidR="00E04F8C" w:rsidRDefault="003965D0">
            <w:pPr>
              <w:pStyle w:val="GostTable"/>
            </w:pPr>
            <w:r>
              <w:rPr>
                <w:rFonts w:ascii="Courier New" w:eastAsia="Courier New" w:hAnsi="Courier New" w:cs="Courier New"/>
                <w:sz w:val="18"/>
              </w:rPr>
              <w:t>id</w:t>
            </w:r>
          </w:p>
        </w:tc>
        <w:tc>
          <w:tcPr>
            <w:tcW w:w="2399" w:type="dxa"/>
          </w:tcPr>
          <w:p w14:paraId="15FC4067" w14:textId="77777777" w:rsidR="00E04F8C" w:rsidRDefault="003965D0">
            <w:pPr>
              <w:pStyle w:val="GostTable"/>
            </w:pPr>
            <w:r>
              <w:t>bigint, ПК</w:t>
            </w:r>
          </w:p>
        </w:tc>
        <w:tc>
          <w:tcPr>
            <w:tcW w:w="879" w:type="dxa"/>
          </w:tcPr>
          <w:p w14:paraId="093F6C0A" w14:textId="77777777" w:rsidR="00E04F8C" w:rsidRDefault="003965D0">
            <w:pPr>
              <w:pStyle w:val="GostTable"/>
            </w:pPr>
            <w:r>
              <w:t>да</w:t>
            </w:r>
          </w:p>
        </w:tc>
        <w:tc>
          <w:tcPr>
            <w:tcW w:w="3998" w:type="dxa"/>
          </w:tcPr>
          <w:p w14:paraId="61206D15" w14:textId="77777777" w:rsidR="00E04F8C" w:rsidRDefault="003965D0">
            <w:pPr>
              <w:pStyle w:val="GostTable"/>
            </w:pPr>
            <w:r>
              <w:t>ID</w:t>
            </w:r>
          </w:p>
        </w:tc>
      </w:tr>
      <w:tr w:rsidR="00E04F8C" w14:paraId="10A05DD0" w14:textId="77777777">
        <w:trPr>
          <w:cantSplit/>
          <w:jc w:val="center"/>
        </w:trPr>
        <w:tc>
          <w:tcPr>
            <w:tcW w:w="2079" w:type="dxa"/>
          </w:tcPr>
          <w:p w14:paraId="5ACA4ACF" w14:textId="77777777" w:rsidR="00E04F8C" w:rsidRDefault="003965D0">
            <w:pPr>
              <w:pStyle w:val="GostTable"/>
            </w:pPr>
            <w:r>
              <w:rPr>
                <w:rFonts w:ascii="Courier New" w:eastAsia="Courier New" w:hAnsi="Courier New" w:cs="Courier New"/>
                <w:sz w:val="18"/>
              </w:rPr>
              <w:t>company_id</w:t>
            </w:r>
          </w:p>
        </w:tc>
        <w:tc>
          <w:tcPr>
            <w:tcW w:w="2399" w:type="dxa"/>
          </w:tcPr>
          <w:p w14:paraId="1DA4D1AD" w14:textId="77777777" w:rsidR="00E04F8C" w:rsidRDefault="003965D0">
            <w:pPr>
              <w:pStyle w:val="GostTable"/>
            </w:pPr>
            <w:r>
              <w:t>bigint, ВК → permissions_company</w:t>
            </w:r>
          </w:p>
        </w:tc>
        <w:tc>
          <w:tcPr>
            <w:tcW w:w="879" w:type="dxa"/>
          </w:tcPr>
          <w:p w14:paraId="570C9198" w14:textId="77777777" w:rsidR="00E04F8C" w:rsidRDefault="003965D0">
            <w:pPr>
              <w:pStyle w:val="GostTable"/>
            </w:pPr>
            <w:r>
              <w:t>нет</w:t>
            </w:r>
          </w:p>
        </w:tc>
        <w:tc>
          <w:tcPr>
            <w:tcW w:w="3998" w:type="dxa"/>
          </w:tcPr>
          <w:p w14:paraId="183A5375" w14:textId="77777777" w:rsidR="00E04F8C" w:rsidRDefault="003965D0">
            <w:pPr>
              <w:pStyle w:val="GostTable"/>
            </w:pPr>
            <w:r>
              <w:t>Компания. связанную запись удалить нельзя</w:t>
            </w:r>
          </w:p>
        </w:tc>
      </w:tr>
      <w:tr w:rsidR="00E04F8C" w14:paraId="0891E2FC" w14:textId="77777777">
        <w:trPr>
          <w:cantSplit/>
          <w:jc w:val="center"/>
        </w:trPr>
        <w:tc>
          <w:tcPr>
            <w:tcW w:w="2079" w:type="dxa"/>
          </w:tcPr>
          <w:p w14:paraId="733BB1C7" w14:textId="77777777" w:rsidR="00E04F8C" w:rsidRDefault="003965D0">
            <w:pPr>
              <w:pStyle w:val="GostTable"/>
            </w:pPr>
            <w:r>
              <w:rPr>
                <w:rFonts w:ascii="Courier New" w:eastAsia="Courier New" w:hAnsi="Courier New" w:cs="Courier New"/>
                <w:sz w:val="18"/>
              </w:rPr>
              <w:t>name</w:t>
            </w:r>
          </w:p>
        </w:tc>
        <w:tc>
          <w:tcPr>
            <w:tcW w:w="2399" w:type="dxa"/>
          </w:tcPr>
          <w:p w14:paraId="5420087E" w14:textId="77777777" w:rsidR="00E04F8C" w:rsidRDefault="003965D0">
            <w:pPr>
              <w:pStyle w:val="GostTable"/>
            </w:pPr>
            <w:r>
              <w:t>varchar(200)</w:t>
            </w:r>
          </w:p>
        </w:tc>
        <w:tc>
          <w:tcPr>
            <w:tcW w:w="879" w:type="dxa"/>
          </w:tcPr>
          <w:p w14:paraId="6BF2A482" w14:textId="77777777" w:rsidR="00E04F8C" w:rsidRDefault="003965D0">
            <w:pPr>
              <w:pStyle w:val="GostTable"/>
            </w:pPr>
            <w:r>
              <w:t>да</w:t>
            </w:r>
          </w:p>
        </w:tc>
        <w:tc>
          <w:tcPr>
            <w:tcW w:w="3998" w:type="dxa"/>
          </w:tcPr>
          <w:p w14:paraId="569E0E27" w14:textId="77777777" w:rsidR="00E04F8C" w:rsidRDefault="003965D0">
            <w:pPr>
              <w:pStyle w:val="GostTable"/>
            </w:pPr>
            <w:r>
              <w:t>Название проекта</w:t>
            </w:r>
          </w:p>
        </w:tc>
      </w:tr>
      <w:tr w:rsidR="00E04F8C" w14:paraId="1E5DAD41" w14:textId="77777777">
        <w:trPr>
          <w:cantSplit/>
          <w:jc w:val="center"/>
        </w:trPr>
        <w:tc>
          <w:tcPr>
            <w:tcW w:w="2079" w:type="dxa"/>
          </w:tcPr>
          <w:p w14:paraId="5FBD97D7" w14:textId="77777777" w:rsidR="00E04F8C" w:rsidRDefault="003965D0">
            <w:pPr>
              <w:pStyle w:val="GostTable"/>
            </w:pPr>
            <w:r>
              <w:rPr>
                <w:rFonts w:ascii="Courier New" w:eastAsia="Courier New" w:hAnsi="Courier New" w:cs="Courier New"/>
                <w:sz w:val="18"/>
              </w:rPr>
              <w:t>address</w:t>
            </w:r>
          </w:p>
        </w:tc>
        <w:tc>
          <w:tcPr>
            <w:tcW w:w="2399" w:type="dxa"/>
          </w:tcPr>
          <w:p w14:paraId="0776F916" w14:textId="77777777" w:rsidR="00E04F8C" w:rsidRDefault="003965D0">
            <w:pPr>
              <w:pStyle w:val="GostTable"/>
            </w:pPr>
            <w:r>
              <w:t>varchar(255)</w:t>
            </w:r>
          </w:p>
        </w:tc>
        <w:tc>
          <w:tcPr>
            <w:tcW w:w="879" w:type="dxa"/>
          </w:tcPr>
          <w:p w14:paraId="7A3E7CA2" w14:textId="77777777" w:rsidR="00E04F8C" w:rsidRDefault="003965D0">
            <w:pPr>
              <w:pStyle w:val="GostTable"/>
            </w:pPr>
            <w:r>
              <w:t>да</w:t>
            </w:r>
          </w:p>
        </w:tc>
        <w:tc>
          <w:tcPr>
            <w:tcW w:w="3998" w:type="dxa"/>
          </w:tcPr>
          <w:p w14:paraId="4A40432B" w14:textId="77777777" w:rsidR="00E04F8C" w:rsidRDefault="003965D0">
            <w:pPr>
              <w:pStyle w:val="GostTable"/>
            </w:pPr>
            <w:r>
              <w:t>Адрес</w:t>
            </w:r>
          </w:p>
        </w:tc>
      </w:tr>
      <w:tr w:rsidR="00E04F8C" w14:paraId="5913A6C6" w14:textId="77777777">
        <w:trPr>
          <w:cantSplit/>
          <w:jc w:val="center"/>
        </w:trPr>
        <w:tc>
          <w:tcPr>
            <w:tcW w:w="2079" w:type="dxa"/>
          </w:tcPr>
          <w:p w14:paraId="0ACC47EB" w14:textId="77777777" w:rsidR="00E04F8C" w:rsidRDefault="003965D0">
            <w:pPr>
              <w:pStyle w:val="GostTable"/>
            </w:pPr>
            <w:r>
              <w:rPr>
                <w:rFonts w:ascii="Courier New" w:eastAsia="Courier New" w:hAnsi="Courier New" w:cs="Courier New"/>
                <w:sz w:val="18"/>
              </w:rPr>
              <w:t>description</w:t>
            </w:r>
          </w:p>
        </w:tc>
        <w:tc>
          <w:tcPr>
            <w:tcW w:w="2399" w:type="dxa"/>
          </w:tcPr>
          <w:p w14:paraId="59EFC9C7" w14:textId="77777777" w:rsidR="00E04F8C" w:rsidRDefault="003965D0">
            <w:pPr>
              <w:pStyle w:val="GostTable"/>
            </w:pPr>
            <w:r>
              <w:t>text</w:t>
            </w:r>
          </w:p>
        </w:tc>
        <w:tc>
          <w:tcPr>
            <w:tcW w:w="879" w:type="dxa"/>
          </w:tcPr>
          <w:p w14:paraId="5F1CB51A" w14:textId="77777777" w:rsidR="00E04F8C" w:rsidRDefault="003965D0">
            <w:pPr>
              <w:pStyle w:val="GostTable"/>
            </w:pPr>
            <w:r>
              <w:t>нет</w:t>
            </w:r>
          </w:p>
        </w:tc>
        <w:tc>
          <w:tcPr>
            <w:tcW w:w="3998" w:type="dxa"/>
          </w:tcPr>
          <w:p w14:paraId="6B5C902B" w14:textId="77777777" w:rsidR="00E04F8C" w:rsidRDefault="003965D0">
            <w:pPr>
              <w:pStyle w:val="GostTable"/>
            </w:pPr>
            <w:r>
              <w:t>Описание</w:t>
            </w:r>
          </w:p>
        </w:tc>
      </w:tr>
      <w:tr w:rsidR="00E04F8C" w14:paraId="1C74AEDC" w14:textId="77777777">
        <w:trPr>
          <w:cantSplit/>
          <w:jc w:val="center"/>
        </w:trPr>
        <w:tc>
          <w:tcPr>
            <w:tcW w:w="2079" w:type="dxa"/>
          </w:tcPr>
          <w:p w14:paraId="61F1DC29" w14:textId="77777777" w:rsidR="00E04F8C" w:rsidRDefault="003965D0">
            <w:pPr>
              <w:pStyle w:val="GostTable"/>
            </w:pPr>
            <w:r>
              <w:rPr>
                <w:rFonts w:ascii="Courier New" w:eastAsia="Courier New" w:hAnsi="Courier New" w:cs="Courier New"/>
                <w:sz w:val="18"/>
              </w:rPr>
              <w:t>logo</w:t>
            </w:r>
          </w:p>
        </w:tc>
        <w:tc>
          <w:tcPr>
            <w:tcW w:w="2399" w:type="dxa"/>
          </w:tcPr>
          <w:p w14:paraId="1697EFC2" w14:textId="77777777" w:rsidR="00E04F8C" w:rsidRDefault="003965D0">
            <w:pPr>
              <w:pStyle w:val="GostTable"/>
            </w:pPr>
            <w:r>
              <w:t>varchar(100), путь к файлу</w:t>
            </w:r>
          </w:p>
        </w:tc>
        <w:tc>
          <w:tcPr>
            <w:tcW w:w="879" w:type="dxa"/>
          </w:tcPr>
          <w:p w14:paraId="5DD5974D" w14:textId="77777777" w:rsidR="00E04F8C" w:rsidRDefault="003965D0">
            <w:pPr>
              <w:pStyle w:val="GostTable"/>
            </w:pPr>
            <w:r>
              <w:t>нет</w:t>
            </w:r>
          </w:p>
        </w:tc>
        <w:tc>
          <w:tcPr>
            <w:tcW w:w="3998" w:type="dxa"/>
          </w:tcPr>
          <w:p w14:paraId="661A5D28" w14:textId="77777777" w:rsidR="00E04F8C" w:rsidRDefault="003965D0">
            <w:pPr>
              <w:pStyle w:val="GostTable"/>
            </w:pPr>
            <w:r>
              <w:t>Логотип</w:t>
            </w:r>
          </w:p>
        </w:tc>
      </w:tr>
      <w:tr w:rsidR="00E04F8C" w14:paraId="1150291E" w14:textId="77777777">
        <w:trPr>
          <w:cantSplit/>
          <w:jc w:val="center"/>
        </w:trPr>
        <w:tc>
          <w:tcPr>
            <w:tcW w:w="2079" w:type="dxa"/>
          </w:tcPr>
          <w:p w14:paraId="4364F3E8" w14:textId="77777777" w:rsidR="00E04F8C" w:rsidRDefault="003965D0">
            <w:pPr>
              <w:pStyle w:val="GostTable"/>
            </w:pPr>
            <w:r>
              <w:rPr>
                <w:rFonts w:ascii="Courier New" w:eastAsia="Courier New" w:hAnsi="Courier New" w:cs="Courier New"/>
                <w:sz w:val="18"/>
              </w:rPr>
              <w:t>usp_1</w:t>
            </w:r>
          </w:p>
        </w:tc>
        <w:tc>
          <w:tcPr>
            <w:tcW w:w="2399" w:type="dxa"/>
          </w:tcPr>
          <w:p w14:paraId="12EDD7C9" w14:textId="77777777" w:rsidR="00E04F8C" w:rsidRDefault="003965D0">
            <w:pPr>
              <w:pStyle w:val="GostTable"/>
            </w:pPr>
            <w:r>
              <w:t>text</w:t>
            </w:r>
          </w:p>
        </w:tc>
        <w:tc>
          <w:tcPr>
            <w:tcW w:w="879" w:type="dxa"/>
          </w:tcPr>
          <w:p w14:paraId="497BFEF4" w14:textId="77777777" w:rsidR="00E04F8C" w:rsidRDefault="003965D0">
            <w:pPr>
              <w:pStyle w:val="GostTable"/>
            </w:pPr>
            <w:r>
              <w:t>нет</w:t>
            </w:r>
          </w:p>
        </w:tc>
        <w:tc>
          <w:tcPr>
            <w:tcW w:w="3998" w:type="dxa"/>
          </w:tcPr>
          <w:p w14:paraId="34F0B4AD" w14:textId="77777777" w:rsidR="00E04F8C" w:rsidRDefault="003965D0">
            <w:pPr>
              <w:pStyle w:val="GostTable"/>
            </w:pPr>
            <w:r>
              <w:t>УТП 1</w:t>
            </w:r>
          </w:p>
        </w:tc>
      </w:tr>
      <w:tr w:rsidR="00E04F8C" w14:paraId="07293D0F" w14:textId="77777777">
        <w:trPr>
          <w:cantSplit/>
          <w:jc w:val="center"/>
        </w:trPr>
        <w:tc>
          <w:tcPr>
            <w:tcW w:w="2079" w:type="dxa"/>
          </w:tcPr>
          <w:p w14:paraId="4B461653" w14:textId="77777777" w:rsidR="00E04F8C" w:rsidRDefault="003965D0">
            <w:pPr>
              <w:pStyle w:val="GostTable"/>
            </w:pPr>
            <w:r>
              <w:rPr>
                <w:rFonts w:ascii="Courier New" w:eastAsia="Courier New" w:hAnsi="Courier New" w:cs="Courier New"/>
                <w:sz w:val="18"/>
              </w:rPr>
              <w:lastRenderedPageBreak/>
              <w:t>usp_2</w:t>
            </w:r>
          </w:p>
        </w:tc>
        <w:tc>
          <w:tcPr>
            <w:tcW w:w="2399" w:type="dxa"/>
          </w:tcPr>
          <w:p w14:paraId="5AD3515B" w14:textId="77777777" w:rsidR="00E04F8C" w:rsidRDefault="003965D0">
            <w:pPr>
              <w:pStyle w:val="GostTable"/>
            </w:pPr>
            <w:r>
              <w:t>text</w:t>
            </w:r>
          </w:p>
        </w:tc>
        <w:tc>
          <w:tcPr>
            <w:tcW w:w="879" w:type="dxa"/>
          </w:tcPr>
          <w:p w14:paraId="77E4FCC7" w14:textId="77777777" w:rsidR="00E04F8C" w:rsidRDefault="003965D0">
            <w:pPr>
              <w:pStyle w:val="GostTable"/>
            </w:pPr>
            <w:r>
              <w:t>нет</w:t>
            </w:r>
          </w:p>
        </w:tc>
        <w:tc>
          <w:tcPr>
            <w:tcW w:w="3998" w:type="dxa"/>
          </w:tcPr>
          <w:p w14:paraId="26C24DA3" w14:textId="77777777" w:rsidR="00E04F8C" w:rsidRDefault="003965D0">
            <w:pPr>
              <w:pStyle w:val="GostTable"/>
            </w:pPr>
            <w:r>
              <w:t>УТП 2</w:t>
            </w:r>
          </w:p>
        </w:tc>
      </w:tr>
      <w:tr w:rsidR="00E04F8C" w14:paraId="112015B6" w14:textId="77777777">
        <w:trPr>
          <w:cantSplit/>
          <w:jc w:val="center"/>
        </w:trPr>
        <w:tc>
          <w:tcPr>
            <w:tcW w:w="2079" w:type="dxa"/>
          </w:tcPr>
          <w:p w14:paraId="54182FEE" w14:textId="77777777" w:rsidR="00E04F8C" w:rsidRDefault="003965D0">
            <w:pPr>
              <w:pStyle w:val="GostTable"/>
            </w:pPr>
            <w:r>
              <w:rPr>
                <w:rFonts w:ascii="Courier New" w:eastAsia="Courier New" w:hAnsi="Courier New" w:cs="Courier New"/>
                <w:sz w:val="18"/>
              </w:rPr>
              <w:t>usp_3</w:t>
            </w:r>
          </w:p>
        </w:tc>
        <w:tc>
          <w:tcPr>
            <w:tcW w:w="2399" w:type="dxa"/>
          </w:tcPr>
          <w:p w14:paraId="3EF3A23D" w14:textId="77777777" w:rsidR="00E04F8C" w:rsidRDefault="003965D0">
            <w:pPr>
              <w:pStyle w:val="GostTable"/>
            </w:pPr>
            <w:r>
              <w:t>text</w:t>
            </w:r>
          </w:p>
        </w:tc>
        <w:tc>
          <w:tcPr>
            <w:tcW w:w="879" w:type="dxa"/>
          </w:tcPr>
          <w:p w14:paraId="23A3E3C4" w14:textId="77777777" w:rsidR="00E04F8C" w:rsidRDefault="003965D0">
            <w:pPr>
              <w:pStyle w:val="GostTable"/>
            </w:pPr>
            <w:r>
              <w:t>нет</w:t>
            </w:r>
          </w:p>
        </w:tc>
        <w:tc>
          <w:tcPr>
            <w:tcW w:w="3998" w:type="dxa"/>
          </w:tcPr>
          <w:p w14:paraId="6165955E" w14:textId="77777777" w:rsidR="00E04F8C" w:rsidRDefault="003965D0">
            <w:pPr>
              <w:pStyle w:val="GostTable"/>
            </w:pPr>
            <w:r>
              <w:t>УТП 3</w:t>
            </w:r>
          </w:p>
        </w:tc>
      </w:tr>
      <w:tr w:rsidR="00E04F8C" w14:paraId="5EA5F255" w14:textId="77777777">
        <w:trPr>
          <w:cantSplit/>
          <w:jc w:val="center"/>
        </w:trPr>
        <w:tc>
          <w:tcPr>
            <w:tcW w:w="2079" w:type="dxa"/>
          </w:tcPr>
          <w:p w14:paraId="16EDA370" w14:textId="77777777" w:rsidR="00E04F8C" w:rsidRDefault="003965D0">
            <w:pPr>
              <w:pStyle w:val="GostTable"/>
            </w:pPr>
            <w:r>
              <w:rPr>
                <w:rFonts w:ascii="Courier New" w:eastAsia="Courier New" w:hAnsi="Courier New" w:cs="Courier New"/>
                <w:sz w:val="18"/>
              </w:rPr>
              <w:t>min_floors</w:t>
            </w:r>
          </w:p>
        </w:tc>
        <w:tc>
          <w:tcPr>
            <w:tcW w:w="2399" w:type="dxa"/>
          </w:tcPr>
          <w:p w14:paraId="35A3BBA2" w14:textId="77777777" w:rsidR="00E04F8C" w:rsidRDefault="003965D0">
            <w:pPr>
              <w:pStyle w:val="GostTable"/>
            </w:pPr>
            <w:r>
              <w:t>integer ≥ 0</w:t>
            </w:r>
          </w:p>
        </w:tc>
        <w:tc>
          <w:tcPr>
            <w:tcW w:w="879" w:type="dxa"/>
          </w:tcPr>
          <w:p w14:paraId="6561F550" w14:textId="77777777" w:rsidR="00E04F8C" w:rsidRDefault="003965D0">
            <w:pPr>
              <w:pStyle w:val="GostTable"/>
            </w:pPr>
            <w:r>
              <w:t>нет</w:t>
            </w:r>
          </w:p>
        </w:tc>
        <w:tc>
          <w:tcPr>
            <w:tcW w:w="3998" w:type="dxa"/>
          </w:tcPr>
          <w:p w14:paraId="7A0CF87E" w14:textId="77777777" w:rsidR="00E04F8C" w:rsidRDefault="003965D0">
            <w:pPr>
              <w:pStyle w:val="GostTable"/>
            </w:pPr>
            <w:r>
              <w:t>Этажность (мин)</w:t>
            </w:r>
          </w:p>
        </w:tc>
      </w:tr>
      <w:tr w:rsidR="00E04F8C" w14:paraId="7066285C" w14:textId="77777777">
        <w:trPr>
          <w:cantSplit/>
          <w:jc w:val="center"/>
        </w:trPr>
        <w:tc>
          <w:tcPr>
            <w:tcW w:w="2079" w:type="dxa"/>
          </w:tcPr>
          <w:p w14:paraId="1F4E8AC3" w14:textId="77777777" w:rsidR="00E04F8C" w:rsidRDefault="003965D0">
            <w:pPr>
              <w:pStyle w:val="GostTable"/>
            </w:pPr>
            <w:r>
              <w:rPr>
                <w:rFonts w:ascii="Courier New" w:eastAsia="Courier New" w:hAnsi="Courier New" w:cs="Courier New"/>
                <w:sz w:val="18"/>
              </w:rPr>
              <w:t>max_floors</w:t>
            </w:r>
          </w:p>
        </w:tc>
        <w:tc>
          <w:tcPr>
            <w:tcW w:w="2399" w:type="dxa"/>
          </w:tcPr>
          <w:p w14:paraId="232E1330" w14:textId="77777777" w:rsidR="00E04F8C" w:rsidRDefault="003965D0">
            <w:pPr>
              <w:pStyle w:val="GostTable"/>
            </w:pPr>
            <w:r>
              <w:t>integer ≥ 0</w:t>
            </w:r>
          </w:p>
        </w:tc>
        <w:tc>
          <w:tcPr>
            <w:tcW w:w="879" w:type="dxa"/>
          </w:tcPr>
          <w:p w14:paraId="39A2E2B1" w14:textId="77777777" w:rsidR="00E04F8C" w:rsidRDefault="003965D0">
            <w:pPr>
              <w:pStyle w:val="GostTable"/>
            </w:pPr>
            <w:r>
              <w:t>нет</w:t>
            </w:r>
          </w:p>
        </w:tc>
        <w:tc>
          <w:tcPr>
            <w:tcW w:w="3998" w:type="dxa"/>
          </w:tcPr>
          <w:p w14:paraId="38DF7A5E" w14:textId="77777777" w:rsidR="00E04F8C" w:rsidRDefault="003965D0">
            <w:pPr>
              <w:pStyle w:val="GostTable"/>
            </w:pPr>
            <w:r>
              <w:t>Этажность (макс)</w:t>
            </w:r>
          </w:p>
        </w:tc>
      </w:tr>
      <w:tr w:rsidR="00E04F8C" w14:paraId="62DB35F7" w14:textId="77777777">
        <w:trPr>
          <w:cantSplit/>
          <w:jc w:val="center"/>
        </w:trPr>
        <w:tc>
          <w:tcPr>
            <w:tcW w:w="2079" w:type="dxa"/>
          </w:tcPr>
          <w:p w14:paraId="1A2744D0" w14:textId="77777777" w:rsidR="00E04F8C" w:rsidRDefault="003965D0">
            <w:pPr>
              <w:pStyle w:val="GostTable"/>
            </w:pPr>
            <w:r>
              <w:rPr>
                <w:rFonts w:ascii="Courier New" w:eastAsia="Courier New" w:hAnsi="Courier New" w:cs="Courier New"/>
                <w:sz w:val="18"/>
              </w:rPr>
              <w:t>cadastre_date_plan</w:t>
            </w:r>
          </w:p>
        </w:tc>
        <w:tc>
          <w:tcPr>
            <w:tcW w:w="2399" w:type="dxa"/>
          </w:tcPr>
          <w:p w14:paraId="6F87AEE9" w14:textId="77777777" w:rsidR="00E04F8C" w:rsidRDefault="003965D0">
            <w:pPr>
              <w:pStyle w:val="GostTable"/>
            </w:pPr>
            <w:r>
              <w:t>date</w:t>
            </w:r>
          </w:p>
        </w:tc>
        <w:tc>
          <w:tcPr>
            <w:tcW w:w="879" w:type="dxa"/>
          </w:tcPr>
          <w:p w14:paraId="434E0832" w14:textId="77777777" w:rsidR="00E04F8C" w:rsidRDefault="003965D0">
            <w:pPr>
              <w:pStyle w:val="GostTable"/>
            </w:pPr>
            <w:r>
              <w:t>нет</w:t>
            </w:r>
          </w:p>
        </w:tc>
        <w:tc>
          <w:tcPr>
            <w:tcW w:w="3998" w:type="dxa"/>
          </w:tcPr>
          <w:p w14:paraId="239D4134" w14:textId="77777777" w:rsidR="00E04F8C" w:rsidRDefault="003965D0">
            <w:pPr>
              <w:pStyle w:val="GostTable"/>
            </w:pPr>
            <w:r>
              <w:t>Дата кадастра (План)</w:t>
            </w:r>
          </w:p>
        </w:tc>
      </w:tr>
      <w:tr w:rsidR="00E04F8C" w14:paraId="28001AF7" w14:textId="77777777">
        <w:trPr>
          <w:cantSplit/>
          <w:jc w:val="center"/>
        </w:trPr>
        <w:tc>
          <w:tcPr>
            <w:tcW w:w="2079" w:type="dxa"/>
          </w:tcPr>
          <w:p w14:paraId="0EB228EA" w14:textId="77777777" w:rsidR="00E04F8C" w:rsidRDefault="003965D0">
            <w:pPr>
              <w:pStyle w:val="GostTable"/>
            </w:pPr>
            <w:r>
              <w:rPr>
                <w:rFonts w:ascii="Courier New" w:eastAsia="Courier New" w:hAnsi="Courier New" w:cs="Courier New"/>
                <w:sz w:val="18"/>
              </w:rPr>
              <w:t>developer_details</w:t>
            </w:r>
          </w:p>
        </w:tc>
        <w:tc>
          <w:tcPr>
            <w:tcW w:w="2399" w:type="dxa"/>
          </w:tcPr>
          <w:p w14:paraId="63D846DD" w14:textId="77777777" w:rsidR="00E04F8C" w:rsidRDefault="003965D0">
            <w:pPr>
              <w:pStyle w:val="GostTable"/>
            </w:pPr>
            <w:r>
              <w:t>text</w:t>
            </w:r>
          </w:p>
        </w:tc>
        <w:tc>
          <w:tcPr>
            <w:tcW w:w="879" w:type="dxa"/>
          </w:tcPr>
          <w:p w14:paraId="7B236C6A" w14:textId="77777777" w:rsidR="00E04F8C" w:rsidRDefault="003965D0">
            <w:pPr>
              <w:pStyle w:val="GostTable"/>
            </w:pPr>
            <w:r>
              <w:t>нет</w:t>
            </w:r>
          </w:p>
        </w:tc>
        <w:tc>
          <w:tcPr>
            <w:tcW w:w="3998" w:type="dxa"/>
          </w:tcPr>
          <w:p w14:paraId="19032070" w14:textId="77777777" w:rsidR="00E04F8C" w:rsidRDefault="003965D0">
            <w:pPr>
              <w:pStyle w:val="GostTable"/>
            </w:pPr>
            <w:r>
              <w:t>Реквизиты застройщика</w:t>
            </w:r>
          </w:p>
        </w:tc>
      </w:tr>
      <w:tr w:rsidR="00E04F8C" w14:paraId="424CB162" w14:textId="77777777">
        <w:trPr>
          <w:cantSplit/>
          <w:jc w:val="center"/>
        </w:trPr>
        <w:tc>
          <w:tcPr>
            <w:tcW w:w="2079" w:type="dxa"/>
          </w:tcPr>
          <w:p w14:paraId="27174B00" w14:textId="77777777" w:rsidR="00E04F8C" w:rsidRDefault="003965D0">
            <w:pPr>
              <w:pStyle w:val="GostTable"/>
            </w:pPr>
            <w:r>
              <w:rPr>
                <w:rFonts w:ascii="Courier New" w:eastAsia="Courier New" w:hAnsi="Courier New" w:cs="Courier New"/>
                <w:sz w:val="18"/>
              </w:rPr>
              <w:t>price_currency</w:t>
            </w:r>
          </w:p>
        </w:tc>
        <w:tc>
          <w:tcPr>
            <w:tcW w:w="2399" w:type="dxa"/>
          </w:tcPr>
          <w:p w14:paraId="43A50D9A" w14:textId="77777777" w:rsidR="00E04F8C" w:rsidRDefault="003965D0">
            <w:pPr>
              <w:pStyle w:val="GostTable"/>
            </w:pPr>
            <w:r>
              <w:t>varchar(3)</w:t>
            </w:r>
          </w:p>
        </w:tc>
        <w:tc>
          <w:tcPr>
            <w:tcW w:w="879" w:type="dxa"/>
          </w:tcPr>
          <w:p w14:paraId="2E07952D" w14:textId="77777777" w:rsidR="00E04F8C" w:rsidRDefault="003965D0">
            <w:pPr>
              <w:pStyle w:val="GostTable"/>
            </w:pPr>
            <w:r>
              <w:t>да</w:t>
            </w:r>
          </w:p>
        </w:tc>
        <w:tc>
          <w:tcPr>
            <w:tcW w:w="3998" w:type="dxa"/>
          </w:tcPr>
          <w:p w14:paraId="73F2BD15" w14:textId="77777777" w:rsidR="00E04F8C" w:rsidRDefault="003965D0">
            <w:pPr>
              <w:pStyle w:val="GostTable"/>
            </w:pPr>
            <w:r>
              <w:t>Валюта прайса. значения: UZS, USD, EUR, RUB, CNY, KZT, GBP, AED, TRY</w:t>
            </w:r>
          </w:p>
        </w:tc>
      </w:tr>
      <w:tr w:rsidR="00E04F8C" w14:paraId="3866D4B4" w14:textId="77777777">
        <w:trPr>
          <w:cantSplit/>
          <w:jc w:val="center"/>
        </w:trPr>
        <w:tc>
          <w:tcPr>
            <w:tcW w:w="2079" w:type="dxa"/>
          </w:tcPr>
          <w:p w14:paraId="133DE607" w14:textId="77777777" w:rsidR="00E04F8C" w:rsidRDefault="003965D0">
            <w:pPr>
              <w:pStyle w:val="GostTable"/>
            </w:pPr>
            <w:r>
              <w:rPr>
                <w:rFonts w:ascii="Courier New" w:eastAsia="Courier New" w:hAnsi="Courier New" w:cs="Courier New"/>
                <w:sz w:val="18"/>
              </w:rPr>
              <w:t>created_at</w:t>
            </w:r>
          </w:p>
        </w:tc>
        <w:tc>
          <w:tcPr>
            <w:tcW w:w="2399" w:type="dxa"/>
          </w:tcPr>
          <w:p w14:paraId="48AE63D3" w14:textId="77777777" w:rsidR="00E04F8C" w:rsidRDefault="003965D0">
            <w:pPr>
              <w:pStyle w:val="GostTable"/>
            </w:pPr>
            <w:r>
              <w:t>timestamptz</w:t>
            </w:r>
          </w:p>
        </w:tc>
        <w:tc>
          <w:tcPr>
            <w:tcW w:w="879" w:type="dxa"/>
          </w:tcPr>
          <w:p w14:paraId="653861DA" w14:textId="77777777" w:rsidR="00E04F8C" w:rsidRDefault="003965D0">
            <w:pPr>
              <w:pStyle w:val="GostTable"/>
            </w:pPr>
            <w:r>
              <w:t>нет</w:t>
            </w:r>
          </w:p>
        </w:tc>
        <w:tc>
          <w:tcPr>
            <w:tcW w:w="3998" w:type="dxa"/>
          </w:tcPr>
          <w:p w14:paraId="3F0EDDFC" w14:textId="77777777" w:rsidR="00E04F8C" w:rsidRDefault="003965D0">
            <w:pPr>
              <w:pStyle w:val="GostTable"/>
            </w:pPr>
            <w:r>
              <w:t>Дата создания</w:t>
            </w:r>
          </w:p>
        </w:tc>
      </w:tr>
      <w:tr w:rsidR="00E04F8C" w14:paraId="21D444BD" w14:textId="77777777">
        <w:trPr>
          <w:cantSplit/>
          <w:jc w:val="center"/>
        </w:trPr>
        <w:tc>
          <w:tcPr>
            <w:tcW w:w="2079" w:type="dxa"/>
          </w:tcPr>
          <w:p w14:paraId="5BFAD428" w14:textId="77777777" w:rsidR="00E04F8C" w:rsidRDefault="003965D0">
            <w:pPr>
              <w:pStyle w:val="GostTable"/>
            </w:pPr>
            <w:r>
              <w:rPr>
                <w:rFonts w:ascii="Courier New" w:eastAsia="Courier New" w:hAnsi="Courier New" w:cs="Courier New"/>
                <w:sz w:val="18"/>
              </w:rPr>
              <w:t>updated_at</w:t>
            </w:r>
          </w:p>
        </w:tc>
        <w:tc>
          <w:tcPr>
            <w:tcW w:w="2399" w:type="dxa"/>
          </w:tcPr>
          <w:p w14:paraId="40A9E968" w14:textId="77777777" w:rsidR="00E04F8C" w:rsidRDefault="003965D0">
            <w:pPr>
              <w:pStyle w:val="GostTable"/>
            </w:pPr>
            <w:r>
              <w:t>timestamptz</w:t>
            </w:r>
          </w:p>
        </w:tc>
        <w:tc>
          <w:tcPr>
            <w:tcW w:w="879" w:type="dxa"/>
          </w:tcPr>
          <w:p w14:paraId="516C23AE" w14:textId="77777777" w:rsidR="00E04F8C" w:rsidRDefault="003965D0">
            <w:pPr>
              <w:pStyle w:val="GostTable"/>
            </w:pPr>
            <w:r>
              <w:t>нет</w:t>
            </w:r>
          </w:p>
        </w:tc>
        <w:tc>
          <w:tcPr>
            <w:tcW w:w="3998" w:type="dxa"/>
          </w:tcPr>
          <w:p w14:paraId="3CA1AF71" w14:textId="77777777" w:rsidR="00E04F8C" w:rsidRDefault="003965D0">
            <w:pPr>
              <w:pStyle w:val="GostTable"/>
            </w:pPr>
            <w:r>
              <w:t>Дата последнего изменения</w:t>
            </w:r>
          </w:p>
        </w:tc>
      </w:tr>
      <w:tr w:rsidR="00E04F8C" w14:paraId="17F9B4FF" w14:textId="77777777">
        <w:trPr>
          <w:cantSplit/>
          <w:jc w:val="center"/>
        </w:trPr>
        <w:tc>
          <w:tcPr>
            <w:tcW w:w="2079" w:type="dxa"/>
          </w:tcPr>
          <w:p w14:paraId="675DD376" w14:textId="77777777" w:rsidR="00E04F8C" w:rsidRDefault="003965D0">
            <w:pPr>
              <w:pStyle w:val="GostTable"/>
            </w:pPr>
            <w:r>
              <w:rPr>
                <w:rFonts w:ascii="Courier New" w:eastAsia="Courier New" w:hAnsi="Courier New" w:cs="Courier New"/>
                <w:sz w:val="18"/>
              </w:rPr>
              <w:t>created_by_id</w:t>
            </w:r>
          </w:p>
        </w:tc>
        <w:tc>
          <w:tcPr>
            <w:tcW w:w="2399" w:type="dxa"/>
          </w:tcPr>
          <w:p w14:paraId="158636AD" w14:textId="77777777" w:rsidR="00E04F8C" w:rsidRDefault="003965D0">
            <w:pPr>
              <w:pStyle w:val="GostTable"/>
            </w:pPr>
            <w:r>
              <w:t>bigint, ВК → auth_user</w:t>
            </w:r>
          </w:p>
        </w:tc>
        <w:tc>
          <w:tcPr>
            <w:tcW w:w="879" w:type="dxa"/>
          </w:tcPr>
          <w:p w14:paraId="58EC5866" w14:textId="77777777" w:rsidR="00E04F8C" w:rsidRDefault="003965D0">
            <w:pPr>
              <w:pStyle w:val="GostTable"/>
            </w:pPr>
            <w:r>
              <w:t>нет</w:t>
            </w:r>
          </w:p>
        </w:tc>
        <w:tc>
          <w:tcPr>
            <w:tcW w:w="3998" w:type="dxa"/>
          </w:tcPr>
          <w:p w14:paraId="7E081AD1" w14:textId="77777777" w:rsidR="00E04F8C" w:rsidRDefault="003965D0">
            <w:pPr>
              <w:pStyle w:val="GostTable"/>
            </w:pPr>
            <w:r>
              <w:t>Кем создан. при удалении связанной записи обнуляется</w:t>
            </w:r>
          </w:p>
        </w:tc>
      </w:tr>
      <w:tr w:rsidR="00E04F8C" w14:paraId="10FCCFFA" w14:textId="77777777">
        <w:trPr>
          <w:cantSplit/>
          <w:jc w:val="center"/>
        </w:trPr>
        <w:tc>
          <w:tcPr>
            <w:tcW w:w="2079" w:type="dxa"/>
          </w:tcPr>
          <w:p w14:paraId="61A151DB" w14:textId="77777777" w:rsidR="00E04F8C" w:rsidRDefault="003965D0">
            <w:pPr>
              <w:pStyle w:val="GostTable"/>
            </w:pPr>
            <w:r>
              <w:rPr>
                <w:rFonts w:ascii="Courier New" w:eastAsia="Courier New" w:hAnsi="Courier New" w:cs="Courier New"/>
                <w:sz w:val="18"/>
              </w:rPr>
              <w:t>updated_by_id</w:t>
            </w:r>
          </w:p>
        </w:tc>
        <w:tc>
          <w:tcPr>
            <w:tcW w:w="2399" w:type="dxa"/>
          </w:tcPr>
          <w:p w14:paraId="04CE39BF" w14:textId="77777777" w:rsidR="00E04F8C" w:rsidRDefault="003965D0">
            <w:pPr>
              <w:pStyle w:val="GostTable"/>
            </w:pPr>
            <w:r>
              <w:t>bigint, ВК → auth_user</w:t>
            </w:r>
          </w:p>
        </w:tc>
        <w:tc>
          <w:tcPr>
            <w:tcW w:w="879" w:type="dxa"/>
          </w:tcPr>
          <w:p w14:paraId="7689F92C" w14:textId="77777777" w:rsidR="00E04F8C" w:rsidRDefault="003965D0">
            <w:pPr>
              <w:pStyle w:val="GostTable"/>
            </w:pPr>
            <w:r>
              <w:t>нет</w:t>
            </w:r>
          </w:p>
        </w:tc>
        <w:tc>
          <w:tcPr>
            <w:tcW w:w="3998" w:type="dxa"/>
          </w:tcPr>
          <w:p w14:paraId="2629144F" w14:textId="77777777" w:rsidR="00E04F8C" w:rsidRDefault="003965D0">
            <w:pPr>
              <w:pStyle w:val="GostTable"/>
            </w:pPr>
            <w:r>
              <w:t>Кем изменен. при удалении связанной записи обнуляется</w:t>
            </w:r>
          </w:p>
        </w:tc>
      </w:tr>
    </w:tbl>
    <w:p w14:paraId="4DC362EA" w14:textId="77777777" w:rsidR="00E04F8C" w:rsidRDefault="00E04F8C">
      <w:pPr>
        <w:spacing w:line="240" w:lineRule="auto"/>
      </w:pPr>
    </w:p>
    <w:p w14:paraId="5BB69495" w14:textId="77777777" w:rsidR="00E04F8C" w:rsidRDefault="003965D0">
      <w:pPr>
        <w:pStyle w:val="31"/>
      </w:pPr>
      <w:bookmarkStart w:id="26" w:name="_Toc242649983"/>
      <w:r>
        <w:t>А.2.9 Таблица realty_projectimage — Фотография проекта</w:t>
      </w:r>
      <w:bookmarkEnd w:id="26"/>
    </w:p>
    <w:p w14:paraId="066EEF59" w14:textId="77777777" w:rsidR="00E04F8C" w:rsidRDefault="003965D0">
      <w:pPr>
        <w:pStyle w:val="GostCaption"/>
      </w:pPr>
      <w:r>
        <w:t>Таблица А.9 – Структура таблицы realty_projectimage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458F1DF" w14:textId="77777777">
        <w:trPr>
          <w:cantSplit/>
          <w:tblHeader/>
          <w:jc w:val="center"/>
        </w:trPr>
        <w:tc>
          <w:tcPr>
            <w:tcW w:w="2079" w:type="dxa"/>
            <w:vAlign w:val="center"/>
          </w:tcPr>
          <w:p w14:paraId="68E0ED4A" w14:textId="77777777" w:rsidR="00E04F8C" w:rsidRDefault="003965D0">
            <w:pPr>
              <w:pStyle w:val="GostTableHead"/>
            </w:pPr>
            <w:r>
              <w:t>Поле</w:t>
            </w:r>
          </w:p>
        </w:tc>
        <w:tc>
          <w:tcPr>
            <w:tcW w:w="2399" w:type="dxa"/>
            <w:vAlign w:val="center"/>
          </w:tcPr>
          <w:p w14:paraId="17FC266C" w14:textId="77777777" w:rsidR="00E04F8C" w:rsidRDefault="003965D0">
            <w:pPr>
              <w:pStyle w:val="GostTableHead"/>
            </w:pPr>
            <w:r>
              <w:t>Тип</w:t>
            </w:r>
          </w:p>
        </w:tc>
        <w:tc>
          <w:tcPr>
            <w:tcW w:w="879" w:type="dxa"/>
            <w:vAlign w:val="center"/>
          </w:tcPr>
          <w:p w14:paraId="3F5ABE59" w14:textId="77777777" w:rsidR="00E04F8C" w:rsidRDefault="003965D0">
            <w:pPr>
              <w:pStyle w:val="GostTableHead"/>
            </w:pPr>
            <w:r>
              <w:t>Обяз.</w:t>
            </w:r>
          </w:p>
        </w:tc>
        <w:tc>
          <w:tcPr>
            <w:tcW w:w="3998" w:type="dxa"/>
            <w:vAlign w:val="center"/>
          </w:tcPr>
          <w:p w14:paraId="17453041" w14:textId="77777777" w:rsidR="00E04F8C" w:rsidRDefault="003965D0">
            <w:pPr>
              <w:pStyle w:val="GostTableHead"/>
            </w:pPr>
            <w:r>
              <w:t>Назначение</w:t>
            </w:r>
          </w:p>
        </w:tc>
      </w:tr>
      <w:tr w:rsidR="00E04F8C" w14:paraId="5554303B" w14:textId="77777777">
        <w:trPr>
          <w:cantSplit/>
          <w:jc w:val="center"/>
        </w:trPr>
        <w:tc>
          <w:tcPr>
            <w:tcW w:w="2079" w:type="dxa"/>
          </w:tcPr>
          <w:p w14:paraId="7343E40E" w14:textId="77777777" w:rsidR="00E04F8C" w:rsidRDefault="003965D0">
            <w:pPr>
              <w:pStyle w:val="GostTable"/>
            </w:pPr>
            <w:r>
              <w:rPr>
                <w:rFonts w:ascii="Courier New" w:eastAsia="Courier New" w:hAnsi="Courier New" w:cs="Courier New"/>
                <w:sz w:val="18"/>
              </w:rPr>
              <w:t>id</w:t>
            </w:r>
          </w:p>
        </w:tc>
        <w:tc>
          <w:tcPr>
            <w:tcW w:w="2399" w:type="dxa"/>
          </w:tcPr>
          <w:p w14:paraId="0E90EA72" w14:textId="77777777" w:rsidR="00E04F8C" w:rsidRDefault="003965D0">
            <w:pPr>
              <w:pStyle w:val="GostTable"/>
            </w:pPr>
            <w:r>
              <w:t>bigint, ПК</w:t>
            </w:r>
          </w:p>
        </w:tc>
        <w:tc>
          <w:tcPr>
            <w:tcW w:w="879" w:type="dxa"/>
          </w:tcPr>
          <w:p w14:paraId="687EC68B" w14:textId="77777777" w:rsidR="00E04F8C" w:rsidRDefault="003965D0">
            <w:pPr>
              <w:pStyle w:val="GostTable"/>
            </w:pPr>
            <w:r>
              <w:t>да</w:t>
            </w:r>
          </w:p>
        </w:tc>
        <w:tc>
          <w:tcPr>
            <w:tcW w:w="3998" w:type="dxa"/>
          </w:tcPr>
          <w:p w14:paraId="6293A600" w14:textId="77777777" w:rsidR="00E04F8C" w:rsidRDefault="003965D0">
            <w:pPr>
              <w:pStyle w:val="GostTable"/>
            </w:pPr>
            <w:r>
              <w:t>ID</w:t>
            </w:r>
          </w:p>
        </w:tc>
      </w:tr>
      <w:tr w:rsidR="00E04F8C" w14:paraId="01660093" w14:textId="77777777">
        <w:trPr>
          <w:cantSplit/>
          <w:jc w:val="center"/>
        </w:trPr>
        <w:tc>
          <w:tcPr>
            <w:tcW w:w="2079" w:type="dxa"/>
          </w:tcPr>
          <w:p w14:paraId="19CB264C" w14:textId="77777777" w:rsidR="00E04F8C" w:rsidRDefault="003965D0">
            <w:pPr>
              <w:pStyle w:val="GostTable"/>
            </w:pPr>
            <w:r>
              <w:rPr>
                <w:rFonts w:ascii="Courier New" w:eastAsia="Courier New" w:hAnsi="Courier New" w:cs="Courier New"/>
                <w:sz w:val="18"/>
              </w:rPr>
              <w:t>project_id</w:t>
            </w:r>
          </w:p>
        </w:tc>
        <w:tc>
          <w:tcPr>
            <w:tcW w:w="2399" w:type="dxa"/>
          </w:tcPr>
          <w:p w14:paraId="2188E370" w14:textId="77777777" w:rsidR="00E04F8C" w:rsidRDefault="003965D0">
            <w:pPr>
              <w:pStyle w:val="GostTable"/>
            </w:pPr>
            <w:r>
              <w:t>bigint, ВК → realty_project</w:t>
            </w:r>
          </w:p>
        </w:tc>
        <w:tc>
          <w:tcPr>
            <w:tcW w:w="879" w:type="dxa"/>
          </w:tcPr>
          <w:p w14:paraId="1B8A1183" w14:textId="77777777" w:rsidR="00E04F8C" w:rsidRDefault="003965D0">
            <w:pPr>
              <w:pStyle w:val="GostTable"/>
            </w:pPr>
            <w:r>
              <w:t>да</w:t>
            </w:r>
          </w:p>
        </w:tc>
        <w:tc>
          <w:tcPr>
            <w:tcW w:w="3998" w:type="dxa"/>
          </w:tcPr>
          <w:p w14:paraId="1ACE8F8E" w14:textId="77777777" w:rsidR="00E04F8C" w:rsidRDefault="003965D0">
            <w:pPr>
              <w:pStyle w:val="GostTable"/>
            </w:pPr>
            <w:r>
              <w:t>Проект. удаляется вместе со связанной записью</w:t>
            </w:r>
          </w:p>
        </w:tc>
      </w:tr>
      <w:tr w:rsidR="00E04F8C" w14:paraId="252CF0FB" w14:textId="77777777">
        <w:trPr>
          <w:cantSplit/>
          <w:jc w:val="center"/>
        </w:trPr>
        <w:tc>
          <w:tcPr>
            <w:tcW w:w="2079" w:type="dxa"/>
          </w:tcPr>
          <w:p w14:paraId="4130AD8B" w14:textId="77777777" w:rsidR="00E04F8C" w:rsidRDefault="003965D0">
            <w:pPr>
              <w:pStyle w:val="GostTable"/>
            </w:pPr>
            <w:r>
              <w:rPr>
                <w:rFonts w:ascii="Courier New" w:eastAsia="Courier New" w:hAnsi="Courier New" w:cs="Courier New"/>
                <w:sz w:val="18"/>
              </w:rPr>
              <w:t>image</w:t>
            </w:r>
          </w:p>
        </w:tc>
        <w:tc>
          <w:tcPr>
            <w:tcW w:w="2399" w:type="dxa"/>
          </w:tcPr>
          <w:p w14:paraId="037E726F" w14:textId="77777777" w:rsidR="00E04F8C" w:rsidRDefault="003965D0">
            <w:pPr>
              <w:pStyle w:val="GostTable"/>
            </w:pPr>
            <w:r>
              <w:t>varchar(100), путь к файлу</w:t>
            </w:r>
          </w:p>
        </w:tc>
        <w:tc>
          <w:tcPr>
            <w:tcW w:w="879" w:type="dxa"/>
          </w:tcPr>
          <w:p w14:paraId="24F8CF76" w14:textId="77777777" w:rsidR="00E04F8C" w:rsidRDefault="003965D0">
            <w:pPr>
              <w:pStyle w:val="GostTable"/>
            </w:pPr>
            <w:r>
              <w:t>да</w:t>
            </w:r>
          </w:p>
        </w:tc>
        <w:tc>
          <w:tcPr>
            <w:tcW w:w="3998" w:type="dxa"/>
          </w:tcPr>
          <w:p w14:paraId="783BB21D" w14:textId="77777777" w:rsidR="00E04F8C" w:rsidRDefault="003965D0">
            <w:pPr>
              <w:pStyle w:val="GostTable"/>
            </w:pPr>
            <w:r>
              <w:t>Изображение</w:t>
            </w:r>
          </w:p>
        </w:tc>
      </w:tr>
      <w:tr w:rsidR="00E04F8C" w14:paraId="361607E4" w14:textId="77777777">
        <w:trPr>
          <w:cantSplit/>
          <w:jc w:val="center"/>
        </w:trPr>
        <w:tc>
          <w:tcPr>
            <w:tcW w:w="2079" w:type="dxa"/>
          </w:tcPr>
          <w:p w14:paraId="48259D22" w14:textId="77777777" w:rsidR="00E04F8C" w:rsidRDefault="003965D0">
            <w:pPr>
              <w:pStyle w:val="GostTable"/>
            </w:pPr>
            <w:r>
              <w:rPr>
                <w:rFonts w:ascii="Courier New" w:eastAsia="Courier New" w:hAnsi="Courier New" w:cs="Courier New"/>
                <w:sz w:val="18"/>
              </w:rPr>
              <w:t>caption</w:t>
            </w:r>
          </w:p>
        </w:tc>
        <w:tc>
          <w:tcPr>
            <w:tcW w:w="2399" w:type="dxa"/>
          </w:tcPr>
          <w:p w14:paraId="6609F3EC" w14:textId="77777777" w:rsidR="00E04F8C" w:rsidRDefault="003965D0">
            <w:pPr>
              <w:pStyle w:val="GostTable"/>
            </w:pPr>
            <w:r>
              <w:t>varchar(255)</w:t>
            </w:r>
          </w:p>
        </w:tc>
        <w:tc>
          <w:tcPr>
            <w:tcW w:w="879" w:type="dxa"/>
          </w:tcPr>
          <w:p w14:paraId="26DF8505" w14:textId="77777777" w:rsidR="00E04F8C" w:rsidRDefault="003965D0">
            <w:pPr>
              <w:pStyle w:val="GostTable"/>
            </w:pPr>
            <w:r>
              <w:t>нет</w:t>
            </w:r>
          </w:p>
        </w:tc>
        <w:tc>
          <w:tcPr>
            <w:tcW w:w="3998" w:type="dxa"/>
          </w:tcPr>
          <w:p w14:paraId="67FED3F3" w14:textId="77777777" w:rsidR="00E04F8C" w:rsidRDefault="003965D0">
            <w:pPr>
              <w:pStyle w:val="GostTable"/>
            </w:pPr>
            <w:r>
              <w:t>Подпись к фото</w:t>
            </w:r>
          </w:p>
        </w:tc>
      </w:tr>
    </w:tbl>
    <w:p w14:paraId="06397DEA" w14:textId="77777777" w:rsidR="00E04F8C" w:rsidRDefault="00E04F8C">
      <w:pPr>
        <w:spacing w:line="240" w:lineRule="auto"/>
      </w:pPr>
    </w:p>
    <w:p w14:paraId="66A02371" w14:textId="77777777" w:rsidR="00E04F8C" w:rsidRDefault="003965D0">
      <w:pPr>
        <w:pStyle w:val="31"/>
      </w:pPr>
      <w:bookmarkStart w:id="27" w:name="_Toc242649984"/>
      <w:r>
        <w:t>А.2.10 Таблица realty_property — Объект недвижимости</w:t>
      </w:r>
      <w:bookmarkEnd w:id="27"/>
    </w:p>
    <w:p w14:paraId="287C910D" w14:textId="77777777" w:rsidR="00E04F8C" w:rsidRDefault="003965D0">
      <w:pPr>
        <w:pStyle w:val="GostCaption"/>
      </w:pPr>
      <w:r>
        <w:t>Таблица А.10 – Структура таблицы realty_property</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AFBA4A8" w14:textId="77777777">
        <w:trPr>
          <w:cantSplit/>
          <w:tblHeader/>
          <w:jc w:val="center"/>
        </w:trPr>
        <w:tc>
          <w:tcPr>
            <w:tcW w:w="2079" w:type="dxa"/>
            <w:vAlign w:val="center"/>
          </w:tcPr>
          <w:p w14:paraId="4DD561E2" w14:textId="77777777" w:rsidR="00E04F8C" w:rsidRDefault="003965D0">
            <w:pPr>
              <w:pStyle w:val="GostTableHead"/>
            </w:pPr>
            <w:r>
              <w:t>Поле</w:t>
            </w:r>
          </w:p>
        </w:tc>
        <w:tc>
          <w:tcPr>
            <w:tcW w:w="2399" w:type="dxa"/>
            <w:vAlign w:val="center"/>
          </w:tcPr>
          <w:p w14:paraId="0E1903DB" w14:textId="77777777" w:rsidR="00E04F8C" w:rsidRDefault="003965D0">
            <w:pPr>
              <w:pStyle w:val="GostTableHead"/>
            </w:pPr>
            <w:r>
              <w:t>Тип</w:t>
            </w:r>
          </w:p>
        </w:tc>
        <w:tc>
          <w:tcPr>
            <w:tcW w:w="879" w:type="dxa"/>
            <w:vAlign w:val="center"/>
          </w:tcPr>
          <w:p w14:paraId="70B5997C" w14:textId="77777777" w:rsidR="00E04F8C" w:rsidRDefault="003965D0">
            <w:pPr>
              <w:pStyle w:val="GostTableHead"/>
            </w:pPr>
            <w:r>
              <w:t>Обяз.</w:t>
            </w:r>
          </w:p>
        </w:tc>
        <w:tc>
          <w:tcPr>
            <w:tcW w:w="3998" w:type="dxa"/>
            <w:vAlign w:val="center"/>
          </w:tcPr>
          <w:p w14:paraId="01CE1B58" w14:textId="77777777" w:rsidR="00E04F8C" w:rsidRDefault="003965D0">
            <w:pPr>
              <w:pStyle w:val="GostTableHead"/>
            </w:pPr>
            <w:r>
              <w:t>Назначение</w:t>
            </w:r>
          </w:p>
        </w:tc>
      </w:tr>
      <w:tr w:rsidR="00E04F8C" w14:paraId="195E704F" w14:textId="77777777">
        <w:trPr>
          <w:cantSplit/>
          <w:jc w:val="center"/>
        </w:trPr>
        <w:tc>
          <w:tcPr>
            <w:tcW w:w="2079" w:type="dxa"/>
          </w:tcPr>
          <w:p w14:paraId="02E8A8E3" w14:textId="77777777" w:rsidR="00E04F8C" w:rsidRDefault="003965D0">
            <w:pPr>
              <w:pStyle w:val="GostTable"/>
            </w:pPr>
            <w:r>
              <w:rPr>
                <w:rFonts w:ascii="Courier New" w:eastAsia="Courier New" w:hAnsi="Courier New" w:cs="Courier New"/>
                <w:sz w:val="18"/>
              </w:rPr>
              <w:t>id</w:t>
            </w:r>
          </w:p>
        </w:tc>
        <w:tc>
          <w:tcPr>
            <w:tcW w:w="2399" w:type="dxa"/>
          </w:tcPr>
          <w:p w14:paraId="32A3CD81" w14:textId="77777777" w:rsidR="00E04F8C" w:rsidRDefault="003965D0">
            <w:pPr>
              <w:pStyle w:val="GostTable"/>
            </w:pPr>
            <w:r>
              <w:t>bigint, ПК</w:t>
            </w:r>
          </w:p>
        </w:tc>
        <w:tc>
          <w:tcPr>
            <w:tcW w:w="879" w:type="dxa"/>
          </w:tcPr>
          <w:p w14:paraId="510F9AD1" w14:textId="77777777" w:rsidR="00E04F8C" w:rsidRDefault="003965D0">
            <w:pPr>
              <w:pStyle w:val="GostTable"/>
            </w:pPr>
            <w:r>
              <w:t>да</w:t>
            </w:r>
          </w:p>
        </w:tc>
        <w:tc>
          <w:tcPr>
            <w:tcW w:w="3998" w:type="dxa"/>
          </w:tcPr>
          <w:p w14:paraId="5EB3234F" w14:textId="77777777" w:rsidR="00E04F8C" w:rsidRDefault="003965D0">
            <w:pPr>
              <w:pStyle w:val="GostTable"/>
            </w:pPr>
            <w:r>
              <w:t>ID</w:t>
            </w:r>
          </w:p>
        </w:tc>
      </w:tr>
      <w:tr w:rsidR="00E04F8C" w14:paraId="2E53BBD1" w14:textId="77777777">
        <w:trPr>
          <w:cantSplit/>
          <w:jc w:val="center"/>
        </w:trPr>
        <w:tc>
          <w:tcPr>
            <w:tcW w:w="2079" w:type="dxa"/>
          </w:tcPr>
          <w:p w14:paraId="57073BAC" w14:textId="77777777" w:rsidR="00E04F8C" w:rsidRDefault="003965D0">
            <w:pPr>
              <w:pStyle w:val="GostTable"/>
            </w:pPr>
            <w:r>
              <w:rPr>
                <w:rFonts w:ascii="Courier New" w:eastAsia="Courier New" w:hAnsi="Courier New" w:cs="Courier New"/>
                <w:sz w:val="18"/>
              </w:rPr>
              <w:t>building_id</w:t>
            </w:r>
          </w:p>
        </w:tc>
        <w:tc>
          <w:tcPr>
            <w:tcW w:w="2399" w:type="dxa"/>
          </w:tcPr>
          <w:p w14:paraId="4B891F6F" w14:textId="77777777" w:rsidR="00E04F8C" w:rsidRDefault="003965D0">
            <w:pPr>
              <w:pStyle w:val="GostTable"/>
            </w:pPr>
            <w:r>
              <w:t>bigint, ВК → realty_building</w:t>
            </w:r>
          </w:p>
        </w:tc>
        <w:tc>
          <w:tcPr>
            <w:tcW w:w="879" w:type="dxa"/>
          </w:tcPr>
          <w:p w14:paraId="6687B904" w14:textId="77777777" w:rsidR="00E04F8C" w:rsidRDefault="003965D0">
            <w:pPr>
              <w:pStyle w:val="GostTable"/>
            </w:pPr>
            <w:r>
              <w:t>да</w:t>
            </w:r>
          </w:p>
        </w:tc>
        <w:tc>
          <w:tcPr>
            <w:tcW w:w="3998" w:type="dxa"/>
          </w:tcPr>
          <w:p w14:paraId="7FD1CA88" w14:textId="77777777" w:rsidR="00E04F8C" w:rsidRDefault="003965D0">
            <w:pPr>
              <w:pStyle w:val="GostTable"/>
            </w:pPr>
            <w:r>
              <w:t>Дом. удаляется вместе со связанной записью</w:t>
            </w:r>
          </w:p>
        </w:tc>
      </w:tr>
      <w:tr w:rsidR="00E04F8C" w14:paraId="71AC4586" w14:textId="77777777">
        <w:trPr>
          <w:cantSplit/>
          <w:jc w:val="center"/>
        </w:trPr>
        <w:tc>
          <w:tcPr>
            <w:tcW w:w="2079" w:type="dxa"/>
          </w:tcPr>
          <w:p w14:paraId="5D5916DE" w14:textId="77777777" w:rsidR="00E04F8C" w:rsidRDefault="003965D0">
            <w:pPr>
              <w:pStyle w:val="GostTable"/>
            </w:pPr>
            <w:r>
              <w:rPr>
                <w:rFonts w:ascii="Courier New" w:eastAsia="Courier New" w:hAnsi="Courier New" w:cs="Courier New"/>
                <w:sz w:val="18"/>
              </w:rPr>
              <w:t>property_type</w:t>
            </w:r>
          </w:p>
        </w:tc>
        <w:tc>
          <w:tcPr>
            <w:tcW w:w="2399" w:type="dxa"/>
          </w:tcPr>
          <w:p w14:paraId="3DCF299A" w14:textId="77777777" w:rsidR="00E04F8C" w:rsidRDefault="003965D0">
            <w:pPr>
              <w:pStyle w:val="GostTable"/>
            </w:pPr>
            <w:r>
              <w:t>varchar(20)</w:t>
            </w:r>
          </w:p>
        </w:tc>
        <w:tc>
          <w:tcPr>
            <w:tcW w:w="879" w:type="dxa"/>
          </w:tcPr>
          <w:p w14:paraId="4F7BC273" w14:textId="77777777" w:rsidR="00E04F8C" w:rsidRDefault="003965D0">
            <w:pPr>
              <w:pStyle w:val="GostTable"/>
            </w:pPr>
            <w:r>
              <w:t>да</w:t>
            </w:r>
          </w:p>
        </w:tc>
        <w:tc>
          <w:tcPr>
            <w:tcW w:w="3998" w:type="dxa"/>
          </w:tcPr>
          <w:p w14:paraId="59DF96E2" w14:textId="77777777" w:rsidR="00E04F8C" w:rsidRDefault="003965D0">
            <w:pPr>
              <w:pStyle w:val="GostTable"/>
            </w:pPr>
            <w:r>
              <w:t>Тип объекта. значения: APARTMENT, COMMERCIAL, PARKING, STORAGE, COTTAGE</w:t>
            </w:r>
          </w:p>
        </w:tc>
      </w:tr>
      <w:tr w:rsidR="00E04F8C" w14:paraId="342A47F4" w14:textId="77777777">
        <w:trPr>
          <w:cantSplit/>
          <w:jc w:val="center"/>
        </w:trPr>
        <w:tc>
          <w:tcPr>
            <w:tcW w:w="2079" w:type="dxa"/>
          </w:tcPr>
          <w:p w14:paraId="78F41552" w14:textId="77777777" w:rsidR="00E04F8C" w:rsidRDefault="003965D0">
            <w:pPr>
              <w:pStyle w:val="GostTable"/>
            </w:pPr>
            <w:r>
              <w:rPr>
                <w:rFonts w:ascii="Courier New" w:eastAsia="Courier New" w:hAnsi="Courier New" w:cs="Courier New"/>
                <w:sz w:val="18"/>
              </w:rPr>
              <w:t>status</w:t>
            </w:r>
          </w:p>
        </w:tc>
        <w:tc>
          <w:tcPr>
            <w:tcW w:w="2399" w:type="dxa"/>
          </w:tcPr>
          <w:p w14:paraId="46E2DD81" w14:textId="77777777" w:rsidR="00E04F8C" w:rsidRDefault="003965D0">
            <w:pPr>
              <w:pStyle w:val="GostTable"/>
            </w:pPr>
            <w:r>
              <w:t>varchar(20)</w:t>
            </w:r>
          </w:p>
        </w:tc>
        <w:tc>
          <w:tcPr>
            <w:tcW w:w="879" w:type="dxa"/>
          </w:tcPr>
          <w:p w14:paraId="08587B4D" w14:textId="77777777" w:rsidR="00E04F8C" w:rsidRDefault="003965D0">
            <w:pPr>
              <w:pStyle w:val="GostTable"/>
            </w:pPr>
            <w:r>
              <w:t>да</w:t>
            </w:r>
          </w:p>
        </w:tc>
        <w:tc>
          <w:tcPr>
            <w:tcW w:w="3998" w:type="dxa"/>
          </w:tcPr>
          <w:p w14:paraId="457EFFDB" w14:textId="77777777" w:rsidR="00E04F8C" w:rsidRDefault="003965D0">
            <w:pPr>
              <w:pStyle w:val="GostTable"/>
            </w:pPr>
            <w:r>
              <w:t>Статус. значения: SELECTION, RESERVE, BOOKING, IN_DEAL, SOLD</w:t>
            </w:r>
          </w:p>
        </w:tc>
      </w:tr>
      <w:tr w:rsidR="00E04F8C" w14:paraId="1718B739" w14:textId="77777777">
        <w:trPr>
          <w:cantSplit/>
          <w:jc w:val="center"/>
        </w:trPr>
        <w:tc>
          <w:tcPr>
            <w:tcW w:w="2079" w:type="dxa"/>
          </w:tcPr>
          <w:p w14:paraId="55173BD9" w14:textId="77777777" w:rsidR="00E04F8C" w:rsidRDefault="003965D0">
            <w:pPr>
              <w:pStyle w:val="GostTable"/>
            </w:pPr>
            <w:r>
              <w:rPr>
                <w:rFonts w:ascii="Courier New" w:eastAsia="Courier New" w:hAnsi="Courier New" w:cs="Courier New"/>
                <w:sz w:val="18"/>
              </w:rPr>
              <w:t>unit_number</w:t>
            </w:r>
          </w:p>
        </w:tc>
        <w:tc>
          <w:tcPr>
            <w:tcW w:w="2399" w:type="dxa"/>
          </w:tcPr>
          <w:p w14:paraId="775FD65C" w14:textId="77777777" w:rsidR="00E04F8C" w:rsidRDefault="003965D0">
            <w:pPr>
              <w:pStyle w:val="GostTable"/>
            </w:pPr>
            <w:r>
              <w:t>varchar(20)</w:t>
            </w:r>
          </w:p>
        </w:tc>
        <w:tc>
          <w:tcPr>
            <w:tcW w:w="879" w:type="dxa"/>
          </w:tcPr>
          <w:p w14:paraId="32AF8228" w14:textId="77777777" w:rsidR="00E04F8C" w:rsidRDefault="003965D0">
            <w:pPr>
              <w:pStyle w:val="GostTable"/>
            </w:pPr>
            <w:r>
              <w:t>да</w:t>
            </w:r>
          </w:p>
        </w:tc>
        <w:tc>
          <w:tcPr>
            <w:tcW w:w="3998" w:type="dxa"/>
          </w:tcPr>
          <w:p w14:paraId="12210064" w14:textId="77777777" w:rsidR="00E04F8C" w:rsidRDefault="003965D0">
            <w:pPr>
              <w:pStyle w:val="GostTable"/>
            </w:pPr>
            <w:r>
              <w:t>Номер объекта</w:t>
            </w:r>
          </w:p>
        </w:tc>
      </w:tr>
      <w:tr w:rsidR="00E04F8C" w14:paraId="2BE1DE74" w14:textId="77777777">
        <w:trPr>
          <w:cantSplit/>
          <w:jc w:val="center"/>
        </w:trPr>
        <w:tc>
          <w:tcPr>
            <w:tcW w:w="2079" w:type="dxa"/>
          </w:tcPr>
          <w:p w14:paraId="2A39D6B5" w14:textId="77777777" w:rsidR="00E04F8C" w:rsidRDefault="003965D0">
            <w:pPr>
              <w:pStyle w:val="GostTable"/>
            </w:pPr>
            <w:r>
              <w:rPr>
                <w:rFonts w:ascii="Courier New" w:eastAsia="Courier New" w:hAnsi="Courier New" w:cs="Courier New"/>
                <w:sz w:val="18"/>
              </w:rPr>
              <w:t>floor</w:t>
            </w:r>
          </w:p>
        </w:tc>
        <w:tc>
          <w:tcPr>
            <w:tcW w:w="2399" w:type="dxa"/>
          </w:tcPr>
          <w:p w14:paraId="07EE9ECC" w14:textId="77777777" w:rsidR="00E04F8C" w:rsidRDefault="003965D0">
            <w:pPr>
              <w:pStyle w:val="GostTable"/>
            </w:pPr>
            <w:r>
              <w:t>integer</w:t>
            </w:r>
          </w:p>
        </w:tc>
        <w:tc>
          <w:tcPr>
            <w:tcW w:w="879" w:type="dxa"/>
          </w:tcPr>
          <w:p w14:paraId="684E9EB2" w14:textId="77777777" w:rsidR="00E04F8C" w:rsidRDefault="003965D0">
            <w:pPr>
              <w:pStyle w:val="GostTable"/>
            </w:pPr>
            <w:r>
              <w:t>да</w:t>
            </w:r>
          </w:p>
        </w:tc>
        <w:tc>
          <w:tcPr>
            <w:tcW w:w="3998" w:type="dxa"/>
          </w:tcPr>
          <w:p w14:paraId="2B2B0169" w14:textId="77777777" w:rsidR="00E04F8C" w:rsidRDefault="003965D0">
            <w:pPr>
              <w:pStyle w:val="GostTable"/>
            </w:pPr>
            <w:r>
              <w:t>Этаж</w:t>
            </w:r>
          </w:p>
        </w:tc>
      </w:tr>
      <w:tr w:rsidR="00E04F8C" w14:paraId="11CF5BF1" w14:textId="77777777">
        <w:trPr>
          <w:cantSplit/>
          <w:jc w:val="center"/>
        </w:trPr>
        <w:tc>
          <w:tcPr>
            <w:tcW w:w="2079" w:type="dxa"/>
          </w:tcPr>
          <w:p w14:paraId="131FE2A8" w14:textId="77777777" w:rsidR="00E04F8C" w:rsidRDefault="003965D0">
            <w:pPr>
              <w:pStyle w:val="GostTable"/>
            </w:pPr>
            <w:r>
              <w:rPr>
                <w:rFonts w:ascii="Courier New" w:eastAsia="Courier New" w:hAnsi="Courier New" w:cs="Courier New"/>
                <w:sz w:val="18"/>
              </w:rPr>
              <w:t>entrance</w:t>
            </w:r>
          </w:p>
        </w:tc>
        <w:tc>
          <w:tcPr>
            <w:tcW w:w="2399" w:type="dxa"/>
          </w:tcPr>
          <w:p w14:paraId="49470AB1" w14:textId="77777777" w:rsidR="00E04F8C" w:rsidRDefault="003965D0">
            <w:pPr>
              <w:pStyle w:val="GostTable"/>
            </w:pPr>
            <w:r>
              <w:t>varchar(20)</w:t>
            </w:r>
          </w:p>
        </w:tc>
        <w:tc>
          <w:tcPr>
            <w:tcW w:w="879" w:type="dxa"/>
          </w:tcPr>
          <w:p w14:paraId="457202F7" w14:textId="77777777" w:rsidR="00E04F8C" w:rsidRDefault="003965D0">
            <w:pPr>
              <w:pStyle w:val="GostTable"/>
            </w:pPr>
            <w:r>
              <w:t>нет</w:t>
            </w:r>
          </w:p>
        </w:tc>
        <w:tc>
          <w:tcPr>
            <w:tcW w:w="3998" w:type="dxa"/>
          </w:tcPr>
          <w:p w14:paraId="41E88F54" w14:textId="77777777" w:rsidR="00E04F8C" w:rsidRDefault="003965D0">
            <w:pPr>
              <w:pStyle w:val="GostTable"/>
            </w:pPr>
            <w:r>
              <w:t>Подъезд</w:t>
            </w:r>
          </w:p>
        </w:tc>
      </w:tr>
      <w:tr w:rsidR="00E04F8C" w14:paraId="4A9FE483" w14:textId="77777777">
        <w:trPr>
          <w:cantSplit/>
          <w:jc w:val="center"/>
        </w:trPr>
        <w:tc>
          <w:tcPr>
            <w:tcW w:w="2079" w:type="dxa"/>
          </w:tcPr>
          <w:p w14:paraId="5B06D888" w14:textId="77777777" w:rsidR="00E04F8C" w:rsidRDefault="003965D0">
            <w:pPr>
              <w:pStyle w:val="GostTable"/>
            </w:pPr>
            <w:r>
              <w:rPr>
                <w:rFonts w:ascii="Courier New" w:eastAsia="Courier New" w:hAnsi="Courier New" w:cs="Courier New"/>
                <w:sz w:val="18"/>
              </w:rPr>
              <w:t>riser</w:t>
            </w:r>
          </w:p>
        </w:tc>
        <w:tc>
          <w:tcPr>
            <w:tcW w:w="2399" w:type="dxa"/>
          </w:tcPr>
          <w:p w14:paraId="30ADCB26" w14:textId="77777777" w:rsidR="00E04F8C" w:rsidRDefault="003965D0">
            <w:pPr>
              <w:pStyle w:val="GostTable"/>
            </w:pPr>
            <w:r>
              <w:t>varchar(20)</w:t>
            </w:r>
          </w:p>
        </w:tc>
        <w:tc>
          <w:tcPr>
            <w:tcW w:w="879" w:type="dxa"/>
          </w:tcPr>
          <w:p w14:paraId="1657404E" w14:textId="77777777" w:rsidR="00E04F8C" w:rsidRDefault="003965D0">
            <w:pPr>
              <w:pStyle w:val="GostTable"/>
            </w:pPr>
            <w:r>
              <w:t>нет</w:t>
            </w:r>
          </w:p>
        </w:tc>
        <w:tc>
          <w:tcPr>
            <w:tcW w:w="3998" w:type="dxa"/>
          </w:tcPr>
          <w:p w14:paraId="2C4ABF76" w14:textId="77777777" w:rsidR="00E04F8C" w:rsidRDefault="003965D0">
            <w:pPr>
              <w:pStyle w:val="GostTable"/>
            </w:pPr>
            <w:r>
              <w:t>Стояк</w:t>
            </w:r>
          </w:p>
        </w:tc>
      </w:tr>
      <w:tr w:rsidR="00E04F8C" w14:paraId="56756A71" w14:textId="77777777">
        <w:trPr>
          <w:cantSplit/>
          <w:jc w:val="center"/>
        </w:trPr>
        <w:tc>
          <w:tcPr>
            <w:tcW w:w="2079" w:type="dxa"/>
          </w:tcPr>
          <w:p w14:paraId="730E5CD7" w14:textId="77777777" w:rsidR="00E04F8C" w:rsidRDefault="003965D0">
            <w:pPr>
              <w:pStyle w:val="GostTable"/>
            </w:pPr>
            <w:r>
              <w:rPr>
                <w:rFonts w:ascii="Courier New" w:eastAsia="Courier New" w:hAnsi="Courier New" w:cs="Courier New"/>
                <w:sz w:val="18"/>
              </w:rPr>
              <w:t>area</w:t>
            </w:r>
          </w:p>
        </w:tc>
        <w:tc>
          <w:tcPr>
            <w:tcW w:w="2399" w:type="dxa"/>
          </w:tcPr>
          <w:p w14:paraId="090C897D" w14:textId="77777777" w:rsidR="00E04F8C" w:rsidRDefault="003965D0">
            <w:pPr>
              <w:pStyle w:val="GostTable"/>
            </w:pPr>
            <w:r>
              <w:t>numeric(8,2)</w:t>
            </w:r>
          </w:p>
        </w:tc>
        <w:tc>
          <w:tcPr>
            <w:tcW w:w="879" w:type="dxa"/>
          </w:tcPr>
          <w:p w14:paraId="41032ABF" w14:textId="77777777" w:rsidR="00E04F8C" w:rsidRDefault="003965D0">
            <w:pPr>
              <w:pStyle w:val="GostTable"/>
            </w:pPr>
            <w:r>
              <w:t>да</w:t>
            </w:r>
          </w:p>
        </w:tc>
        <w:tc>
          <w:tcPr>
            <w:tcW w:w="3998" w:type="dxa"/>
          </w:tcPr>
          <w:p w14:paraId="318BACEA" w14:textId="77777777" w:rsidR="00E04F8C" w:rsidRDefault="003965D0">
            <w:pPr>
              <w:pStyle w:val="GostTable"/>
            </w:pPr>
            <w:r>
              <w:t>Площадь (кв.м)</w:t>
            </w:r>
          </w:p>
        </w:tc>
      </w:tr>
      <w:tr w:rsidR="00E04F8C" w14:paraId="21847D4D" w14:textId="77777777">
        <w:trPr>
          <w:cantSplit/>
          <w:jc w:val="center"/>
        </w:trPr>
        <w:tc>
          <w:tcPr>
            <w:tcW w:w="2079" w:type="dxa"/>
          </w:tcPr>
          <w:p w14:paraId="71815E4B" w14:textId="77777777" w:rsidR="00E04F8C" w:rsidRDefault="003965D0">
            <w:pPr>
              <w:pStyle w:val="GostTable"/>
            </w:pPr>
            <w:r>
              <w:rPr>
                <w:rFonts w:ascii="Courier New" w:eastAsia="Courier New" w:hAnsi="Courier New" w:cs="Courier New"/>
                <w:sz w:val="18"/>
              </w:rPr>
              <w:t>has_finishing</w:t>
            </w:r>
          </w:p>
        </w:tc>
        <w:tc>
          <w:tcPr>
            <w:tcW w:w="2399" w:type="dxa"/>
          </w:tcPr>
          <w:p w14:paraId="0B0B5D02" w14:textId="77777777" w:rsidR="00E04F8C" w:rsidRDefault="003965D0">
            <w:pPr>
              <w:pStyle w:val="GostTable"/>
            </w:pPr>
            <w:r>
              <w:t>boolean</w:t>
            </w:r>
          </w:p>
        </w:tc>
        <w:tc>
          <w:tcPr>
            <w:tcW w:w="879" w:type="dxa"/>
          </w:tcPr>
          <w:p w14:paraId="4DFBCFA5" w14:textId="77777777" w:rsidR="00E04F8C" w:rsidRDefault="003965D0">
            <w:pPr>
              <w:pStyle w:val="GostTable"/>
            </w:pPr>
            <w:r>
              <w:t>да</w:t>
            </w:r>
          </w:p>
        </w:tc>
        <w:tc>
          <w:tcPr>
            <w:tcW w:w="3998" w:type="dxa"/>
          </w:tcPr>
          <w:p w14:paraId="5059D671" w14:textId="77777777" w:rsidR="00E04F8C" w:rsidRDefault="003965D0">
            <w:pPr>
              <w:pStyle w:val="GostTable"/>
            </w:pPr>
            <w:r>
              <w:t>Наличие отделки</w:t>
            </w:r>
          </w:p>
        </w:tc>
      </w:tr>
      <w:tr w:rsidR="00E04F8C" w14:paraId="063C1BD3" w14:textId="77777777">
        <w:trPr>
          <w:cantSplit/>
          <w:jc w:val="center"/>
        </w:trPr>
        <w:tc>
          <w:tcPr>
            <w:tcW w:w="2079" w:type="dxa"/>
          </w:tcPr>
          <w:p w14:paraId="72C7BB0D" w14:textId="77777777" w:rsidR="00E04F8C" w:rsidRDefault="003965D0">
            <w:pPr>
              <w:pStyle w:val="GostTable"/>
            </w:pPr>
            <w:r>
              <w:rPr>
                <w:rFonts w:ascii="Courier New" w:eastAsia="Courier New" w:hAnsi="Courier New" w:cs="Courier New"/>
                <w:sz w:val="18"/>
              </w:rPr>
              <w:t>price</w:t>
            </w:r>
          </w:p>
        </w:tc>
        <w:tc>
          <w:tcPr>
            <w:tcW w:w="2399" w:type="dxa"/>
          </w:tcPr>
          <w:p w14:paraId="735FD7E2" w14:textId="77777777" w:rsidR="00E04F8C" w:rsidRDefault="003965D0">
            <w:pPr>
              <w:pStyle w:val="GostTable"/>
            </w:pPr>
            <w:r>
              <w:t>numeric(18,2)</w:t>
            </w:r>
          </w:p>
        </w:tc>
        <w:tc>
          <w:tcPr>
            <w:tcW w:w="879" w:type="dxa"/>
          </w:tcPr>
          <w:p w14:paraId="3EE9E42D" w14:textId="77777777" w:rsidR="00E04F8C" w:rsidRDefault="003965D0">
            <w:pPr>
              <w:pStyle w:val="GostTable"/>
            </w:pPr>
            <w:r>
              <w:t>да</w:t>
            </w:r>
          </w:p>
        </w:tc>
        <w:tc>
          <w:tcPr>
            <w:tcW w:w="3998" w:type="dxa"/>
          </w:tcPr>
          <w:p w14:paraId="2DE35B8E" w14:textId="77777777" w:rsidR="00E04F8C" w:rsidRDefault="003965D0">
            <w:pPr>
              <w:pStyle w:val="GostTable"/>
            </w:pPr>
            <w:r>
              <w:t>Стоимость</w:t>
            </w:r>
          </w:p>
        </w:tc>
      </w:tr>
      <w:tr w:rsidR="00E04F8C" w14:paraId="27E3D697" w14:textId="77777777">
        <w:trPr>
          <w:cantSplit/>
          <w:jc w:val="center"/>
        </w:trPr>
        <w:tc>
          <w:tcPr>
            <w:tcW w:w="2079" w:type="dxa"/>
          </w:tcPr>
          <w:p w14:paraId="4B041AD5" w14:textId="77777777" w:rsidR="00E04F8C" w:rsidRDefault="003965D0">
            <w:pPr>
              <w:pStyle w:val="GostTable"/>
            </w:pPr>
            <w:r>
              <w:rPr>
                <w:rFonts w:ascii="Courier New" w:eastAsia="Courier New" w:hAnsi="Courier New" w:cs="Courier New"/>
                <w:sz w:val="18"/>
              </w:rPr>
              <w:t>description</w:t>
            </w:r>
          </w:p>
        </w:tc>
        <w:tc>
          <w:tcPr>
            <w:tcW w:w="2399" w:type="dxa"/>
          </w:tcPr>
          <w:p w14:paraId="77864B85" w14:textId="77777777" w:rsidR="00E04F8C" w:rsidRDefault="003965D0">
            <w:pPr>
              <w:pStyle w:val="GostTable"/>
            </w:pPr>
            <w:r>
              <w:t>text</w:t>
            </w:r>
          </w:p>
        </w:tc>
        <w:tc>
          <w:tcPr>
            <w:tcW w:w="879" w:type="dxa"/>
          </w:tcPr>
          <w:p w14:paraId="760C2DF7" w14:textId="77777777" w:rsidR="00E04F8C" w:rsidRDefault="003965D0">
            <w:pPr>
              <w:pStyle w:val="GostTable"/>
            </w:pPr>
            <w:r>
              <w:t>нет</w:t>
            </w:r>
          </w:p>
        </w:tc>
        <w:tc>
          <w:tcPr>
            <w:tcW w:w="3998" w:type="dxa"/>
          </w:tcPr>
          <w:p w14:paraId="4C4C5849" w14:textId="77777777" w:rsidR="00E04F8C" w:rsidRDefault="003965D0">
            <w:pPr>
              <w:pStyle w:val="GostTable"/>
            </w:pPr>
            <w:r>
              <w:t>Описание</w:t>
            </w:r>
          </w:p>
        </w:tc>
      </w:tr>
      <w:tr w:rsidR="00E04F8C" w14:paraId="605AC4A8" w14:textId="77777777">
        <w:trPr>
          <w:cantSplit/>
          <w:jc w:val="center"/>
        </w:trPr>
        <w:tc>
          <w:tcPr>
            <w:tcW w:w="2079" w:type="dxa"/>
          </w:tcPr>
          <w:p w14:paraId="6AAC322C" w14:textId="77777777" w:rsidR="00E04F8C" w:rsidRDefault="003965D0">
            <w:pPr>
              <w:pStyle w:val="GostTable"/>
            </w:pPr>
            <w:r>
              <w:rPr>
                <w:rFonts w:ascii="Courier New" w:eastAsia="Courier New" w:hAnsi="Courier New" w:cs="Courier New"/>
                <w:sz w:val="18"/>
              </w:rPr>
              <w:t>layout_id</w:t>
            </w:r>
          </w:p>
        </w:tc>
        <w:tc>
          <w:tcPr>
            <w:tcW w:w="2399" w:type="dxa"/>
          </w:tcPr>
          <w:p w14:paraId="6B0DC196" w14:textId="77777777" w:rsidR="00E04F8C" w:rsidRDefault="003965D0">
            <w:pPr>
              <w:pStyle w:val="GostTable"/>
            </w:pPr>
            <w:r>
              <w:t>bigint, ВК → realty_layout</w:t>
            </w:r>
          </w:p>
        </w:tc>
        <w:tc>
          <w:tcPr>
            <w:tcW w:w="879" w:type="dxa"/>
          </w:tcPr>
          <w:p w14:paraId="09C87E26" w14:textId="77777777" w:rsidR="00E04F8C" w:rsidRDefault="003965D0">
            <w:pPr>
              <w:pStyle w:val="GostTable"/>
            </w:pPr>
            <w:r>
              <w:t>нет</w:t>
            </w:r>
          </w:p>
        </w:tc>
        <w:tc>
          <w:tcPr>
            <w:tcW w:w="3998" w:type="dxa"/>
          </w:tcPr>
          <w:p w14:paraId="6B9C2595" w14:textId="77777777" w:rsidR="00E04F8C" w:rsidRDefault="003965D0">
            <w:pPr>
              <w:pStyle w:val="GostTable"/>
            </w:pPr>
            <w:r>
              <w:t>Планировка. при удалении связанной записи обнуляется</w:t>
            </w:r>
          </w:p>
        </w:tc>
      </w:tr>
      <w:tr w:rsidR="00E04F8C" w14:paraId="70BE6547" w14:textId="77777777">
        <w:trPr>
          <w:cantSplit/>
          <w:jc w:val="center"/>
        </w:trPr>
        <w:tc>
          <w:tcPr>
            <w:tcW w:w="2079" w:type="dxa"/>
          </w:tcPr>
          <w:p w14:paraId="153740DE" w14:textId="77777777" w:rsidR="00E04F8C" w:rsidRDefault="003965D0">
            <w:pPr>
              <w:pStyle w:val="GostTable"/>
            </w:pPr>
            <w:r>
              <w:rPr>
                <w:rFonts w:ascii="Courier New" w:eastAsia="Courier New" w:hAnsi="Courier New" w:cs="Courier New"/>
                <w:sz w:val="18"/>
              </w:rPr>
              <w:t>created_at</w:t>
            </w:r>
          </w:p>
        </w:tc>
        <w:tc>
          <w:tcPr>
            <w:tcW w:w="2399" w:type="dxa"/>
          </w:tcPr>
          <w:p w14:paraId="03C04457" w14:textId="77777777" w:rsidR="00E04F8C" w:rsidRDefault="003965D0">
            <w:pPr>
              <w:pStyle w:val="GostTable"/>
            </w:pPr>
            <w:r>
              <w:t>timestamptz</w:t>
            </w:r>
          </w:p>
        </w:tc>
        <w:tc>
          <w:tcPr>
            <w:tcW w:w="879" w:type="dxa"/>
          </w:tcPr>
          <w:p w14:paraId="020A8039" w14:textId="77777777" w:rsidR="00E04F8C" w:rsidRDefault="003965D0">
            <w:pPr>
              <w:pStyle w:val="GostTable"/>
            </w:pPr>
            <w:r>
              <w:t>нет</w:t>
            </w:r>
          </w:p>
        </w:tc>
        <w:tc>
          <w:tcPr>
            <w:tcW w:w="3998" w:type="dxa"/>
          </w:tcPr>
          <w:p w14:paraId="67E5AA2D" w14:textId="77777777" w:rsidR="00E04F8C" w:rsidRDefault="003965D0">
            <w:pPr>
              <w:pStyle w:val="GostTable"/>
            </w:pPr>
            <w:r>
              <w:t>Дата создания</w:t>
            </w:r>
          </w:p>
        </w:tc>
      </w:tr>
      <w:tr w:rsidR="00E04F8C" w14:paraId="55BDF827" w14:textId="77777777">
        <w:trPr>
          <w:cantSplit/>
          <w:jc w:val="center"/>
        </w:trPr>
        <w:tc>
          <w:tcPr>
            <w:tcW w:w="2079" w:type="dxa"/>
          </w:tcPr>
          <w:p w14:paraId="534038F9" w14:textId="77777777" w:rsidR="00E04F8C" w:rsidRDefault="003965D0">
            <w:pPr>
              <w:pStyle w:val="GostTable"/>
            </w:pPr>
            <w:r>
              <w:rPr>
                <w:rFonts w:ascii="Courier New" w:eastAsia="Courier New" w:hAnsi="Courier New" w:cs="Courier New"/>
                <w:sz w:val="18"/>
              </w:rPr>
              <w:t>updated_at</w:t>
            </w:r>
          </w:p>
        </w:tc>
        <w:tc>
          <w:tcPr>
            <w:tcW w:w="2399" w:type="dxa"/>
          </w:tcPr>
          <w:p w14:paraId="61D67CC0" w14:textId="77777777" w:rsidR="00E04F8C" w:rsidRDefault="003965D0">
            <w:pPr>
              <w:pStyle w:val="GostTable"/>
            </w:pPr>
            <w:r>
              <w:t>timestamptz</w:t>
            </w:r>
          </w:p>
        </w:tc>
        <w:tc>
          <w:tcPr>
            <w:tcW w:w="879" w:type="dxa"/>
          </w:tcPr>
          <w:p w14:paraId="7C7CB8D9" w14:textId="77777777" w:rsidR="00E04F8C" w:rsidRDefault="003965D0">
            <w:pPr>
              <w:pStyle w:val="GostTable"/>
            </w:pPr>
            <w:r>
              <w:t>нет</w:t>
            </w:r>
          </w:p>
        </w:tc>
        <w:tc>
          <w:tcPr>
            <w:tcW w:w="3998" w:type="dxa"/>
          </w:tcPr>
          <w:p w14:paraId="57CC5AA3" w14:textId="77777777" w:rsidR="00E04F8C" w:rsidRDefault="003965D0">
            <w:pPr>
              <w:pStyle w:val="GostTable"/>
            </w:pPr>
            <w:r>
              <w:t>Дата последнего изменения</w:t>
            </w:r>
          </w:p>
        </w:tc>
      </w:tr>
      <w:tr w:rsidR="00E04F8C" w14:paraId="202115FB" w14:textId="77777777">
        <w:trPr>
          <w:cantSplit/>
          <w:jc w:val="center"/>
        </w:trPr>
        <w:tc>
          <w:tcPr>
            <w:tcW w:w="2079" w:type="dxa"/>
          </w:tcPr>
          <w:p w14:paraId="73E5E14F" w14:textId="77777777" w:rsidR="00E04F8C" w:rsidRDefault="003965D0">
            <w:pPr>
              <w:pStyle w:val="GostTable"/>
            </w:pPr>
            <w:r>
              <w:rPr>
                <w:rFonts w:ascii="Courier New" w:eastAsia="Courier New" w:hAnsi="Courier New" w:cs="Courier New"/>
                <w:sz w:val="18"/>
              </w:rPr>
              <w:t>created_by_id</w:t>
            </w:r>
          </w:p>
        </w:tc>
        <w:tc>
          <w:tcPr>
            <w:tcW w:w="2399" w:type="dxa"/>
          </w:tcPr>
          <w:p w14:paraId="5501782D" w14:textId="77777777" w:rsidR="00E04F8C" w:rsidRDefault="003965D0">
            <w:pPr>
              <w:pStyle w:val="GostTable"/>
            </w:pPr>
            <w:r>
              <w:t>bigint, ВК → auth_user</w:t>
            </w:r>
          </w:p>
        </w:tc>
        <w:tc>
          <w:tcPr>
            <w:tcW w:w="879" w:type="dxa"/>
          </w:tcPr>
          <w:p w14:paraId="346C4684" w14:textId="77777777" w:rsidR="00E04F8C" w:rsidRDefault="003965D0">
            <w:pPr>
              <w:pStyle w:val="GostTable"/>
            </w:pPr>
            <w:r>
              <w:t>нет</w:t>
            </w:r>
          </w:p>
        </w:tc>
        <w:tc>
          <w:tcPr>
            <w:tcW w:w="3998" w:type="dxa"/>
          </w:tcPr>
          <w:p w14:paraId="38DA0C92" w14:textId="77777777" w:rsidR="00E04F8C" w:rsidRDefault="003965D0">
            <w:pPr>
              <w:pStyle w:val="GostTable"/>
            </w:pPr>
            <w:r>
              <w:t>Кем создан. при удалении связанной записи обнуляется</w:t>
            </w:r>
          </w:p>
        </w:tc>
      </w:tr>
      <w:tr w:rsidR="00E04F8C" w14:paraId="31EE3C6E" w14:textId="77777777">
        <w:trPr>
          <w:cantSplit/>
          <w:jc w:val="center"/>
        </w:trPr>
        <w:tc>
          <w:tcPr>
            <w:tcW w:w="2079" w:type="dxa"/>
          </w:tcPr>
          <w:p w14:paraId="305508F7" w14:textId="77777777" w:rsidR="00E04F8C" w:rsidRDefault="003965D0">
            <w:pPr>
              <w:pStyle w:val="GostTable"/>
            </w:pPr>
            <w:r>
              <w:rPr>
                <w:rFonts w:ascii="Courier New" w:eastAsia="Courier New" w:hAnsi="Courier New" w:cs="Courier New"/>
                <w:sz w:val="18"/>
              </w:rPr>
              <w:t>updated_by_id</w:t>
            </w:r>
          </w:p>
        </w:tc>
        <w:tc>
          <w:tcPr>
            <w:tcW w:w="2399" w:type="dxa"/>
          </w:tcPr>
          <w:p w14:paraId="4945A9D9" w14:textId="77777777" w:rsidR="00E04F8C" w:rsidRDefault="003965D0">
            <w:pPr>
              <w:pStyle w:val="GostTable"/>
            </w:pPr>
            <w:r>
              <w:t>bigint, ВК → auth_user</w:t>
            </w:r>
          </w:p>
        </w:tc>
        <w:tc>
          <w:tcPr>
            <w:tcW w:w="879" w:type="dxa"/>
          </w:tcPr>
          <w:p w14:paraId="1091B391" w14:textId="77777777" w:rsidR="00E04F8C" w:rsidRDefault="003965D0">
            <w:pPr>
              <w:pStyle w:val="GostTable"/>
            </w:pPr>
            <w:r>
              <w:t>нет</w:t>
            </w:r>
          </w:p>
        </w:tc>
        <w:tc>
          <w:tcPr>
            <w:tcW w:w="3998" w:type="dxa"/>
          </w:tcPr>
          <w:p w14:paraId="40A26AF6" w14:textId="77777777" w:rsidR="00E04F8C" w:rsidRDefault="003965D0">
            <w:pPr>
              <w:pStyle w:val="GostTable"/>
            </w:pPr>
            <w:r>
              <w:t>Кем изменен. при удалении связанной записи обнуляется</w:t>
            </w:r>
          </w:p>
        </w:tc>
      </w:tr>
    </w:tbl>
    <w:p w14:paraId="1B91125E" w14:textId="77777777" w:rsidR="00E04F8C" w:rsidRDefault="00E04F8C">
      <w:pPr>
        <w:spacing w:line="240" w:lineRule="auto"/>
      </w:pPr>
    </w:p>
    <w:p w14:paraId="277A61CA" w14:textId="77777777" w:rsidR="00E04F8C" w:rsidRDefault="003965D0">
      <w:r>
        <w:t>Уникальные сочетания: (building, unit_number).</w:t>
      </w:r>
    </w:p>
    <w:p w14:paraId="1D063A5B" w14:textId="77777777" w:rsidR="00E04F8C" w:rsidRDefault="003965D0">
      <w:pPr>
        <w:pStyle w:val="21"/>
      </w:pPr>
      <w:bookmarkStart w:id="28" w:name="_Toc242649985"/>
      <w:r>
        <w:t>А.3 Работа с клиентами (приложение crm)</w:t>
      </w:r>
      <w:bookmarkEnd w:id="28"/>
    </w:p>
    <w:p w14:paraId="12F982D6" w14:textId="77777777" w:rsidR="00E04F8C" w:rsidRDefault="003965D0">
      <w:pPr>
        <w:pStyle w:val="31"/>
      </w:pPr>
      <w:bookmarkStart w:id="29" w:name="_Toc242649986"/>
      <w:r>
        <w:t>А.3.1 Таблица crm_application — Заявка</w:t>
      </w:r>
      <w:bookmarkEnd w:id="29"/>
    </w:p>
    <w:p w14:paraId="091D140D" w14:textId="77777777" w:rsidR="00E04F8C" w:rsidRDefault="003965D0">
      <w:pPr>
        <w:pStyle w:val="GostCaption"/>
      </w:pPr>
      <w:r>
        <w:t>Таблица А.11 – Структура таблицы crm_application</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67BE03D6" w14:textId="77777777">
        <w:trPr>
          <w:cantSplit/>
          <w:tblHeader/>
          <w:jc w:val="center"/>
        </w:trPr>
        <w:tc>
          <w:tcPr>
            <w:tcW w:w="2079" w:type="dxa"/>
            <w:vAlign w:val="center"/>
          </w:tcPr>
          <w:p w14:paraId="3B96F510" w14:textId="77777777" w:rsidR="00E04F8C" w:rsidRDefault="003965D0">
            <w:pPr>
              <w:pStyle w:val="GostTableHead"/>
            </w:pPr>
            <w:r>
              <w:t>Поле</w:t>
            </w:r>
          </w:p>
        </w:tc>
        <w:tc>
          <w:tcPr>
            <w:tcW w:w="2399" w:type="dxa"/>
            <w:vAlign w:val="center"/>
          </w:tcPr>
          <w:p w14:paraId="29444573" w14:textId="77777777" w:rsidR="00E04F8C" w:rsidRDefault="003965D0">
            <w:pPr>
              <w:pStyle w:val="GostTableHead"/>
            </w:pPr>
            <w:r>
              <w:t>Тип</w:t>
            </w:r>
          </w:p>
        </w:tc>
        <w:tc>
          <w:tcPr>
            <w:tcW w:w="879" w:type="dxa"/>
            <w:vAlign w:val="center"/>
          </w:tcPr>
          <w:p w14:paraId="3B291010" w14:textId="77777777" w:rsidR="00E04F8C" w:rsidRDefault="003965D0">
            <w:pPr>
              <w:pStyle w:val="GostTableHead"/>
            </w:pPr>
            <w:r>
              <w:t>Обяз.</w:t>
            </w:r>
          </w:p>
        </w:tc>
        <w:tc>
          <w:tcPr>
            <w:tcW w:w="3998" w:type="dxa"/>
            <w:vAlign w:val="center"/>
          </w:tcPr>
          <w:p w14:paraId="315A1400" w14:textId="77777777" w:rsidR="00E04F8C" w:rsidRDefault="003965D0">
            <w:pPr>
              <w:pStyle w:val="GostTableHead"/>
            </w:pPr>
            <w:r>
              <w:t>Назначение</w:t>
            </w:r>
          </w:p>
        </w:tc>
      </w:tr>
      <w:tr w:rsidR="00E04F8C" w14:paraId="1F599C4C" w14:textId="77777777">
        <w:trPr>
          <w:cantSplit/>
          <w:jc w:val="center"/>
        </w:trPr>
        <w:tc>
          <w:tcPr>
            <w:tcW w:w="2079" w:type="dxa"/>
          </w:tcPr>
          <w:p w14:paraId="7FA61FA6" w14:textId="77777777" w:rsidR="00E04F8C" w:rsidRDefault="003965D0">
            <w:pPr>
              <w:pStyle w:val="GostTable"/>
            </w:pPr>
            <w:r>
              <w:rPr>
                <w:rFonts w:ascii="Courier New" w:eastAsia="Courier New" w:hAnsi="Courier New" w:cs="Courier New"/>
                <w:sz w:val="18"/>
              </w:rPr>
              <w:t>id</w:t>
            </w:r>
          </w:p>
        </w:tc>
        <w:tc>
          <w:tcPr>
            <w:tcW w:w="2399" w:type="dxa"/>
          </w:tcPr>
          <w:p w14:paraId="23192DA0" w14:textId="77777777" w:rsidR="00E04F8C" w:rsidRDefault="003965D0">
            <w:pPr>
              <w:pStyle w:val="GostTable"/>
            </w:pPr>
            <w:r>
              <w:t>bigint, ПК</w:t>
            </w:r>
          </w:p>
        </w:tc>
        <w:tc>
          <w:tcPr>
            <w:tcW w:w="879" w:type="dxa"/>
          </w:tcPr>
          <w:p w14:paraId="17F81298" w14:textId="77777777" w:rsidR="00E04F8C" w:rsidRDefault="003965D0">
            <w:pPr>
              <w:pStyle w:val="GostTable"/>
            </w:pPr>
            <w:r>
              <w:t>да</w:t>
            </w:r>
          </w:p>
        </w:tc>
        <w:tc>
          <w:tcPr>
            <w:tcW w:w="3998" w:type="dxa"/>
          </w:tcPr>
          <w:p w14:paraId="22EDFEED" w14:textId="77777777" w:rsidR="00E04F8C" w:rsidRDefault="003965D0">
            <w:pPr>
              <w:pStyle w:val="GostTable"/>
            </w:pPr>
            <w:r>
              <w:t>ID</w:t>
            </w:r>
          </w:p>
        </w:tc>
      </w:tr>
      <w:tr w:rsidR="00E04F8C" w14:paraId="3C1E51BC" w14:textId="77777777">
        <w:trPr>
          <w:cantSplit/>
          <w:jc w:val="center"/>
        </w:trPr>
        <w:tc>
          <w:tcPr>
            <w:tcW w:w="2079" w:type="dxa"/>
          </w:tcPr>
          <w:p w14:paraId="4BCDCD0D" w14:textId="77777777" w:rsidR="00E04F8C" w:rsidRDefault="003965D0">
            <w:pPr>
              <w:pStyle w:val="GostTable"/>
            </w:pPr>
            <w:r>
              <w:rPr>
                <w:rFonts w:ascii="Courier New" w:eastAsia="Courier New" w:hAnsi="Courier New" w:cs="Courier New"/>
                <w:sz w:val="18"/>
              </w:rPr>
              <w:t>company_id</w:t>
            </w:r>
          </w:p>
        </w:tc>
        <w:tc>
          <w:tcPr>
            <w:tcW w:w="2399" w:type="dxa"/>
          </w:tcPr>
          <w:p w14:paraId="31404377" w14:textId="77777777" w:rsidR="00E04F8C" w:rsidRDefault="003965D0">
            <w:pPr>
              <w:pStyle w:val="GostTable"/>
            </w:pPr>
            <w:r>
              <w:t>bigint, ВК → permissions_company</w:t>
            </w:r>
          </w:p>
        </w:tc>
        <w:tc>
          <w:tcPr>
            <w:tcW w:w="879" w:type="dxa"/>
          </w:tcPr>
          <w:p w14:paraId="0968FA9C" w14:textId="77777777" w:rsidR="00E04F8C" w:rsidRDefault="003965D0">
            <w:pPr>
              <w:pStyle w:val="GostTable"/>
            </w:pPr>
            <w:r>
              <w:t>нет</w:t>
            </w:r>
          </w:p>
        </w:tc>
        <w:tc>
          <w:tcPr>
            <w:tcW w:w="3998" w:type="dxa"/>
          </w:tcPr>
          <w:p w14:paraId="1B62E600" w14:textId="77777777" w:rsidR="00E04F8C" w:rsidRDefault="003965D0">
            <w:pPr>
              <w:pStyle w:val="GostTable"/>
            </w:pPr>
            <w:r>
              <w:t>Компания. связанную запись удалить нельзя</w:t>
            </w:r>
          </w:p>
        </w:tc>
      </w:tr>
      <w:tr w:rsidR="00E04F8C" w14:paraId="739BB56D" w14:textId="77777777">
        <w:trPr>
          <w:cantSplit/>
          <w:jc w:val="center"/>
        </w:trPr>
        <w:tc>
          <w:tcPr>
            <w:tcW w:w="2079" w:type="dxa"/>
          </w:tcPr>
          <w:p w14:paraId="72327AED" w14:textId="77777777" w:rsidR="00E04F8C" w:rsidRDefault="003965D0">
            <w:pPr>
              <w:pStyle w:val="GostTable"/>
            </w:pPr>
            <w:r>
              <w:rPr>
                <w:rFonts w:ascii="Courier New" w:eastAsia="Courier New" w:hAnsi="Courier New" w:cs="Courier New"/>
                <w:sz w:val="18"/>
              </w:rPr>
              <w:t>client_id</w:t>
            </w:r>
          </w:p>
        </w:tc>
        <w:tc>
          <w:tcPr>
            <w:tcW w:w="2399" w:type="dxa"/>
          </w:tcPr>
          <w:p w14:paraId="15A2C9F1" w14:textId="77777777" w:rsidR="00E04F8C" w:rsidRDefault="003965D0">
            <w:pPr>
              <w:pStyle w:val="GostTable"/>
            </w:pPr>
            <w:r>
              <w:t>bigint, ВК → crm_client</w:t>
            </w:r>
          </w:p>
        </w:tc>
        <w:tc>
          <w:tcPr>
            <w:tcW w:w="879" w:type="dxa"/>
          </w:tcPr>
          <w:p w14:paraId="2129CF23" w14:textId="77777777" w:rsidR="00E04F8C" w:rsidRDefault="003965D0">
            <w:pPr>
              <w:pStyle w:val="GostTable"/>
            </w:pPr>
            <w:r>
              <w:t>да</w:t>
            </w:r>
          </w:p>
        </w:tc>
        <w:tc>
          <w:tcPr>
            <w:tcW w:w="3998" w:type="dxa"/>
          </w:tcPr>
          <w:p w14:paraId="5BFC281D" w14:textId="77777777" w:rsidR="00E04F8C" w:rsidRDefault="003965D0">
            <w:pPr>
              <w:pStyle w:val="GostTable"/>
            </w:pPr>
            <w:r>
              <w:t>Клиент. удаляется вместе со связанной записью</w:t>
            </w:r>
          </w:p>
        </w:tc>
      </w:tr>
      <w:tr w:rsidR="00E04F8C" w14:paraId="2448C00E" w14:textId="77777777">
        <w:trPr>
          <w:cantSplit/>
          <w:jc w:val="center"/>
        </w:trPr>
        <w:tc>
          <w:tcPr>
            <w:tcW w:w="2079" w:type="dxa"/>
          </w:tcPr>
          <w:p w14:paraId="378C0F15" w14:textId="77777777" w:rsidR="00E04F8C" w:rsidRDefault="003965D0">
            <w:pPr>
              <w:pStyle w:val="GostTable"/>
            </w:pPr>
            <w:r>
              <w:rPr>
                <w:rFonts w:ascii="Courier New" w:eastAsia="Courier New" w:hAnsi="Courier New" w:cs="Courier New"/>
                <w:sz w:val="18"/>
              </w:rPr>
              <w:t>status</w:t>
            </w:r>
          </w:p>
        </w:tc>
        <w:tc>
          <w:tcPr>
            <w:tcW w:w="2399" w:type="dxa"/>
          </w:tcPr>
          <w:p w14:paraId="132B7578" w14:textId="77777777" w:rsidR="00E04F8C" w:rsidRDefault="003965D0">
            <w:pPr>
              <w:pStyle w:val="GostTable"/>
            </w:pPr>
            <w:r>
              <w:t>varchar(50)</w:t>
            </w:r>
          </w:p>
        </w:tc>
        <w:tc>
          <w:tcPr>
            <w:tcW w:w="879" w:type="dxa"/>
          </w:tcPr>
          <w:p w14:paraId="05463219" w14:textId="77777777" w:rsidR="00E04F8C" w:rsidRDefault="003965D0">
            <w:pPr>
              <w:pStyle w:val="GostTable"/>
            </w:pPr>
            <w:r>
              <w:t>да</w:t>
            </w:r>
          </w:p>
        </w:tc>
        <w:tc>
          <w:tcPr>
            <w:tcW w:w="3998" w:type="dxa"/>
          </w:tcPr>
          <w:p w14:paraId="70FC90B7" w14:textId="77777777" w:rsidR="00E04F8C" w:rsidRDefault="003965D0">
            <w:pPr>
              <w:pStyle w:val="GostTable"/>
            </w:pPr>
            <w:r>
              <w:t>Статус заявки. значения: NEW, IN_PROGRESS, JUNK, REJECTED, CLOSED_WON, CLOSED_LOST</w:t>
            </w:r>
          </w:p>
        </w:tc>
      </w:tr>
      <w:tr w:rsidR="00E04F8C" w14:paraId="472EE9CE" w14:textId="77777777">
        <w:trPr>
          <w:cantSplit/>
          <w:jc w:val="center"/>
        </w:trPr>
        <w:tc>
          <w:tcPr>
            <w:tcW w:w="2079" w:type="dxa"/>
          </w:tcPr>
          <w:p w14:paraId="15FCB16E" w14:textId="77777777" w:rsidR="00E04F8C" w:rsidRDefault="003965D0">
            <w:pPr>
              <w:pStyle w:val="GostTable"/>
            </w:pPr>
            <w:r>
              <w:rPr>
                <w:rFonts w:ascii="Courier New" w:eastAsia="Courier New" w:hAnsi="Courier New" w:cs="Courier New"/>
                <w:sz w:val="18"/>
              </w:rPr>
              <w:t>source</w:t>
            </w:r>
          </w:p>
        </w:tc>
        <w:tc>
          <w:tcPr>
            <w:tcW w:w="2399" w:type="dxa"/>
          </w:tcPr>
          <w:p w14:paraId="1A2F825C" w14:textId="77777777" w:rsidR="00E04F8C" w:rsidRDefault="003965D0">
            <w:pPr>
              <w:pStyle w:val="GostTable"/>
            </w:pPr>
            <w:r>
              <w:t>varchar(20)</w:t>
            </w:r>
          </w:p>
        </w:tc>
        <w:tc>
          <w:tcPr>
            <w:tcW w:w="879" w:type="dxa"/>
          </w:tcPr>
          <w:p w14:paraId="2BA8BC25" w14:textId="77777777" w:rsidR="00E04F8C" w:rsidRDefault="003965D0">
            <w:pPr>
              <w:pStyle w:val="GostTable"/>
            </w:pPr>
            <w:r>
              <w:t>да</w:t>
            </w:r>
          </w:p>
        </w:tc>
        <w:tc>
          <w:tcPr>
            <w:tcW w:w="3998" w:type="dxa"/>
          </w:tcPr>
          <w:p w14:paraId="03469E2E" w14:textId="77777777" w:rsidR="00E04F8C" w:rsidRDefault="003965D0">
            <w:pPr>
              <w:pStyle w:val="GostTable"/>
            </w:pPr>
            <w:r>
              <w:t>Источник. значения: INTERNET, SOCIAL_MEDIA, OFFICE, CALL</w:t>
            </w:r>
          </w:p>
        </w:tc>
      </w:tr>
      <w:tr w:rsidR="00E04F8C" w14:paraId="43059F24" w14:textId="77777777">
        <w:trPr>
          <w:cantSplit/>
          <w:jc w:val="center"/>
        </w:trPr>
        <w:tc>
          <w:tcPr>
            <w:tcW w:w="2079" w:type="dxa"/>
          </w:tcPr>
          <w:p w14:paraId="6DCC6C49" w14:textId="77777777" w:rsidR="00E04F8C" w:rsidRDefault="003965D0">
            <w:pPr>
              <w:pStyle w:val="GostTable"/>
            </w:pPr>
            <w:r>
              <w:rPr>
                <w:rFonts w:ascii="Courier New" w:eastAsia="Courier New" w:hAnsi="Courier New" w:cs="Courier New"/>
                <w:sz w:val="18"/>
              </w:rPr>
              <w:t>precise_source_id</w:t>
            </w:r>
          </w:p>
        </w:tc>
        <w:tc>
          <w:tcPr>
            <w:tcW w:w="2399" w:type="dxa"/>
          </w:tcPr>
          <w:p w14:paraId="5663254E" w14:textId="77777777" w:rsidR="00E04F8C" w:rsidRDefault="003965D0">
            <w:pPr>
              <w:pStyle w:val="GostTable"/>
            </w:pPr>
            <w:r>
              <w:t>bigint, ВК → crm_precisesource</w:t>
            </w:r>
          </w:p>
        </w:tc>
        <w:tc>
          <w:tcPr>
            <w:tcW w:w="879" w:type="dxa"/>
          </w:tcPr>
          <w:p w14:paraId="349AF3AF" w14:textId="77777777" w:rsidR="00E04F8C" w:rsidRDefault="003965D0">
            <w:pPr>
              <w:pStyle w:val="GostTable"/>
            </w:pPr>
            <w:r>
              <w:t>нет</w:t>
            </w:r>
          </w:p>
        </w:tc>
        <w:tc>
          <w:tcPr>
            <w:tcW w:w="3998" w:type="dxa"/>
          </w:tcPr>
          <w:p w14:paraId="37834BF4" w14:textId="77777777" w:rsidR="00E04F8C" w:rsidRDefault="003965D0">
            <w:pPr>
              <w:pStyle w:val="GostTable"/>
            </w:pPr>
            <w:r>
              <w:t>Точный источник. при удалении связанной записи обнуляется</w:t>
            </w:r>
          </w:p>
        </w:tc>
      </w:tr>
      <w:tr w:rsidR="00E04F8C" w14:paraId="778A1EC9" w14:textId="77777777">
        <w:trPr>
          <w:cantSplit/>
          <w:jc w:val="center"/>
        </w:trPr>
        <w:tc>
          <w:tcPr>
            <w:tcW w:w="2079" w:type="dxa"/>
          </w:tcPr>
          <w:p w14:paraId="49B6F734" w14:textId="77777777" w:rsidR="00E04F8C" w:rsidRDefault="003965D0">
            <w:pPr>
              <w:pStyle w:val="GostTable"/>
            </w:pPr>
            <w:r>
              <w:rPr>
                <w:rFonts w:ascii="Courier New" w:eastAsia="Courier New" w:hAnsi="Courier New" w:cs="Courier New"/>
                <w:sz w:val="18"/>
              </w:rPr>
              <w:t>interested_property_type</w:t>
            </w:r>
          </w:p>
        </w:tc>
        <w:tc>
          <w:tcPr>
            <w:tcW w:w="2399" w:type="dxa"/>
          </w:tcPr>
          <w:p w14:paraId="0B36588A" w14:textId="77777777" w:rsidR="00E04F8C" w:rsidRDefault="003965D0">
            <w:pPr>
              <w:pStyle w:val="GostTable"/>
            </w:pPr>
            <w:r>
              <w:t>varchar(20)</w:t>
            </w:r>
          </w:p>
        </w:tc>
        <w:tc>
          <w:tcPr>
            <w:tcW w:w="879" w:type="dxa"/>
          </w:tcPr>
          <w:p w14:paraId="3EEF6705" w14:textId="77777777" w:rsidR="00E04F8C" w:rsidRDefault="003965D0">
            <w:pPr>
              <w:pStyle w:val="GostTable"/>
            </w:pPr>
            <w:r>
              <w:t>нет</w:t>
            </w:r>
          </w:p>
        </w:tc>
        <w:tc>
          <w:tcPr>
            <w:tcW w:w="3998" w:type="dxa"/>
          </w:tcPr>
          <w:p w14:paraId="01501033" w14:textId="77777777" w:rsidR="00E04F8C" w:rsidRDefault="003965D0">
            <w:pPr>
              <w:pStyle w:val="GostTable"/>
            </w:pPr>
            <w:r>
              <w:t>Интересующий тип недвижимости. значения: APARTMENT, COMMERCIAL, PARKING, STORAGE, COTTAGE</w:t>
            </w:r>
          </w:p>
        </w:tc>
      </w:tr>
      <w:tr w:rsidR="00E04F8C" w14:paraId="256423DE" w14:textId="77777777">
        <w:trPr>
          <w:cantSplit/>
          <w:jc w:val="center"/>
        </w:trPr>
        <w:tc>
          <w:tcPr>
            <w:tcW w:w="2079" w:type="dxa"/>
          </w:tcPr>
          <w:p w14:paraId="08CBEFF2" w14:textId="77777777" w:rsidR="00E04F8C" w:rsidRDefault="003965D0">
            <w:pPr>
              <w:pStyle w:val="GostTable"/>
            </w:pPr>
            <w:r>
              <w:rPr>
                <w:rFonts w:ascii="Courier New" w:eastAsia="Courier New" w:hAnsi="Courier New" w:cs="Courier New"/>
                <w:sz w:val="18"/>
              </w:rPr>
              <w:t>min_area</w:t>
            </w:r>
          </w:p>
        </w:tc>
        <w:tc>
          <w:tcPr>
            <w:tcW w:w="2399" w:type="dxa"/>
          </w:tcPr>
          <w:p w14:paraId="12C0DDB9" w14:textId="77777777" w:rsidR="00E04F8C" w:rsidRDefault="003965D0">
            <w:pPr>
              <w:pStyle w:val="GostTable"/>
            </w:pPr>
            <w:r>
              <w:t>numeric(8,2)</w:t>
            </w:r>
          </w:p>
        </w:tc>
        <w:tc>
          <w:tcPr>
            <w:tcW w:w="879" w:type="dxa"/>
          </w:tcPr>
          <w:p w14:paraId="0C06CEA3" w14:textId="77777777" w:rsidR="00E04F8C" w:rsidRDefault="003965D0">
            <w:pPr>
              <w:pStyle w:val="GostTable"/>
            </w:pPr>
            <w:r>
              <w:t>нет</w:t>
            </w:r>
          </w:p>
        </w:tc>
        <w:tc>
          <w:tcPr>
            <w:tcW w:w="3998" w:type="dxa"/>
          </w:tcPr>
          <w:p w14:paraId="7C32012D" w14:textId="77777777" w:rsidR="00E04F8C" w:rsidRDefault="003965D0">
            <w:pPr>
              <w:pStyle w:val="GostTable"/>
            </w:pPr>
            <w:r>
              <w:t>Площадь от (кв.м)</w:t>
            </w:r>
          </w:p>
        </w:tc>
      </w:tr>
      <w:tr w:rsidR="00E04F8C" w14:paraId="77B3B3E4" w14:textId="77777777">
        <w:trPr>
          <w:cantSplit/>
          <w:jc w:val="center"/>
        </w:trPr>
        <w:tc>
          <w:tcPr>
            <w:tcW w:w="2079" w:type="dxa"/>
          </w:tcPr>
          <w:p w14:paraId="0DC0D3B1" w14:textId="77777777" w:rsidR="00E04F8C" w:rsidRDefault="003965D0">
            <w:pPr>
              <w:pStyle w:val="GostTable"/>
            </w:pPr>
            <w:r>
              <w:rPr>
                <w:rFonts w:ascii="Courier New" w:eastAsia="Courier New" w:hAnsi="Courier New" w:cs="Courier New"/>
                <w:sz w:val="18"/>
              </w:rPr>
              <w:t>max_area</w:t>
            </w:r>
          </w:p>
        </w:tc>
        <w:tc>
          <w:tcPr>
            <w:tcW w:w="2399" w:type="dxa"/>
          </w:tcPr>
          <w:p w14:paraId="3985F130" w14:textId="77777777" w:rsidR="00E04F8C" w:rsidRDefault="003965D0">
            <w:pPr>
              <w:pStyle w:val="GostTable"/>
            </w:pPr>
            <w:r>
              <w:t>numeric(8,2)</w:t>
            </w:r>
          </w:p>
        </w:tc>
        <w:tc>
          <w:tcPr>
            <w:tcW w:w="879" w:type="dxa"/>
          </w:tcPr>
          <w:p w14:paraId="628287A4" w14:textId="77777777" w:rsidR="00E04F8C" w:rsidRDefault="003965D0">
            <w:pPr>
              <w:pStyle w:val="GostTable"/>
            </w:pPr>
            <w:r>
              <w:t>нет</w:t>
            </w:r>
          </w:p>
        </w:tc>
        <w:tc>
          <w:tcPr>
            <w:tcW w:w="3998" w:type="dxa"/>
          </w:tcPr>
          <w:p w14:paraId="449A8A2D" w14:textId="77777777" w:rsidR="00E04F8C" w:rsidRDefault="003965D0">
            <w:pPr>
              <w:pStyle w:val="GostTable"/>
            </w:pPr>
            <w:r>
              <w:t>Площадь до (кв.м)</w:t>
            </w:r>
          </w:p>
        </w:tc>
      </w:tr>
      <w:tr w:rsidR="00E04F8C" w14:paraId="2D253FB5" w14:textId="77777777">
        <w:trPr>
          <w:cantSplit/>
          <w:jc w:val="center"/>
        </w:trPr>
        <w:tc>
          <w:tcPr>
            <w:tcW w:w="2079" w:type="dxa"/>
          </w:tcPr>
          <w:p w14:paraId="44091FF9" w14:textId="77777777" w:rsidR="00E04F8C" w:rsidRDefault="003965D0">
            <w:pPr>
              <w:pStyle w:val="GostTable"/>
            </w:pPr>
            <w:r>
              <w:rPr>
                <w:rFonts w:ascii="Courier New" w:eastAsia="Courier New" w:hAnsi="Courier New" w:cs="Courier New"/>
                <w:sz w:val="18"/>
              </w:rPr>
              <w:t>min_floor</w:t>
            </w:r>
          </w:p>
        </w:tc>
        <w:tc>
          <w:tcPr>
            <w:tcW w:w="2399" w:type="dxa"/>
          </w:tcPr>
          <w:p w14:paraId="2D1C6DE6" w14:textId="77777777" w:rsidR="00E04F8C" w:rsidRDefault="003965D0">
            <w:pPr>
              <w:pStyle w:val="GostTable"/>
            </w:pPr>
            <w:r>
              <w:t>integer</w:t>
            </w:r>
          </w:p>
        </w:tc>
        <w:tc>
          <w:tcPr>
            <w:tcW w:w="879" w:type="dxa"/>
          </w:tcPr>
          <w:p w14:paraId="36B0CD3F" w14:textId="77777777" w:rsidR="00E04F8C" w:rsidRDefault="003965D0">
            <w:pPr>
              <w:pStyle w:val="GostTable"/>
            </w:pPr>
            <w:r>
              <w:t>нет</w:t>
            </w:r>
          </w:p>
        </w:tc>
        <w:tc>
          <w:tcPr>
            <w:tcW w:w="3998" w:type="dxa"/>
          </w:tcPr>
          <w:p w14:paraId="37BEC8AC" w14:textId="77777777" w:rsidR="00E04F8C" w:rsidRDefault="003965D0">
            <w:pPr>
              <w:pStyle w:val="GostTable"/>
            </w:pPr>
            <w:r>
              <w:t>Этаж от</w:t>
            </w:r>
          </w:p>
        </w:tc>
      </w:tr>
      <w:tr w:rsidR="00E04F8C" w14:paraId="3F76CF9B" w14:textId="77777777">
        <w:trPr>
          <w:cantSplit/>
          <w:jc w:val="center"/>
        </w:trPr>
        <w:tc>
          <w:tcPr>
            <w:tcW w:w="2079" w:type="dxa"/>
          </w:tcPr>
          <w:p w14:paraId="0909D8B3" w14:textId="77777777" w:rsidR="00E04F8C" w:rsidRDefault="003965D0">
            <w:pPr>
              <w:pStyle w:val="GostTable"/>
            </w:pPr>
            <w:r>
              <w:rPr>
                <w:rFonts w:ascii="Courier New" w:eastAsia="Courier New" w:hAnsi="Courier New" w:cs="Courier New"/>
                <w:sz w:val="18"/>
              </w:rPr>
              <w:t>max_floor</w:t>
            </w:r>
          </w:p>
        </w:tc>
        <w:tc>
          <w:tcPr>
            <w:tcW w:w="2399" w:type="dxa"/>
          </w:tcPr>
          <w:p w14:paraId="59CB0B9D" w14:textId="77777777" w:rsidR="00E04F8C" w:rsidRDefault="003965D0">
            <w:pPr>
              <w:pStyle w:val="GostTable"/>
            </w:pPr>
            <w:r>
              <w:t>integer</w:t>
            </w:r>
          </w:p>
        </w:tc>
        <w:tc>
          <w:tcPr>
            <w:tcW w:w="879" w:type="dxa"/>
          </w:tcPr>
          <w:p w14:paraId="5D8975E7" w14:textId="77777777" w:rsidR="00E04F8C" w:rsidRDefault="003965D0">
            <w:pPr>
              <w:pStyle w:val="GostTable"/>
            </w:pPr>
            <w:r>
              <w:t>нет</w:t>
            </w:r>
          </w:p>
        </w:tc>
        <w:tc>
          <w:tcPr>
            <w:tcW w:w="3998" w:type="dxa"/>
          </w:tcPr>
          <w:p w14:paraId="7D7D0006" w14:textId="77777777" w:rsidR="00E04F8C" w:rsidRDefault="003965D0">
            <w:pPr>
              <w:pStyle w:val="GostTable"/>
            </w:pPr>
            <w:r>
              <w:t>Этаж до</w:t>
            </w:r>
          </w:p>
        </w:tc>
      </w:tr>
      <w:tr w:rsidR="00E04F8C" w14:paraId="756C998A" w14:textId="77777777">
        <w:trPr>
          <w:cantSplit/>
          <w:jc w:val="center"/>
        </w:trPr>
        <w:tc>
          <w:tcPr>
            <w:tcW w:w="2079" w:type="dxa"/>
          </w:tcPr>
          <w:p w14:paraId="4C0736AA" w14:textId="77777777" w:rsidR="00E04F8C" w:rsidRDefault="003965D0">
            <w:pPr>
              <w:pStyle w:val="GostTable"/>
            </w:pPr>
            <w:r>
              <w:rPr>
                <w:rFonts w:ascii="Courier New" w:eastAsia="Courier New" w:hAnsi="Courier New" w:cs="Courier New"/>
                <w:sz w:val="18"/>
              </w:rPr>
              <w:t>rejection_reason_id</w:t>
            </w:r>
          </w:p>
        </w:tc>
        <w:tc>
          <w:tcPr>
            <w:tcW w:w="2399" w:type="dxa"/>
          </w:tcPr>
          <w:p w14:paraId="4BC8EAEE" w14:textId="77777777" w:rsidR="00E04F8C" w:rsidRDefault="003965D0">
            <w:pPr>
              <w:pStyle w:val="GostTable"/>
            </w:pPr>
            <w:r>
              <w:t>bigint, ВК → crm_rejectionreason</w:t>
            </w:r>
          </w:p>
        </w:tc>
        <w:tc>
          <w:tcPr>
            <w:tcW w:w="879" w:type="dxa"/>
          </w:tcPr>
          <w:p w14:paraId="75E977C3" w14:textId="77777777" w:rsidR="00E04F8C" w:rsidRDefault="003965D0">
            <w:pPr>
              <w:pStyle w:val="GostTable"/>
            </w:pPr>
            <w:r>
              <w:t>нет</w:t>
            </w:r>
          </w:p>
        </w:tc>
        <w:tc>
          <w:tcPr>
            <w:tcW w:w="3998" w:type="dxa"/>
          </w:tcPr>
          <w:p w14:paraId="18A462BD" w14:textId="77777777" w:rsidR="00E04F8C" w:rsidRDefault="003965D0">
            <w:pPr>
              <w:pStyle w:val="GostTable"/>
            </w:pPr>
            <w:r>
              <w:t>Причина (отказ/нецелевая). при удалении связанной записи обнуляется</w:t>
            </w:r>
          </w:p>
        </w:tc>
      </w:tr>
      <w:tr w:rsidR="00E04F8C" w14:paraId="36C749DD" w14:textId="77777777">
        <w:trPr>
          <w:cantSplit/>
          <w:jc w:val="center"/>
        </w:trPr>
        <w:tc>
          <w:tcPr>
            <w:tcW w:w="2079" w:type="dxa"/>
          </w:tcPr>
          <w:p w14:paraId="624B3BC4" w14:textId="77777777" w:rsidR="00E04F8C" w:rsidRDefault="003965D0">
            <w:pPr>
              <w:pStyle w:val="GostTable"/>
            </w:pPr>
            <w:r>
              <w:rPr>
                <w:rFonts w:ascii="Courier New" w:eastAsia="Courier New" w:hAnsi="Courier New" w:cs="Courier New"/>
                <w:sz w:val="18"/>
              </w:rPr>
              <w:t>notes</w:t>
            </w:r>
          </w:p>
        </w:tc>
        <w:tc>
          <w:tcPr>
            <w:tcW w:w="2399" w:type="dxa"/>
          </w:tcPr>
          <w:p w14:paraId="7B40B91F" w14:textId="77777777" w:rsidR="00E04F8C" w:rsidRDefault="003965D0">
            <w:pPr>
              <w:pStyle w:val="GostTable"/>
            </w:pPr>
            <w:r>
              <w:t>text</w:t>
            </w:r>
          </w:p>
        </w:tc>
        <w:tc>
          <w:tcPr>
            <w:tcW w:w="879" w:type="dxa"/>
          </w:tcPr>
          <w:p w14:paraId="7D0AE22E" w14:textId="77777777" w:rsidR="00E04F8C" w:rsidRDefault="003965D0">
            <w:pPr>
              <w:pStyle w:val="GostTable"/>
            </w:pPr>
            <w:r>
              <w:t>нет</w:t>
            </w:r>
          </w:p>
        </w:tc>
        <w:tc>
          <w:tcPr>
            <w:tcW w:w="3998" w:type="dxa"/>
          </w:tcPr>
          <w:p w14:paraId="2593EBBC" w14:textId="77777777" w:rsidR="00E04F8C" w:rsidRDefault="003965D0">
            <w:pPr>
              <w:pStyle w:val="GostTable"/>
            </w:pPr>
            <w:r>
              <w:t>Комментарии</w:t>
            </w:r>
          </w:p>
        </w:tc>
      </w:tr>
      <w:tr w:rsidR="00E04F8C" w14:paraId="319D288A" w14:textId="77777777">
        <w:trPr>
          <w:cantSplit/>
          <w:jc w:val="center"/>
        </w:trPr>
        <w:tc>
          <w:tcPr>
            <w:tcW w:w="2079" w:type="dxa"/>
          </w:tcPr>
          <w:p w14:paraId="16697077" w14:textId="77777777" w:rsidR="00E04F8C" w:rsidRDefault="003965D0">
            <w:pPr>
              <w:pStyle w:val="GostTable"/>
            </w:pPr>
            <w:r>
              <w:rPr>
                <w:rFonts w:ascii="Courier New" w:eastAsia="Courier New" w:hAnsi="Courier New" w:cs="Courier New"/>
                <w:sz w:val="18"/>
              </w:rPr>
              <w:t>created_at</w:t>
            </w:r>
          </w:p>
        </w:tc>
        <w:tc>
          <w:tcPr>
            <w:tcW w:w="2399" w:type="dxa"/>
          </w:tcPr>
          <w:p w14:paraId="660C3C27" w14:textId="77777777" w:rsidR="00E04F8C" w:rsidRDefault="003965D0">
            <w:pPr>
              <w:pStyle w:val="GostTable"/>
            </w:pPr>
            <w:r>
              <w:t>timestamptz</w:t>
            </w:r>
          </w:p>
        </w:tc>
        <w:tc>
          <w:tcPr>
            <w:tcW w:w="879" w:type="dxa"/>
          </w:tcPr>
          <w:p w14:paraId="7E6C8379" w14:textId="77777777" w:rsidR="00E04F8C" w:rsidRDefault="003965D0">
            <w:pPr>
              <w:pStyle w:val="GostTable"/>
            </w:pPr>
            <w:r>
              <w:t>нет</w:t>
            </w:r>
          </w:p>
        </w:tc>
        <w:tc>
          <w:tcPr>
            <w:tcW w:w="3998" w:type="dxa"/>
          </w:tcPr>
          <w:p w14:paraId="23FCBAF6" w14:textId="77777777" w:rsidR="00E04F8C" w:rsidRDefault="003965D0">
            <w:pPr>
              <w:pStyle w:val="GostTable"/>
            </w:pPr>
            <w:r>
              <w:t>Дата создания</w:t>
            </w:r>
          </w:p>
        </w:tc>
      </w:tr>
      <w:tr w:rsidR="00E04F8C" w14:paraId="24DE1DC1" w14:textId="77777777">
        <w:trPr>
          <w:cantSplit/>
          <w:jc w:val="center"/>
        </w:trPr>
        <w:tc>
          <w:tcPr>
            <w:tcW w:w="2079" w:type="dxa"/>
          </w:tcPr>
          <w:p w14:paraId="7529004F" w14:textId="77777777" w:rsidR="00E04F8C" w:rsidRDefault="003965D0">
            <w:pPr>
              <w:pStyle w:val="GostTable"/>
            </w:pPr>
            <w:r>
              <w:rPr>
                <w:rFonts w:ascii="Courier New" w:eastAsia="Courier New" w:hAnsi="Courier New" w:cs="Courier New"/>
                <w:sz w:val="18"/>
              </w:rPr>
              <w:t>updated_at</w:t>
            </w:r>
          </w:p>
        </w:tc>
        <w:tc>
          <w:tcPr>
            <w:tcW w:w="2399" w:type="dxa"/>
          </w:tcPr>
          <w:p w14:paraId="40FDD029" w14:textId="77777777" w:rsidR="00E04F8C" w:rsidRDefault="003965D0">
            <w:pPr>
              <w:pStyle w:val="GostTable"/>
            </w:pPr>
            <w:r>
              <w:t>timestamptz</w:t>
            </w:r>
          </w:p>
        </w:tc>
        <w:tc>
          <w:tcPr>
            <w:tcW w:w="879" w:type="dxa"/>
          </w:tcPr>
          <w:p w14:paraId="6427794D" w14:textId="77777777" w:rsidR="00E04F8C" w:rsidRDefault="003965D0">
            <w:pPr>
              <w:pStyle w:val="GostTable"/>
            </w:pPr>
            <w:r>
              <w:t>нет</w:t>
            </w:r>
          </w:p>
        </w:tc>
        <w:tc>
          <w:tcPr>
            <w:tcW w:w="3998" w:type="dxa"/>
          </w:tcPr>
          <w:p w14:paraId="596578F4" w14:textId="77777777" w:rsidR="00E04F8C" w:rsidRDefault="003965D0">
            <w:pPr>
              <w:pStyle w:val="GostTable"/>
            </w:pPr>
            <w:r>
              <w:t>Дата последнего изменения</w:t>
            </w:r>
          </w:p>
        </w:tc>
      </w:tr>
      <w:tr w:rsidR="00E04F8C" w14:paraId="52FE20B6" w14:textId="77777777">
        <w:trPr>
          <w:cantSplit/>
          <w:jc w:val="center"/>
        </w:trPr>
        <w:tc>
          <w:tcPr>
            <w:tcW w:w="2079" w:type="dxa"/>
          </w:tcPr>
          <w:p w14:paraId="78284B47" w14:textId="77777777" w:rsidR="00E04F8C" w:rsidRDefault="003965D0">
            <w:pPr>
              <w:pStyle w:val="GostTable"/>
            </w:pPr>
            <w:r>
              <w:rPr>
                <w:rFonts w:ascii="Courier New" w:eastAsia="Courier New" w:hAnsi="Courier New" w:cs="Courier New"/>
                <w:sz w:val="18"/>
              </w:rPr>
              <w:t>created_by_id</w:t>
            </w:r>
          </w:p>
        </w:tc>
        <w:tc>
          <w:tcPr>
            <w:tcW w:w="2399" w:type="dxa"/>
          </w:tcPr>
          <w:p w14:paraId="3CDCDEA6" w14:textId="77777777" w:rsidR="00E04F8C" w:rsidRDefault="003965D0">
            <w:pPr>
              <w:pStyle w:val="GostTable"/>
            </w:pPr>
            <w:r>
              <w:t>bigint, ВК → auth_user</w:t>
            </w:r>
          </w:p>
        </w:tc>
        <w:tc>
          <w:tcPr>
            <w:tcW w:w="879" w:type="dxa"/>
          </w:tcPr>
          <w:p w14:paraId="005669E3" w14:textId="77777777" w:rsidR="00E04F8C" w:rsidRDefault="003965D0">
            <w:pPr>
              <w:pStyle w:val="GostTable"/>
            </w:pPr>
            <w:r>
              <w:t>нет</w:t>
            </w:r>
          </w:p>
        </w:tc>
        <w:tc>
          <w:tcPr>
            <w:tcW w:w="3998" w:type="dxa"/>
          </w:tcPr>
          <w:p w14:paraId="0E28EC4E" w14:textId="77777777" w:rsidR="00E04F8C" w:rsidRDefault="003965D0">
            <w:pPr>
              <w:pStyle w:val="GostTable"/>
            </w:pPr>
            <w:r>
              <w:t>Кем создана (менеджер). при удалении связанной записи обнуляется</w:t>
            </w:r>
          </w:p>
        </w:tc>
      </w:tr>
      <w:tr w:rsidR="00E04F8C" w14:paraId="5A808448" w14:textId="77777777">
        <w:trPr>
          <w:cantSplit/>
          <w:jc w:val="center"/>
        </w:trPr>
        <w:tc>
          <w:tcPr>
            <w:tcW w:w="2079" w:type="dxa"/>
          </w:tcPr>
          <w:p w14:paraId="7A39CD0C" w14:textId="77777777" w:rsidR="00E04F8C" w:rsidRDefault="003965D0">
            <w:pPr>
              <w:pStyle w:val="GostTable"/>
            </w:pPr>
            <w:r>
              <w:rPr>
                <w:rFonts w:ascii="Courier New" w:eastAsia="Courier New" w:hAnsi="Courier New" w:cs="Courier New"/>
                <w:sz w:val="18"/>
              </w:rPr>
              <w:t>is_deleted</w:t>
            </w:r>
          </w:p>
        </w:tc>
        <w:tc>
          <w:tcPr>
            <w:tcW w:w="2399" w:type="dxa"/>
          </w:tcPr>
          <w:p w14:paraId="167C3D19" w14:textId="77777777" w:rsidR="00E04F8C" w:rsidRDefault="003965D0">
            <w:pPr>
              <w:pStyle w:val="GostTable"/>
            </w:pPr>
            <w:r>
              <w:t>boolean</w:t>
            </w:r>
          </w:p>
        </w:tc>
        <w:tc>
          <w:tcPr>
            <w:tcW w:w="879" w:type="dxa"/>
          </w:tcPr>
          <w:p w14:paraId="3740A5C0" w14:textId="77777777" w:rsidR="00E04F8C" w:rsidRDefault="003965D0">
            <w:pPr>
              <w:pStyle w:val="GostTable"/>
            </w:pPr>
            <w:r>
              <w:t>да</w:t>
            </w:r>
          </w:p>
        </w:tc>
        <w:tc>
          <w:tcPr>
            <w:tcW w:w="3998" w:type="dxa"/>
          </w:tcPr>
          <w:p w14:paraId="46237D08" w14:textId="77777777" w:rsidR="00E04F8C" w:rsidRDefault="003965D0">
            <w:pPr>
              <w:pStyle w:val="GostTable"/>
            </w:pPr>
            <w:r>
              <w:t>Удалена</w:t>
            </w:r>
          </w:p>
        </w:tc>
      </w:tr>
      <w:tr w:rsidR="00E04F8C" w14:paraId="6111EEC0" w14:textId="77777777">
        <w:trPr>
          <w:cantSplit/>
          <w:jc w:val="center"/>
        </w:trPr>
        <w:tc>
          <w:tcPr>
            <w:tcW w:w="2079" w:type="dxa"/>
          </w:tcPr>
          <w:p w14:paraId="0F5F98F9" w14:textId="77777777" w:rsidR="00E04F8C" w:rsidRDefault="003965D0">
            <w:pPr>
              <w:pStyle w:val="GostTable"/>
            </w:pPr>
            <w:r>
              <w:rPr>
                <w:rFonts w:ascii="Courier New" w:eastAsia="Courier New" w:hAnsi="Courier New" w:cs="Courier New"/>
                <w:sz w:val="18"/>
              </w:rPr>
              <w:t>deleted_at</w:t>
            </w:r>
          </w:p>
        </w:tc>
        <w:tc>
          <w:tcPr>
            <w:tcW w:w="2399" w:type="dxa"/>
          </w:tcPr>
          <w:p w14:paraId="617C41A0" w14:textId="77777777" w:rsidR="00E04F8C" w:rsidRDefault="003965D0">
            <w:pPr>
              <w:pStyle w:val="GostTable"/>
            </w:pPr>
            <w:r>
              <w:t>timestamptz</w:t>
            </w:r>
          </w:p>
        </w:tc>
        <w:tc>
          <w:tcPr>
            <w:tcW w:w="879" w:type="dxa"/>
          </w:tcPr>
          <w:p w14:paraId="76EE87AA" w14:textId="77777777" w:rsidR="00E04F8C" w:rsidRDefault="003965D0">
            <w:pPr>
              <w:pStyle w:val="GostTable"/>
            </w:pPr>
            <w:r>
              <w:t>нет</w:t>
            </w:r>
          </w:p>
        </w:tc>
        <w:tc>
          <w:tcPr>
            <w:tcW w:w="3998" w:type="dxa"/>
          </w:tcPr>
          <w:p w14:paraId="37D77E38" w14:textId="77777777" w:rsidR="00E04F8C" w:rsidRDefault="003965D0">
            <w:pPr>
              <w:pStyle w:val="GostTable"/>
            </w:pPr>
            <w:r>
              <w:t>Когда удалена</w:t>
            </w:r>
          </w:p>
        </w:tc>
      </w:tr>
      <w:tr w:rsidR="00E04F8C" w14:paraId="5ACF9946" w14:textId="77777777">
        <w:trPr>
          <w:cantSplit/>
          <w:jc w:val="center"/>
        </w:trPr>
        <w:tc>
          <w:tcPr>
            <w:tcW w:w="2079" w:type="dxa"/>
          </w:tcPr>
          <w:p w14:paraId="080135BD" w14:textId="77777777" w:rsidR="00E04F8C" w:rsidRDefault="003965D0">
            <w:pPr>
              <w:pStyle w:val="GostTable"/>
            </w:pPr>
            <w:r>
              <w:rPr>
                <w:rFonts w:ascii="Courier New" w:eastAsia="Courier New" w:hAnsi="Courier New" w:cs="Courier New"/>
                <w:sz w:val="18"/>
              </w:rPr>
              <w:t>deleted_by_id</w:t>
            </w:r>
          </w:p>
        </w:tc>
        <w:tc>
          <w:tcPr>
            <w:tcW w:w="2399" w:type="dxa"/>
          </w:tcPr>
          <w:p w14:paraId="31773C0C" w14:textId="77777777" w:rsidR="00E04F8C" w:rsidRDefault="003965D0">
            <w:pPr>
              <w:pStyle w:val="GostTable"/>
            </w:pPr>
            <w:r>
              <w:t>bigint, ВК → auth_user</w:t>
            </w:r>
          </w:p>
        </w:tc>
        <w:tc>
          <w:tcPr>
            <w:tcW w:w="879" w:type="dxa"/>
          </w:tcPr>
          <w:p w14:paraId="46476E87" w14:textId="77777777" w:rsidR="00E04F8C" w:rsidRDefault="003965D0">
            <w:pPr>
              <w:pStyle w:val="GostTable"/>
            </w:pPr>
            <w:r>
              <w:t>нет</w:t>
            </w:r>
          </w:p>
        </w:tc>
        <w:tc>
          <w:tcPr>
            <w:tcW w:w="3998" w:type="dxa"/>
          </w:tcPr>
          <w:p w14:paraId="3D680689" w14:textId="77777777" w:rsidR="00E04F8C" w:rsidRDefault="003965D0">
            <w:pPr>
              <w:pStyle w:val="GostTable"/>
            </w:pPr>
            <w:r>
              <w:t>Кем удалена. при удалении связанной записи обнуляется</w:t>
            </w:r>
          </w:p>
        </w:tc>
      </w:tr>
      <w:tr w:rsidR="00E04F8C" w14:paraId="108A2F5C" w14:textId="77777777">
        <w:trPr>
          <w:cantSplit/>
          <w:jc w:val="center"/>
        </w:trPr>
        <w:tc>
          <w:tcPr>
            <w:tcW w:w="2079" w:type="dxa"/>
          </w:tcPr>
          <w:p w14:paraId="6937F4A9" w14:textId="77777777" w:rsidR="00E04F8C" w:rsidRDefault="003965D0">
            <w:pPr>
              <w:pStyle w:val="GostTable"/>
            </w:pPr>
            <w:r>
              <w:rPr>
                <w:rFonts w:ascii="Courier New" w:eastAsia="Courier New" w:hAnsi="Courier New" w:cs="Courier New"/>
                <w:sz w:val="18"/>
              </w:rPr>
              <w:t>interested_projects</w:t>
            </w:r>
          </w:p>
        </w:tc>
        <w:tc>
          <w:tcPr>
            <w:tcW w:w="2399" w:type="dxa"/>
          </w:tcPr>
          <w:p w14:paraId="22B1D642" w14:textId="77777777" w:rsidR="00E04F8C" w:rsidRDefault="003965D0">
            <w:pPr>
              <w:pStyle w:val="GostTable"/>
            </w:pPr>
            <w:r>
              <w:t>связь М:М через crm_application_interested_projects</w:t>
            </w:r>
          </w:p>
        </w:tc>
        <w:tc>
          <w:tcPr>
            <w:tcW w:w="879" w:type="dxa"/>
          </w:tcPr>
          <w:p w14:paraId="1B7553CE" w14:textId="77777777" w:rsidR="00E04F8C" w:rsidRDefault="003965D0">
            <w:pPr>
              <w:pStyle w:val="GostTable"/>
            </w:pPr>
            <w:r>
              <w:t>нет</w:t>
            </w:r>
          </w:p>
        </w:tc>
        <w:tc>
          <w:tcPr>
            <w:tcW w:w="3998" w:type="dxa"/>
          </w:tcPr>
          <w:p w14:paraId="7F1CD7A7" w14:textId="77777777" w:rsidR="00E04F8C" w:rsidRDefault="003965D0">
            <w:pPr>
              <w:pStyle w:val="GostTable"/>
            </w:pPr>
            <w:r>
              <w:t>Интересующие проекты</w:t>
            </w:r>
          </w:p>
        </w:tc>
      </w:tr>
    </w:tbl>
    <w:p w14:paraId="2047A27B" w14:textId="77777777" w:rsidR="00E04F8C" w:rsidRDefault="00E04F8C">
      <w:pPr>
        <w:spacing w:line="240" w:lineRule="auto"/>
      </w:pPr>
    </w:p>
    <w:p w14:paraId="77311C27" w14:textId="77777777" w:rsidR="00E04F8C" w:rsidRDefault="003965D0">
      <w:r>
        <w:t>Дополнительные индексы: (company, status, is_deleted); (client, is_deleted); (created_by, -created_at); (updated_at).</w:t>
      </w:r>
    </w:p>
    <w:p w14:paraId="3211EB58" w14:textId="77777777" w:rsidR="00E04F8C" w:rsidRDefault="003965D0">
      <w:pPr>
        <w:pStyle w:val="31"/>
      </w:pPr>
      <w:bookmarkStart w:id="30" w:name="_Toc242649987"/>
      <w:r>
        <w:t>А.3.2 Таблица crm_applicationlog — Лог заявки</w:t>
      </w:r>
      <w:bookmarkEnd w:id="30"/>
    </w:p>
    <w:p w14:paraId="747E6D73" w14:textId="77777777" w:rsidR="00E04F8C" w:rsidRDefault="003965D0">
      <w:pPr>
        <w:pStyle w:val="GostCaption"/>
      </w:pPr>
      <w:r>
        <w:t>Таблица А.12 – Структура таблицы crm_applicationlog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FD134D7" w14:textId="77777777">
        <w:trPr>
          <w:cantSplit/>
          <w:tblHeader/>
          <w:jc w:val="center"/>
        </w:trPr>
        <w:tc>
          <w:tcPr>
            <w:tcW w:w="2079" w:type="dxa"/>
            <w:vAlign w:val="center"/>
          </w:tcPr>
          <w:p w14:paraId="3139D6DB" w14:textId="77777777" w:rsidR="00E04F8C" w:rsidRDefault="003965D0">
            <w:pPr>
              <w:pStyle w:val="GostTableHead"/>
            </w:pPr>
            <w:r>
              <w:t>Поле</w:t>
            </w:r>
          </w:p>
        </w:tc>
        <w:tc>
          <w:tcPr>
            <w:tcW w:w="2399" w:type="dxa"/>
            <w:vAlign w:val="center"/>
          </w:tcPr>
          <w:p w14:paraId="12F44FA0" w14:textId="77777777" w:rsidR="00E04F8C" w:rsidRDefault="003965D0">
            <w:pPr>
              <w:pStyle w:val="GostTableHead"/>
            </w:pPr>
            <w:r>
              <w:t>Тип</w:t>
            </w:r>
          </w:p>
        </w:tc>
        <w:tc>
          <w:tcPr>
            <w:tcW w:w="879" w:type="dxa"/>
            <w:vAlign w:val="center"/>
          </w:tcPr>
          <w:p w14:paraId="419F6C37" w14:textId="77777777" w:rsidR="00E04F8C" w:rsidRDefault="003965D0">
            <w:pPr>
              <w:pStyle w:val="GostTableHead"/>
            </w:pPr>
            <w:r>
              <w:t>Обяз.</w:t>
            </w:r>
          </w:p>
        </w:tc>
        <w:tc>
          <w:tcPr>
            <w:tcW w:w="3998" w:type="dxa"/>
            <w:vAlign w:val="center"/>
          </w:tcPr>
          <w:p w14:paraId="1C075193" w14:textId="77777777" w:rsidR="00E04F8C" w:rsidRDefault="003965D0">
            <w:pPr>
              <w:pStyle w:val="GostTableHead"/>
            </w:pPr>
            <w:r>
              <w:t>Назначение</w:t>
            </w:r>
          </w:p>
        </w:tc>
      </w:tr>
      <w:tr w:rsidR="00E04F8C" w14:paraId="30DD26E7" w14:textId="77777777">
        <w:trPr>
          <w:cantSplit/>
          <w:jc w:val="center"/>
        </w:trPr>
        <w:tc>
          <w:tcPr>
            <w:tcW w:w="2079" w:type="dxa"/>
          </w:tcPr>
          <w:p w14:paraId="77E4FE09" w14:textId="77777777" w:rsidR="00E04F8C" w:rsidRDefault="003965D0">
            <w:pPr>
              <w:pStyle w:val="GostTable"/>
            </w:pPr>
            <w:r>
              <w:rPr>
                <w:rFonts w:ascii="Courier New" w:eastAsia="Courier New" w:hAnsi="Courier New" w:cs="Courier New"/>
                <w:sz w:val="18"/>
              </w:rPr>
              <w:t>id</w:t>
            </w:r>
          </w:p>
        </w:tc>
        <w:tc>
          <w:tcPr>
            <w:tcW w:w="2399" w:type="dxa"/>
          </w:tcPr>
          <w:p w14:paraId="26F2889F" w14:textId="77777777" w:rsidR="00E04F8C" w:rsidRDefault="003965D0">
            <w:pPr>
              <w:pStyle w:val="GostTable"/>
            </w:pPr>
            <w:r>
              <w:t>bigint, ПК</w:t>
            </w:r>
          </w:p>
        </w:tc>
        <w:tc>
          <w:tcPr>
            <w:tcW w:w="879" w:type="dxa"/>
          </w:tcPr>
          <w:p w14:paraId="416FFE39" w14:textId="77777777" w:rsidR="00E04F8C" w:rsidRDefault="003965D0">
            <w:pPr>
              <w:pStyle w:val="GostTable"/>
            </w:pPr>
            <w:r>
              <w:t>да</w:t>
            </w:r>
          </w:p>
        </w:tc>
        <w:tc>
          <w:tcPr>
            <w:tcW w:w="3998" w:type="dxa"/>
          </w:tcPr>
          <w:p w14:paraId="0078AEF9" w14:textId="77777777" w:rsidR="00E04F8C" w:rsidRDefault="003965D0">
            <w:pPr>
              <w:pStyle w:val="GostTable"/>
            </w:pPr>
            <w:r>
              <w:t>ID</w:t>
            </w:r>
          </w:p>
        </w:tc>
      </w:tr>
      <w:tr w:rsidR="00E04F8C" w14:paraId="04F3E720" w14:textId="77777777">
        <w:trPr>
          <w:cantSplit/>
          <w:jc w:val="center"/>
        </w:trPr>
        <w:tc>
          <w:tcPr>
            <w:tcW w:w="2079" w:type="dxa"/>
          </w:tcPr>
          <w:p w14:paraId="2F2A3859" w14:textId="77777777" w:rsidR="00E04F8C" w:rsidRDefault="003965D0">
            <w:pPr>
              <w:pStyle w:val="GostTable"/>
            </w:pPr>
            <w:r>
              <w:rPr>
                <w:rFonts w:ascii="Courier New" w:eastAsia="Courier New" w:hAnsi="Courier New" w:cs="Courier New"/>
                <w:sz w:val="18"/>
              </w:rPr>
              <w:t>application_id</w:t>
            </w:r>
          </w:p>
        </w:tc>
        <w:tc>
          <w:tcPr>
            <w:tcW w:w="2399" w:type="dxa"/>
          </w:tcPr>
          <w:p w14:paraId="01C077CE" w14:textId="77777777" w:rsidR="00E04F8C" w:rsidRDefault="003965D0">
            <w:pPr>
              <w:pStyle w:val="GostTable"/>
            </w:pPr>
            <w:r>
              <w:t>bigint, ВК → crm_application</w:t>
            </w:r>
          </w:p>
        </w:tc>
        <w:tc>
          <w:tcPr>
            <w:tcW w:w="879" w:type="dxa"/>
          </w:tcPr>
          <w:p w14:paraId="4FC0BDEA" w14:textId="77777777" w:rsidR="00E04F8C" w:rsidRDefault="003965D0">
            <w:pPr>
              <w:pStyle w:val="GostTable"/>
            </w:pPr>
            <w:r>
              <w:t>да</w:t>
            </w:r>
          </w:p>
        </w:tc>
        <w:tc>
          <w:tcPr>
            <w:tcW w:w="3998" w:type="dxa"/>
          </w:tcPr>
          <w:p w14:paraId="30429250" w14:textId="77777777" w:rsidR="00E04F8C" w:rsidRDefault="003965D0">
            <w:pPr>
              <w:pStyle w:val="GostTable"/>
            </w:pPr>
            <w:r>
              <w:t>Заявка. удаляется вместе со связанной записью</w:t>
            </w:r>
          </w:p>
        </w:tc>
      </w:tr>
      <w:tr w:rsidR="00E04F8C" w14:paraId="09768019" w14:textId="77777777">
        <w:trPr>
          <w:cantSplit/>
          <w:jc w:val="center"/>
        </w:trPr>
        <w:tc>
          <w:tcPr>
            <w:tcW w:w="2079" w:type="dxa"/>
          </w:tcPr>
          <w:p w14:paraId="1BF664DC" w14:textId="77777777" w:rsidR="00E04F8C" w:rsidRDefault="003965D0">
            <w:pPr>
              <w:pStyle w:val="GostTable"/>
            </w:pPr>
            <w:r>
              <w:rPr>
                <w:rFonts w:ascii="Courier New" w:eastAsia="Courier New" w:hAnsi="Courier New" w:cs="Courier New"/>
                <w:sz w:val="18"/>
              </w:rPr>
              <w:t>user_id</w:t>
            </w:r>
          </w:p>
        </w:tc>
        <w:tc>
          <w:tcPr>
            <w:tcW w:w="2399" w:type="dxa"/>
          </w:tcPr>
          <w:p w14:paraId="5688022B" w14:textId="77777777" w:rsidR="00E04F8C" w:rsidRDefault="003965D0">
            <w:pPr>
              <w:pStyle w:val="GostTable"/>
            </w:pPr>
            <w:r>
              <w:t>bigint, ВК → auth_user</w:t>
            </w:r>
          </w:p>
        </w:tc>
        <w:tc>
          <w:tcPr>
            <w:tcW w:w="879" w:type="dxa"/>
          </w:tcPr>
          <w:p w14:paraId="3AC818F1" w14:textId="77777777" w:rsidR="00E04F8C" w:rsidRDefault="003965D0">
            <w:pPr>
              <w:pStyle w:val="GostTable"/>
            </w:pPr>
            <w:r>
              <w:t>нет</w:t>
            </w:r>
          </w:p>
        </w:tc>
        <w:tc>
          <w:tcPr>
            <w:tcW w:w="3998" w:type="dxa"/>
          </w:tcPr>
          <w:p w14:paraId="2971AFEA" w14:textId="77777777" w:rsidR="00E04F8C" w:rsidRDefault="003965D0">
            <w:pPr>
              <w:pStyle w:val="GostTable"/>
            </w:pPr>
            <w:r>
              <w:t>Пользователь. при удалении связанной записи обнуляется</w:t>
            </w:r>
          </w:p>
        </w:tc>
      </w:tr>
      <w:tr w:rsidR="00E04F8C" w14:paraId="42F3AA18" w14:textId="77777777">
        <w:trPr>
          <w:cantSplit/>
          <w:jc w:val="center"/>
        </w:trPr>
        <w:tc>
          <w:tcPr>
            <w:tcW w:w="2079" w:type="dxa"/>
          </w:tcPr>
          <w:p w14:paraId="221CFBA0" w14:textId="77777777" w:rsidR="00E04F8C" w:rsidRDefault="003965D0">
            <w:pPr>
              <w:pStyle w:val="GostTable"/>
            </w:pPr>
            <w:r>
              <w:rPr>
                <w:rFonts w:ascii="Courier New" w:eastAsia="Courier New" w:hAnsi="Courier New" w:cs="Courier New"/>
                <w:sz w:val="18"/>
              </w:rPr>
              <w:t>action</w:t>
            </w:r>
          </w:p>
        </w:tc>
        <w:tc>
          <w:tcPr>
            <w:tcW w:w="2399" w:type="dxa"/>
          </w:tcPr>
          <w:p w14:paraId="4CEDF9F9" w14:textId="77777777" w:rsidR="00E04F8C" w:rsidRDefault="003965D0">
            <w:pPr>
              <w:pStyle w:val="GostTable"/>
            </w:pPr>
            <w:r>
              <w:t>text</w:t>
            </w:r>
          </w:p>
        </w:tc>
        <w:tc>
          <w:tcPr>
            <w:tcW w:w="879" w:type="dxa"/>
          </w:tcPr>
          <w:p w14:paraId="609B9EEB" w14:textId="77777777" w:rsidR="00E04F8C" w:rsidRDefault="003965D0">
            <w:pPr>
              <w:pStyle w:val="GostTable"/>
            </w:pPr>
            <w:r>
              <w:t>да</w:t>
            </w:r>
          </w:p>
        </w:tc>
        <w:tc>
          <w:tcPr>
            <w:tcW w:w="3998" w:type="dxa"/>
          </w:tcPr>
          <w:p w14:paraId="4D2C98ED" w14:textId="77777777" w:rsidR="00E04F8C" w:rsidRDefault="003965D0">
            <w:pPr>
              <w:pStyle w:val="GostTable"/>
            </w:pPr>
            <w:r>
              <w:t>Совершенное действие</w:t>
            </w:r>
          </w:p>
        </w:tc>
      </w:tr>
      <w:tr w:rsidR="00E04F8C" w14:paraId="278E5207" w14:textId="77777777">
        <w:trPr>
          <w:cantSplit/>
          <w:jc w:val="center"/>
        </w:trPr>
        <w:tc>
          <w:tcPr>
            <w:tcW w:w="2079" w:type="dxa"/>
          </w:tcPr>
          <w:p w14:paraId="18D12713" w14:textId="77777777" w:rsidR="00E04F8C" w:rsidRDefault="003965D0">
            <w:pPr>
              <w:pStyle w:val="GostTable"/>
            </w:pPr>
            <w:r>
              <w:rPr>
                <w:rFonts w:ascii="Courier New" w:eastAsia="Courier New" w:hAnsi="Courier New" w:cs="Courier New"/>
                <w:sz w:val="18"/>
              </w:rPr>
              <w:lastRenderedPageBreak/>
              <w:t>created_at</w:t>
            </w:r>
          </w:p>
        </w:tc>
        <w:tc>
          <w:tcPr>
            <w:tcW w:w="2399" w:type="dxa"/>
          </w:tcPr>
          <w:p w14:paraId="2AD4BAE7" w14:textId="77777777" w:rsidR="00E04F8C" w:rsidRDefault="003965D0">
            <w:pPr>
              <w:pStyle w:val="GostTable"/>
            </w:pPr>
            <w:r>
              <w:t>timestamptz</w:t>
            </w:r>
          </w:p>
        </w:tc>
        <w:tc>
          <w:tcPr>
            <w:tcW w:w="879" w:type="dxa"/>
          </w:tcPr>
          <w:p w14:paraId="3E12EFD5" w14:textId="77777777" w:rsidR="00E04F8C" w:rsidRDefault="003965D0">
            <w:pPr>
              <w:pStyle w:val="GostTable"/>
            </w:pPr>
            <w:r>
              <w:t>нет</w:t>
            </w:r>
          </w:p>
        </w:tc>
        <w:tc>
          <w:tcPr>
            <w:tcW w:w="3998" w:type="dxa"/>
          </w:tcPr>
          <w:p w14:paraId="778795E4" w14:textId="77777777" w:rsidR="00E04F8C" w:rsidRDefault="003965D0">
            <w:pPr>
              <w:pStyle w:val="GostTable"/>
            </w:pPr>
            <w:r>
              <w:t>Время</w:t>
            </w:r>
          </w:p>
        </w:tc>
      </w:tr>
    </w:tbl>
    <w:p w14:paraId="19ED964F" w14:textId="77777777" w:rsidR="00E04F8C" w:rsidRDefault="00E04F8C">
      <w:pPr>
        <w:spacing w:line="240" w:lineRule="auto"/>
      </w:pPr>
    </w:p>
    <w:p w14:paraId="4AAC1E47" w14:textId="77777777" w:rsidR="00E04F8C" w:rsidRDefault="003965D0">
      <w:pPr>
        <w:pStyle w:val="31"/>
      </w:pPr>
      <w:bookmarkStart w:id="31" w:name="_Toc242649988"/>
      <w:r>
        <w:t>А.3.3 Таблица crm_applicationstatus — Статус заявки</w:t>
      </w:r>
      <w:bookmarkEnd w:id="31"/>
    </w:p>
    <w:p w14:paraId="481271DE" w14:textId="77777777" w:rsidR="00E04F8C" w:rsidRDefault="003965D0">
      <w:pPr>
        <w:pStyle w:val="GostCaption"/>
      </w:pPr>
      <w:r>
        <w:t>Таблица А.13 – Структура таблицы crm_applicationstatus</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2D8ED235" w14:textId="77777777">
        <w:trPr>
          <w:cantSplit/>
          <w:tblHeader/>
          <w:jc w:val="center"/>
        </w:trPr>
        <w:tc>
          <w:tcPr>
            <w:tcW w:w="2079" w:type="dxa"/>
            <w:vAlign w:val="center"/>
          </w:tcPr>
          <w:p w14:paraId="06A736F5" w14:textId="77777777" w:rsidR="00E04F8C" w:rsidRDefault="003965D0">
            <w:pPr>
              <w:pStyle w:val="GostTableHead"/>
            </w:pPr>
            <w:r>
              <w:t>Поле</w:t>
            </w:r>
          </w:p>
        </w:tc>
        <w:tc>
          <w:tcPr>
            <w:tcW w:w="2399" w:type="dxa"/>
            <w:vAlign w:val="center"/>
          </w:tcPr>
          <w:p w14:paraId="57F3F84B" w14:textId="77777777" w:rsidR="00E04F8C" w:rsidRDefault="003965D0">
            <w:pPr>
              <w:pStyle w:val="GostTableHead"/>
            </w:pPr>
            <w:r>
              <w:t>Тип</w:t>
            </w:r>
          </w:p>
        </w:tc>
        <w:tc>
          <w:tcPr>
            <w:tcW w:w="879" w:type="dxa"/>
            <w:vAlign w:val="center"/>
          </w:tcPr>
          <w:p w14:paraId="4589444A" w14:textId="77777777" w:rsidR="00E04F8C" w:rsidRDefault="003965D0">
            <w:pPr>
              <w:pStyle w:val="GostTableHead"/>
            </w:pPr>
            <w:r>
              <w:t>Обяз.</w:t>
            </w:r>
          </w:p>
        </w:tc>
        <w:tc>
          <w:tcPr>
            <w:tcW w:w="3998" w:type="dxa"/>
            <w:vAlign w:val="center"/>
          </w:tcPr>
          <w:p w14:paraId="3E0DAC11" w14:textId="77777777" w:rsidR="00E04F8C" w:rsidRDefault="003965D0">
            <w:pPr>
              <w:pStyle w:val="GostTableHead"/>
            </w:pPr>
            <w:r>
              <w:t>Назначение</w:t>
            </w:r>
          </w:p>
        </w:tc>
      </w:tr>
      <w:tr w:rsidR="00E04F8C" w14:paraId="6F0CFD72" w14:textId="77777777">
        <w:trPr>
          <w:cantSplit/>
          <w:jc w:val="center"/>
        </w:trPr>
        <w:tc>
          <w:tcPr>
            <w:tcW w:w="2079" w:type="dxa"/>
          </w:tcPr>
          <w:p w14:paraId="5B230069" w14:textId="77777777" w:rsidR="00E04F8C" w:rsidRDefault="003965D0">
            <w:pPr>
              <w:pStyle w:val="GostTable"/>
            </w:pPr>
            <w:r>
              <w:rPr>
                <w:rFonts w:ascii="Courier New" w:eastAsia="Courier New" w:hAnsi="Courier New" w:cs="Courier New"/>
                <w:sz w:val="18"/>
              </w:rPr>
              <w:t>id</w:t>
            </w:r>
          </w:p>
        </w:tc>
        <w:tc>
          <w:tcPr>
            <w:tcW w:w="2399" w:type="dxa"/>
          </w:tcPr>
          <w:p w14:paraId="68D3AF15" w14:textId="77777777" w:rsidR="00E04F8C" w:rsidRDefault="003965D0">
            <w:pPr>
              <w:pStyle w:val="GostTable"/>
            </w:pPr>
            <w:r>
              <w:t>bigint, ПК</w:t>
            </w:r>
          </w:p>
        </w:tc>
        <w:tc>
          <w:tcPr>
            <w:tcW w:w="879" w:type="dxa"/>
          </w:tcPr>
          <w:p w14:paraId="1BF0AAE6" w14:textId="77777777" w:rsidR="00E04F8C" w:rsidRDefault="003965D0">
            <w:pPr>
              <w:pStyle w:val="GostTable"/>
            </w:pPr>
            <w:r>
              <w:t>да</w:t>
            </w:r>
          </w:p>
        </w:tc>
        <w:tc>
          <w:tcPr>
            <w:tcW w:w="3998" w:type="dxa"/>
          </w:tcPr>
          <w:p w14:paraId="7AD8ED1A" w14:textId="77777777" w:rsidR="00E04F8C" w:rsidRDefault="003965D0">
            <w:pPr>
              <w:pStyle w:val="GostTable"/>
            </w:pPr>
            <w:r>
              <w:t>ID</w:t>
            </w:r>
          </w:p>
        </w:tc>
      </w:tr>
      <w:tr w:rsidR="00E04F8C" w14:paraId="75C8557E" w14:textId="77777777">
        <w:trPr>
          <w:cantSplit/>
          <w:jc w:val="center"/>
        </w:trPr>
        <w:tc>
          <w:tcPr>
            <w:tcW w:w="2079" w:type="dxa"/>
          </w:tcPr>
          <w:p w14:paraId="6063FA1E" w14:textId="77777777" w:rsidR="00E04F8C" w:rsidRDefault="003965D0">
            <w:pPr>
              <w:pStyle w:val="GostTable"/>
            </w:pPr>
            <w:r>
              <w:rPr>
                <w:rFonts w:ascii="Courier New" w:eastAsia="Courier New" w:hAnsi="Courier New" w:cs="Courier New"/>
                <w:sz w:val="18"/>
              </w:rPr>
              <w:t>company_id</w:t>
            </w:r>
          </w:p>
        </w:tc>
        <w:tc>
          <w:tcPr>
            <w:tcW w:w="2399" w:type="dxa"/>
          </w:tcPr>
          <w:p w14:paraId="767F4CE7" w14:textId="77777777" w:rsidR="00E04F8C" w:rsidRDefault="003965D0">
            <w:pPr>
              <w:pStyle w:val="GostTable"/>
            </w:pPr>
            <w:r>
              <w:t>bigint, ВК → permissions_company</w:t>
            </w:r>
          </w:p>
        </w:tc>
        <w:tc>
          <w:tcPr>
            <w:tcW w:w="879" w:type="dxa"/>
          </w:tcPr>
          <w:p w14:paraId="0CB62B5D" w14:textId="77777777" w:rsidR="00E04F8C" w:rsidRDefault="003965D0">
            <w:pPr>
              <w:pStyle w:val="GostTable"/>
            </w:pPr>
            <w:r>
              <w:t>нет</w:t>
            </w:r>
          </w:p>
        </w:tc>
        <w:tc>
          <w:tcPr>
            <w:tcW w:w="3998" w:type="dxa"/>
          </w:tcPr>
          <w:p w14:paraId="43AA4290" w14:textId="77777777" w:rsidR="00E04F8C" w:rsidRDefault="003965D0">
            <w:pPr>
              <w:pStyle w:val="GostTable"/>
            </w:pPr>
            <w:r>
              <w:t>Компания. удаляется вместе со связанной записью</w:t>
            </w:r>
          </w:p>
        </w:tc>
      </w:tr>
      <w:tr w:rsidR="00E04F8C" w14:paraId="5DB8419C" w14:textId="77777777">
        <w:trPr>
          <w:cantSplit/>
          <w:jc w:val="center"/>
        </w:trPr>
        <w:tc>
          <w:tcPr>
            <w:tcW w:w="2079" w:type="dxa"/>
          </w:tcPr>
          <w:p w14:paraId="2184B20B" w14:textId="77777777" w:rsidR="00E04F8C" w:rsidRDefault="003965D0">
            <w:pPr>
              <w:pStyle w:val="GostTable"/>
            </w:pPr>
            <w:r>
              <w:rPr>
                <w:rFonts w:ascii="Courier New" w:eastAsia="Courier New" w:hAnsi="Courier New" w:cs="Courier New"/>
                <w:sz w:val="18"/>
              </w:rPr>
              <w:t>code</w:t>
            </w:r>
          </w:p>
        </w:tc>
        <w:tc>
          <w:tcPr>
            <w:tcW w:w="2399" w:type="dxa"/>
          </w:tcPr>
          <w:p w14:paraId="7AAF1FCB" w14:textId="77777777" w:rsidR="00E04F8C" w:rsidRDefault="003965D0">
            <w:pPr>
              <w:pStyle w:val="GostTable"/>
            </w:pPr>
            <w:r>
              <w:t>varchar(50)</w:t>
            </w:r>
          </w:p>
        </w:tc>
        <w:tc>
          <w:tcPr>
            <w:tcW w:w="879" w:type="dxa"/>
          </w:tcPr>
          <w:p w14:paraId="2B6399BF" w14:textId="77777777" w:rsidR="00E04F8C" w:rsidRDefault="003965D0">
            <w:pPr>
              <w:pStyle w:val="GostTable"/>
            </w:pPr>
            <w:r>
              <w:t>да</w:t>
            </w:r>
          </w:p>
        </w:tc>
        <w:tc>
          <w:tcPr>
            <w:tcW w:w="3998" w:type="dxa"/>
          </w:tcPr>
          <w:p w14:paraId="270DF68D" w14:textId="77777777" w:rsidR="00E04F8C" w:rsidRDefault="003965D0">
            <w:pPr>
              <w:pStyle w:val="GostTable"/>
            </w:pPr>
            <w:r>
              <w:t>Код статуса</w:t>
            </w:r>
          </w:p>
        </w:tc>
      </w:tr>
      <w:tr w:rsidR="00E04F8C" w14:paraId="1803E70F" w14:textId="77777777">
        <w:trPr>
          <w:cantSplit/>
          <w:jc w:val="center"/>
        </w:trPr>
        <w:tc>
          <w:tcPr>
            <w:tcW w:w="2079" w:type="dxa"/>
          </w:tcPr>
          <w:p w14:paraId="00B9D4F8" w14:textId="77777777" w:rsidR="00E04F8C" w:rsidRDefault="003965D0">
            <w:pPr>
              <w:pStyle w:val="GostTable"/>
            </w:pPr>
            <w:r>
              <w:rPr>
                <w:rFonts w:ascii="Courier New" w:eastAsia="Courier New" w:hAnsi="Courier New" w:cs="Courier New"/>
                <w:sz w:val="18"/>
              </w:rPr>
              <w:t>name</w:t>
            </w:r>
          </w:p>
        </w:tc>
        <w:tc>
          <w:tcPr>
            <w:tcW w:w="2399" w:type="dxa"/>
          </w:tcPr>
          <w:p w14:paraId="742BD2A8" w14:textId="77777777" w:rsidR="00E04F8C" w:rsidRDefault="003965D0">
            <w:pPr>
              <w:pStyle w:val="GostTable"/>
            </w:pPr>
            <w:r>
              <w:t>varchar(100)</w:t>
            </w:r>
          </w:p>
        </w:tc>
        <w:tc>
          <w:tcPr>
            <w:tcW w:w="879" w:type="dxa"/>
          </w:tcPr>
          <w:p w14:paraId="503D6973" w14:textId="77777777" w:rsidR="00E04F8C" w:rsidRDefault="003965D0">
            <w:pPr>
              <w:pStyle w:val="GostTable"/>
            </w:pPr>
            <w:r>
              <w:t>да</w:t>
            </w:r>
          </w:p>
        </w:tc>
        <w:tc>
          <w:tcPr>
            <w:tcW w:w="3998" w:type="dxa"/>
          </w:tcPr>
          <w:p w14:paraId="5F032DE1" w14:textId="77777777" w:rsidR="00E04F8C" w:rsidRDefault="003965D0">
            <w:pPr>
              <w:pStyle w:val="GostTable"/>
            </w:pPr>
            <w:r>
              <w:t>Название статуса</w:t>
            </w:r>
          </w:p>
        </w:tc>
      </w:tr>
      <w:tr w:rsidR="00E04F8C" w14:paraId="3312876B" w14:textId="77777777">
        <w:trPr>
          <w:cantSplit/>
          <w:jc w:val="center"/>
        </w:trPr>
        <w:tc>
          <w:tcPr>
            <w:tcW w:w="2079" w:type="dxa"/>
          </w:tcPr>
          <w:p w14:paraId="68C3E783" w14:textId="77777777" w:rsidR="00E04F8C" w:rsidRDefault="003965D0">
            <w:pPr>
              <w:pStyle w:val="GostTable"/>
            </w:pPr>
            <w:r>
              <w:rPr>
                <w:rFonts w:ascii="Courier New" w:eastAsia="Courier New" w:hAnsi="Courier New" w:cs="Courier New"/>
                <w:sz w:val="18"/>
              </w:rPr>
              <w:t>color</w:t>
            </w:r>
          </w:p>
        </w:tc>
        <w:tc>
          <w:tcPr>
            <w:tcW w:w="2399" w:type="dxa"/>
          </w:tcPr>
          <w:p w14:paraId="3E958E37" w14:textId="77777777" w:rsidR="00E04F8C" w:rsidRDefault="003965D0">
            <w:pPr>
              <w:pStyle w:val="GostTable"/>
            </w:pPr>
            <w:r>
              <w:t>varchar(7)</w:t>
            </w:r>
          </w:p>
        </w:tc>
        <w:tc>
          <w:tcPr>
            <w:tcW w:w="879" w:type="dxa"/>
          </w:tcPr>
          <w:p w14:paraId="0A7DB6F7" w14:textId="77777777" w:rsidR="00E04F8C" w:rsidRDefault="003965D0">
            <w:pPr>
              <w:pStyle w:val="GostTable"/>
            </w:pPr>
            <w:r>
              <w:t>да</w:t>
            </w:r>
          </w:p>
        </w:tc>
        <w:tc>
          <w:tcPr>
            <w:tcW w:w="3998" w:type="dxa"/>
          </w:tcPr>
          <w:p w14:paraId="13E0D330" w14:textId="77777777" w:rsidR="00E04F8C" w:rsidRDefault="003965D0">
            <w:pPr>
              <w:pStyle w:val="GostTable"/>
            </w:pPr>
            <w:r>
              <w:t>Цвет (HEX)</w:t>
            </w:r>
          </w:p>
        </w:tc>
      </w:tr>
      <w:tr w:rsidR="00E04F8C" w14:paraId="4F5BA640" w14:textId="77777777">
        <w:trPr>
          <w:cantSplit/>
          <w:jc w:val="center"/>
        </w:trPr>
        <w:tc>
          <w:tcPr>
            <w:tcW w:w="2079" w:type="dxa"/>
          </w:tcPr>
          <w:p w14:paraId="68E1E970" w14:textId="77777777" w:rsidR="00E04F8C" w:rsidRDefault="003965D0">
            <w:pPr>
              <w:pStyle w:val="GostTable"/>
            </w:pPr>
            <w:r>
              <w:rPr>
                <w:rFonts w:ascii="Courier New" w:eastAsia="Courier New" w:hAnsi="Courier New" w:cs="Courier New"/>
                <w:sz w:val="18"/>
              </w:rPr>
              <w:t>order</w:t>
            </w:r>
          </w:p>
        </w:tc>
        <w:tc>
          <w:tcPr>
            <w:tcW w:w="2399" w:type="dxa"/>
          </w:tcPr>
          <w:p w14:paraId="3DC55829" w14:textId="77777777" w:rsidR="00E04F8C" w:rsidRDefault="003965D0">
            <w:pPr>
              <w:pStyle w:val="GostTable"/>
            </w:pPr>
            <w:r>
              <w:t>integer ≥ 0</w:t>
            </w:r>
          </w:p>
        </w:tc>
        <w:tc>
          <w:tcPr>
            <w:tcW w:w="879" w:type="dxa"/>
          </w:tcPr>
          <w:p w14:paraId="56D3FB01" w14:textId="77777777" w:rsidR="00E04F8C" w:rsidRDefault="003965D0">
            <w:pPr>
              <w:pStyle w:val="GostTable"/>
            </w:pPr>
            <w:r>
              <w:t>да</w:t>
            </w:r>
          </w:p>
        </w:tc>
        <w:tc>
          <w:tcPr>
            <w:tcW w:w="3998" w:type="dxa"/>
          </w:tcPr>
          <w:p w14:paraId="1D513499" w14:textId="77777777" w:rsidR="00E04F8C" w:rsidRDefault="003965D0">
            <w:pPr>
              <w:pStyle w:val="GostTable"/>
            </w:pPr>
            <w:r>
              <w:t>Порядок сортировки</w:t>
            </w:r>
          </w:p>
        </w:tc>
      </w:tr>
      <w:tr w:rsidR="00E04F8C" w14:paraId="12F4EF99" w14:textId="77777777">
        <w:trPr>
          <w:cantSplit/>
          <w:jc w:val="center"/>
        </w:trPr>
        <w:tc>
          <w:tcPr>
            <w:tcW w:w="2079" w:type="dxa"/>
          </w:tcPr>
          <w:p w14:paraId="0A05C8D5" w14:textId="77777777" w:rsidR="00E04F8C" w:rsidRDefault="003965D0">
            <w:pPr>
              <w:pStyle w:val="GostTable"/>
            </w:pPr>
            <w:r>
              <w:rPr>
                <w:rFonts w:ascii="Courier New" w:eastAsia="Courier New" w:hAnsi="Courier New" w:cs="Courier New"/>
                <w:sz w:val="18"/>
              </w:rPr>
              <w:t>is_active</w:t>
            </w:r>
          </w:p>
        </w:tc>
        <w:tc>
          <w:tcPr>
            <w:tcW w:w="2399" w:type="dxa"/>
          </w:tcPr>
          <w:p w14:paraId="1AF65638" w14:textId="77777777" w:rsidR="00E04F8C" w:rsidRDefault="003965D0">
            <w:pPr>
              <w:pStyle w:val="GostTable"/>
            </w:pPr>
            <w:r>
              <w:t>boolean</w:t>
            </w:r>
          </w:p>
        </w:tc>
        <w:tc>
          <w:tcPr>
            <w:tcW w:w="879" w:type="dxa"/>
          </w:tcPr>
          <w:p w14:paraId="775656B7" w14:textId="77777777" w:rsidR="00E04F8C" w:rsidRDefault="003965D0">
            <w:pPr>
              <w:pStyle w:val="GostTable"/>
            </w:pPr>
            <w:r>
              <w:t>да</w:t>
            </w:r>
          </w:p>
        </w:tc>
        <w:tc>
          <w:tcPr>
            <w:tcW w:w="3998" w:type="dxa"/>
          </w:tcPr>
          <w:p w14:paraId="4649A969" w14:textId="77777777" w:rsidR="00E04F8C" w:rsidRDefault="003965D0">
            <w:pPr>
              <w:pStyle w:val="GostTable"/>
            </w:pPr>
            <w:r>
              <w:t>Активен</w:t>
            </w:r>
          </w:p>
        </w:tc>
      </w:tr>
      <w:tr w:rsidR="00E04F8C" w14:paraId="6909A685" w14:textId="77777777">
        <w:trPr>
          <w:cantSplit/>
          <w:jc w:val="center"/>
        </w:trPr>
        <w:tc>
          <w:tcPr>
            <w:tcW w:w="2079" w:type="dxa"/>
          </w:tcPr>
          <w:p w14:paraId="59987AE0" w14:textId="77777777" w:rsidR="00E04F8C" w:rsidRDefault="003965D0">
            <w:pPr>
              <w:pStyle w:val="GostTable"/>
            </w:pPr>
            <w:r>
              <w:rPr>
                <w:rFonts w:ascii="Courier New" w:eastAsia="Courier New" w:hAnsi="Courier New" w:cs="Courier New"/>
                <w:sz w:val="18"/>
              </w:rPr>
              <w:t>is_final</w:t>
            </w:r>
          </w:p>
        </w:tc>
        <w:tc>
          <w:tcPr>
            <w:tcW w:w="2399" w:type="dxa"/>
          </w:tcPr>
          <w:p w14:paraId="49AEC95A" w14:textId="77777777" w:rsidR="00E04F8C" w:rsidRDefault="003965D0">
            <w:pPr>
              <w:pStyle w:val="GostTable"/>
            </w:pPr>
            <w:r>
              <w:t>boolean</w:t>
            </w:r>
          </w:p>
        </w:tc>
        <w:tc>
          <w:tcPr>
            <w:tcW w:w="879" w:type="dxa"/>
          </w:tcPr>
          <w:p w14:paraId="516F63B3" w14:textId="77777777" w:rsidR="00E04F8C" w:rsidRDefault="003965D0">
            <w:pPr>
              <w:pStyle w:val="GostTable"/>
            </w:pPr>
            <w:r>
              <w:t>да</w:t>
            </w:r>
          </w:p>
        </w:tc>
        <w:tc>
          <w:tcPr>
            <w:tcW w:w="3998" w:type="dxa"/>
          </w:tcPr>
          <w:p w14:paraId="3950BA58" w14:textId="77777777" w:rsidR="00E04F8C" w:rsidRDefault="003965D0">
            <w:pPr>
              <w:pStyle w:val="GostTable"/>
            </w:pPr>
            <w:r>
              <w:t>Финальный статус</w:t>
            </w:r>
          </w:p>
        </w:tc>
      </w:tr>
      <w:tr w:rsidR="00E04F8C" w14:paraId="107E9744" w14:textId="77777777">
        <w:trPr>
          <w:cantSplit/>
          <w:jc w:val="center"/>
        </w:trPr>
        <w:tc>
          <w:tcPr>
            <w:tcW w:w="2079" w:type="dxa"/>
          </w:tcPr>
          <w:p w14:paraId="32463361" w14:textId="77777777" w:rsidR="00E04F8C" w:rsidRDefault="003965D0">
            <w:pPr>
              <w:pStyle w:val="GostTable"/>
            </w:pPr>
            <w:r>
              <w:rPr>
                <w:rFonts w:ascii="Courier New" w:eastAsia="Courier New" w:hAnsi="Courier New" w:cs="Courier New"/>
                <w:sz w:val="18"/>
              </w:rPr>
              <w:t>created_at</w:t>
            </w:r>
          </w:p>
        </w:tc>
        <w:tc>
          <w:tcPr>
            <w:tcW w:w="2399" w:type="dxa"/>
          </w:tcPr>
          <w:p w14:paraId="4A2DDBC4" w14:textId="77777777" w:rsidR="00E04F8C" w:rsidRDefault="003965D0">
            <w:pPr>
              <w:pStyle w:val="GostTable"/>
            </w:pPr>
            <w:r>
              <w:t>timestamptz</w:t>
            </w:r>
          </w:p>
        </w:tc>
        <w:tc>
          <w:tcPr>
            <w:tcW w:w="879" w:type="dxa"/>
          </w:tcPr>
          <w:p w14:paraId="5C54CBA3" w14:textId="77777777" w:rsidR="00E04F8C" w:rsidRDefault="003965D0">
            <w:pPr>
              <w:pStyle w:val="GostTable"/>
            </w:pPr>
            <w:r>
              <w:t>нет</w:t>
            </w:r>
          </w:p>
        </w:tc>
        <w:tc>
          <w:tcPr>
            <w:tcW w:w="3998" w:type="dxa"/>
          </w:tcPr>
          <w:p w14:paraId="3C151976" w14:textId="77777777" w:rsidR="00E04F8C" w:rsidRDefault="003965D0">
            <w:pPr>
              <w:pStyle w:val="GostTable"/>
            </w:pPr>
            <w:r>
              <w:t>Дата создания</w:t>
            </w:r>
          </w:p>
        </w:tc>
      </w:tr>
    </w:tbl>
    <w:p w14:paraId="637DC58C" w14:textId="77777777" w:rsidR="00E04F8C" w:rsidRDefault="00E04F8C">
      <w:pPr>
        <w:spacing w:line="240" w:lineRule="auto"/>
      </w:pPr>
    </w:p>
    <w:p w14:paraId="6B106E63" w14:textId="77777777" w:rsidR="00E04F8C" w:rsidRDefault="003965D0">
      <w:r>
        <w:t>Уникальные сочетания: (company, code).</w:t>
      </w:r>
    </w:p>
    <w:p w14:paraId="7067C6B2" w14:textId="77777777" w:rsidR="00E04F8C" w:rsidRDefault="003965D0">
      <w:pPr>
        <w:pStyle w:val="31"/>
      </w:pPr>
      <w:bookmarkStart w:id="32" w:name="_Toc242649989"/>
      <w:r>
        <w:t>А.3.4 Таблица crm_client — Клиент</w:t>
      </w:r>
      <w:bookmarkEnd w:id="32"/>
    </w:p>
    <w:p w14:paraId="583E88E2" w14:textId="77777777" w:rsidR="00E04F8C" w:rsidRDefault="003965D0">
      <w:pPr>
        <w:pStyle w:val="GostCaption"/>
      </w:pPr>
      <w:r>
        <w:t>Таблица А.14 – Структура таблицы crm_client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2D3F4E22" w14:textId="77777777">
        <w:trPr>
          <w:cantSplit/>
          <w:tblHeader/>
          <w:jc w:val="center"/>
        </w:trPr>
        <w:tc>
          <w:tcPr>
            <w:tcW w:w="2079" w:type="dxa"/>
            <w:vAlign w:val="center"/>
          </w:tcPr>
          <w:p w14:paraId="7216276E" w14:textId="77777777" w:rsidR="00E04F8C" w:rsidRDefault="003965D0">
            <w:pPr>
              <w:pStyle w:val="GostTableHead"/>
            </w:pPr>
            <w:r>
              <w:t>Поле</w:t>
            </w:r>
          </w:p>
        </w:tc>
        <w:tc>
          <w:tcPr>
            <w:tcW w:w="2399" w:type="dxa"/>
            <w:vAlign w:val="center"/>
          </w:tcPr>
          <w:p w14:paraId="56F3A54A" w14:textId="77777777" w:rsidR="00E04F8C" w:rsidRDefault="003965D0">
            <w:pPr>
              <w:pStyle w:val="GostTableHead"/>
            </w:pPr>
            <w:r>
              <w:t>Тип</w:t>
            </w:r>
          </w:p>
        </w:tc>
        <w:tc>
          <w:tcPr>
            <w:tcW w:w="879" w:type="dxa"/>
            <w:vAlign w:val="center"/>
          </w:tcPr>
          <w:p w14:paraId="5C18EB50" w14:textId="77777777" w:rsidR="00E04F8C" w:rsidRDefault="003965D0">
            <w:pPr>
              <w:pStyle w:val="GostTableHead"/>
            </w:pPr>
            <w:r>
              <w:t>Обяз.</w:t>
            </w:r>
          </w:p>
        </w:tc>
        <w:tc>
          <w:tcPr>
            <w:tcW w:w="3998" w:type="dxa"/>
            <w:vAlign w:val="center"/>
          </w:tcPr>
          <w:p w14:paraId="43083753" w14:textId="77777777" w:rsidR="00E04F8C" w:rsidRDefault="003965D0">
            <w:pPr>
              <w:pStyle w:val="GostTableHead"/>
            </w:pPr>
            <w:r>
              <w:t>Назначение</w:t>
            </w:r>
          </w:p>
        </w:tc>
      </w:tr>
      <w:tr w:rsidR="00E04F8C" w14:paraId="093FA8C8" w14:textId="77777777">
        <w:trPr>
          <w:cantSplit/>
          <w:jc w:val="center"/>
        </w:trPr>
        <w:tc>
          <w:tcPr>
            <w:tcW w:w="2079" w:type="dxa"/>
          </w:tcPr>
          <w:p w14:paraId="70A5462A" w14:textId="77777777" w:rsidR="00E04F8C" w:rsidRDefault="003965D0">
            <w:pPr>
              <w:pStyle w:val="GostTable"/>
            </w:pPr>
            <w:r>
              <w:rPr>
                <w:rFonts w:ascii="Courier New" w:eastAsia="Courier New" w:hAnsi="Courier New" w:cs="Courier New"/>
                <w:sz w:val="18"/>
              </w:rPr>
              <w:t>id</w:t>
            </w:r>
          </w:p>
        </w:tc>
        <w:tc>
          <w:tcPr>
            <w:tcW w:w="2399" w:type="dxa"/>
          </w:tcPr>
          <w:p w14:paraId="0F81B4F8" w14:textId="77777777" w:rsidR="00E04F8C" w:rsidRDefault="003965D0">
            <w:pPr>
              <w:pStyle w:val="GostTable"/>
            </w:pPr>
            <w:r>
              <w:t>bigint, ПК</w:t>
            </w:r>
          </w:p>
        </w:tc>
        <w:tc>
          <w:tcPr>
            <w:tcW w:w="879" w:type="dxa"/>
          </w:tcPr>
          <w:p w14:paraId="7E083D5F" w14:textId="77777777" w:rsidR="00E04F8C" w:rsidRDefault="003965D0">
            <w:pPr>
              <w:pStyle w:val="GostTable"/>
            </w:pPr>
            <w:r>
              <w:t>да</w:t>
            </w:r>
          </w:p>
        </w:tc>
        <w:tc>
          <w:tcPr>
            <w:tcW w:w="3998" w:type="dxa"/>
          </w:tcPr>
          <w:p w14:paraId="1D2756F5" w14:textId="77777777" w:rsidR="00E04F8C" w:rsidRDefault="003965D0">
            <w:pPr>
              <w:pStyle w:val="GostTable"/>
            </w:pPr>
            <w:r>
              <w:t>ID</w:t>
            </w:r>
          </w:p>
        </w:tc>
      </w:tr>
      <w:tr w:rsidR="00E04F8C" w14:paraId="0D384E94" w14:textId="77777777">
        <w:trPr>
          <w:cantSplit/>
          <w:jc w:val="center"/>
        </w:trPr>
        <w:tc>
          <w:tcPr>
            <w:tcW w:w="2079" w:type="dxa"/>
          </w:tcPr>
          <w:p w14:paraId="6A3AC7D6" w14:textId="77777777" w:rsidR="00E04F8C" w:rsidRDefault="003965D0">
            <w:pPr>
              <w:pStyle w:val="GostTable"/>
            </w:pPr>
            <w:r>
              <w:rPr>
                <w:rFonts w:ascii="Courier New" w:eastAsia="Courier New" w:hAnsi="Courier New" w:cs="Courier New"/>
                <w:sz w:val="18"/>
              </w:rPr>
              <w:t>company_id</w:t>
            </w:r>
          </w:p>
        </w:tc>
        <w:tc>
          <w:tcPr>
            <w:tcW w:w="2399" w:type="dxa"/>
          </w:tcPr>
          <w:p w14:paraId="6C114C02" w14:textId="77777777" w:rsidR="00E04F8C" w:rsidRDefault="003965D0">
            <w:pPr>
              <w:pStyle w:val="GostTable"/>
            </w:pPr>
            <w:r>
              <w:t>bigint, ВК → permissions_company</w:t>
            </w:r>
          </w:p>
        </w:tc>
        <w:tc>
          <w:tcPr>
            <w:tcW w:w="879" w:type="dxa"/>
          </w:tcPr>
          <w:p w14:paraId="6E9DDED0" w14:textId="77777777" w:rsidR="00E04F8C" w:rsidRDefault="003965D0">
            <w:pPr>
              <w:pStyle w:val="GostTable"/>
            </w:pPr>
            <w:r>
              <w:t>нет</w:t>
            </w:r>
          </w:p>
        </w:tc>
        <w:tc>
          <w:tcPr>
            <w:tcW w:w="3998" w:type="dxa"/>
          </w:tcPr>
          <w:p w14:paraId="3979B598" w14:textId="77777777" w:rsidR="00E04F8C" w:rsidRDefault="003965D0">
            <w:pPr>
              <w:pStyle w:val="GostTable"/>
            </w:pPr>
            <w:r>
              <w:t>Компания. связанную запись удалить нельзя</w:t>
            </w:r>
          </w:p>
        </w:tc>
      </w:tr>
      <w:tr w:rsidR="00E04F8C" w14:paraId="6FE7CD37" w14:textId="77777777">
        <w:trPr>
          <w:cantSplit/>
          <w:jc w:val="center"/>
        </w:trPr>
        <w:tc>
          <w:tcPr>
            <w:tcW w:w="2079" w:type="dxa"/>
          </w:tcPr>
          <w:p w14:paraId="442B4CBF" w14:textId="77777777" w:rsidR="00E04F8C" w:rsidRDefault="003965D0">
            <w:pPr>
              <w:pStyle w:val="GostTable"/>
            </w:pPr>
            <w:r>
              <w:rPr>
                <w:rFonts w:ascii="Courier New" w:eastAsia="Courier New" w:hAnsi="Courier New" w:cs="Courier New"/>
                <w:sz w:val="18"/>
              </w:rPr>
              <w:t>full_name</w:t>
            </w:r>
          </w:p>
        </w:tc>
        <w:tc>
          <w:tcPr>
            <w:tcW w:w="2399" w:type="dxa"/>
          </w:tcPr>
          <w:p w14:paraId="4C2C1214" w14:textId="77777777" w:rsidR="00E04F8C" w:rsidRDefault="003965D0">
            <w:pPr>
              <w:pStyle w:val="GostTable"/>
            </w:pPr>
            <w:r>
              <w:t>varchar(255)</w:t>
            </w:r>
          </w:p>
        </w:tc>
        <w:tc>
          <w:tcPr>
            <w:tcW w:w="879" w:type="dxa"/>
          </w:tcPr>
          <w:p w14:paraId="51BE692C" w14:textId="77777777" w:rsidR="00E04F8C" w:rsidRDefault="003965D0">
            <w:pPr>
              <w:pStyle w:val="GostTable"/>
            </w:pPr>
            <w:r>
              <w:t>да</w:t>
            </w:r>
          </w:p>
        </w:tc>
        <w:tc>
          <w:tcPr>
            <w:tcW w:w="3998" w:type="dxa"/>
          </w:tcPr>
          <w:p w14:paraId="10D5AA02" w14:textId="77777777" w:rsidR="00E04F8C" w:rsidRDefault="003965D0">
            <w:pPr>
              <w:pStyle w:val="GostTable"/>
            </w:pPr>
            <w:r>
              <w:t>Полное имя</w:t>
            </w:r>
          </w:p>
        </w:tc>
      </w:tr>
      <w:tr w:rsidR="00E04F8C" w14:paraId="72E5AAAB" w14:textId="77777777">
        <w:trPr>
          <w:cantSplit/>
          <w:jc w:val="center"/>
        </w:trPr>
        <w:tc>
          <w:tcPr>
            <w:tcW w:w="2079" w:type="dxa"/>
          </w:tcPr>
          <w:p w14:paraId="2AB8A38E" w14:textId="77777777" w:rsidR="00E04F8C" w:rsidRDefault="003965D0">
            <w:pPr>
              <w:pStyle w:val="GostTable"/>
            </w:pPr>
            <w:r>
              <w:rPr>
                <w:rFonts w:ascii="Courier New" w:eastAsia="Courier New" w:hAnsi="Courier New" w:cs="Courier New"/>
                <w:sz w:val="18"/>
              </w:rPr>
              <w:t>email</w:t>
            </w:r>
          </w:p>
        </w:tc>
        <w:tc>
          <w:tcPr>
            <w:tcW w:w="2399" w:type="dxa"/>
          </w:tcPr>
          <w:p w14:paraId="086739B5" w14:textId="77777777" w:rsidR="00E04F8C" w:rsidRDefault="003965D0">
            <w:pPr>
              <w:pStyle w:val="GostTable"/>
            </w:pPr>
            <w:r>
              <w:t>varchar(254)</w:t>
            </w:r>
          </w:p>
        </w:tc>
        <w:tc>
          <w:tcPr>
            <w:tcW w:w="879" w:type="dxa"/>
          </w:tcPr>
          <w:p w14:paraId="7B1D944A" w14:textId="77777777" w:rsidR="00E04F8C" w:rsidRDefault="003965D0">
            <w:pPr>
              <w:pStyle w:val="GostTable"/>
            </w:pPr>
            <w:r>
              <w:t>нет</w:t>
            </w:r>
          </w:p>
        </w:tc>
        <w:tc>
          <w:tcPr>
            <w:tcW w:w="3998" w:type="dxa"/>
          </w:tcPr>
          <w:p w14:paraId="38CEDC49" w14:textId="77777777" w:rsidR="00E04F8C" w:rsidRDefault="003965D0">
            <w:pPr>
              <w:pStyle w:val="GostTable"/>
            </w:pPr>
            <w:r>
              <w:t>Email</w:t>
            </w:r>
          </w:p>
        </w:tc>
      </w:tr>
      <w:tr w:rsidR="00E04F8C" w14:paraId="13079D12" w14:textId="77777777">
        <w:trPr>
          <w:cantSplit/>
          <w:jc w:val="center"/>
        </w:trPr>
        <w:tc>
          <w:tcPr>
            <w:tcW w:w="2079" w:type="dxa"/>
          </w:tcPr>
          <w:p w14:paraId="6FD14D44" w14:textId="77777777" w:rsidR="00E04F8C" w:rsidRDefault="003965D0">
            <w:pPr>
              <w:pStyle w:val="GostTable"/>
            </w:pPr>
            <w:r>
              <w:rPr>
                <w:rFonts w:ascii="Courier New" w:eastAsia="Courier New" w:hAnsi="Courier New" w:cs="Courier New"/>
                <w:sz w:val="18"/>
              </w:rPr>
              <w:t>date_of_birth</w:t>
            </w:r>
          </w:p>
        </w:tc>
        <w:tc>
          <w:tcPr>
            <w:tcW w:w="2399" w:type="dxa"/>
          </w:tcPr>
          <w:p w14:paraId="4B8E2050" w14:textId="77777777" w:rsidR="00E04F8C" w:rsidRDefault="003965D0">
            <w:pPr>
              <w:pStyle w:val="GostTable"/>
            </w:pPr>
            <w:r>
              <w:t>date</w:t>
            </w:r>
          </w:p>
        </w:tc>
        <w:tc>
          <w:tcPr>
            <w:tcW w:w="879" w:type="dxa"/>
          </w:tcPr>
          <w:p w14:paraId="267A8B95" w14:textId="77777777" w:rsidR="00E04F8C" w:rsidRDefault="003965D0">
            <w:pPr>
              <w:pStyle w:val="GostTable"/>
            </w:pPr>
            <w:r>
              <w:t>нет</w:t>
            </w:r>
          </w:p>
        </w:tc>
        <w:tc>
          <w:tcPr>
            <w:tcW w:w="3998" w:type="dxa"/>
          </w:tcPr>
          <w:p w14:paraId="4649A9E5" w14:textId="77777777" w:rsidR="00E04F8C" w:rsidRDefault="003965D0">
            <w:pPr>
              <w:pStyle w:val="GostTable"/>
            </w:pPr>
            <w:r>
              <w:t>Дата рождения</w:t>
            </w:r>
          </w:p>
        </w:tc>
      </w:tr>
      <w:tr w:rsidR="00E04F8C" w14:paraId="2C1965F3" w14:textId="77777777">
        <w:trPr>
          <w:cantSplit/>
          <w:jc w:val="center"/>
        </w:trPr>
        <w:tc>
          <w:tcPr>
            <w:tcW w:w="2079" w:type="dxa"/>
          </w:tcPr>
          <w:p w14:paraId="26217E14" w14:textId="77777777" w:rsidR="00E04F8C" w:rsidRDefault="003965D0">
            <w:pPr>
              <w:pStyle w:val="GostTable"/>
            </w:pPr>
            <w:r>
              <w:rPr>
                <w:rFonts w:ascii="Courier New" w:eastAsia="Courier New" w:hAnsi="Courier New" w:cs="Courier New"/>
                <w:sz w:val="18"/>
              </w:rPr>
              <w:t>gender</w:t>
            </w:r>
          </w:p>
        </w:tc>
        <w:tc>
          <w:tcPr>
            <w:tcW w:w="2399" w:type="dxa"/>
          </w:tcPr>
          <w:p w14:paraId="6DEE8421" w14:textId="77777777" w:rsidR="00E04F8C" w:rsidRDefault="003965D0">
            <w:pPr>
              <w:pStyle w:val="GostTable"/>
            </w:pPr>
            <w:r>
              <w:t>varchar(10)</w:t>
            </w:r>
          </w:p>
        </w:tc>
        <w:tc>
          <w:tcPr>
            <w:tcW w:w="879" w:type="dxa"/>
          </w:tcPr>
          <w:p w14:paraId="724FCF09" w14:textId="77777777" w:rsidR="00E04F8C" w:rsidRDefault="003965D0">
            <w:pPr>
              <w:pStyle w:val="GostTable"/>
            </w:pPr>
            <w:r>
              <w:t>нет</w:t>
            </w:r>
          </w:p>
        </w:tc>
        <w:tc>
          <w:tcPr>
            <w:tcW w:w="3998" w:type="dxa"/>
          </w:tcPr>
          <w:p w14:paraId="7AC67F95" w14:textId="77777777" w:rsidR="00E04F8C" w:rsidRDefault="003965D0">
            <w:pPr>
              <w:pStyle w:val="GostTable"/>
            </w:pPr>
            <w:r>
              <w:t>Пол. значения: MALE, FEMALE</w:t>
            </w:r>
          </w:p>
        </w:tc>
      </w:tr>
      <w:tr w:rsidR="00E04F8C" w14:paraId="7F4C0FC4" w14:textId="77777777">
        <w:trPr>
          <w:cantSplit/>
          <w:jc w:val="center"/>
        </w:trPr>
        <w:tc>
          <w:tcPr>
            <w:tcW w:w="2079" w:type="dxa"/>
          </w:tcPr>
          <w:p w14:paraId="6568E7A1" w14:textId="77777777" w:rsidR="00E04F8C" w:rsidRDefault="003965D0">
            <w:pPr>
              <w:pStyle w:val="GostTable"/>
            </w:pPr>
            <w:r>
              <w:rPr>
                <w:rFonts w:ascii="Courier New" w:eastAsia="Courier New" w:hAnsi="Courier New" w:cs="Courier New"/>
                <w:sz w:val="18"/>
              </w:rPr>
              <w:t>marital_status</w:t>
            </w:r>
          </w:p>
        </w:tc>
        <w:tc>
          <w:tcPr>
            <w:tcW w:w="2399" w:type="dxa"/>
          </w:tcPr>
          <w:p w14:paraId="048AE8DA" w14:textId="77777777" w:rsidR="00E04F8C" w:rsidRDefault="003965D0">
            <w:pPr>
              <w:pStyle w:val="GostTable"/>
            </w:pPr>
            <w:r>
              <w:t>varchar(10)</w:t>
            </w:r>
          </w:p>
        </w:tc>
        <w:tc>
          <w:tcPr>
            <w:tcW w:w="879" w:type="dxa"/>
          </w:tcPr>
          <w:p w14:paraId="6013B31C" w14:textId="77777777" w:rsidR="00E04F8C" w:rsidRDefault="003965D0">
            <w:pPr>
              <w:pStyle w:val="GostTable"/>
            </w:pPr>
            <w:r>
              <w:t>нет</w:t>
            </w:r>
          </w:p>
        </w:tc>
        <w:tc>
          <w:tcPr>
            <w:tcW w:w="3998" w:type="dxa"/>
          </w:tcPr>
          <w:p w14:paraId="6ECB10B0" w14:textId="77777777" w:rsidR="00E04F8C" w:rsidRDefault="003965D0">
            <w:pPr>
              <w:pStyle w:val="GostTable"/>
            </w:pPr>
            <w:r>
              <w:t>Семейный статус. значения: SINGLE, MARRIED, DIVORCED, WIDOWED</w:t>
            </w:r>
          </w:p>
        </w:tc>
      </w:tr>
      <w:tr w:rsidR="00E04F8C" w14:paraId="64133652" w14:textId="77777777">
        <w:trPr>
          <w:cantSplit/>
          <w:jc w:val="center"/>
        </w:trPr>
        <w:tc>
          <w:tcPr>
            <w:tcW w:w="2079" w:type="dxa"/>
          </w:tcPr>
          <w:p w14:paraId="2405DEB2" w14:textId="77777777" w:rsidR="00E04F8C" w:rsidRDefault="003965D0">
            <w:pPr>
              <w:pStyle w:val="GostTable"/>
            </w:pPr>
            <w:r>
              <w:rPr>
                <w:rFonts w:ascii="Courier New" w:eastAsia="Courier New" w:hAnsi="Courier New" w:cs="Courier New"/>
                <w:sz w:val="18"/>
              </w:rPr>
              <w:t>status</w:t>
            </w:r>
          </w:p>
        </w:tc>
        <w:tc>
          <w:tcPr>
            <w:tcW w:w="2399" w:type="dxa"/>
          </w:tcPr>
          <w:p w14:paraId="103D1C52" w14:textId="77777777" w:rsidR="00E04F8C" w:rsidRDefault="003965D0">
            <w:pPr>
              <w:pStyle w:val="GostTable"/>
            </w:pPr>
            <w:r>
              <w:t>varchar(10)</w:t>
            </w:r>
          </w:p>
        </w:tc>
        <w:tc>
          <w:tcPr>
            <w:tcW w:w="879" w:type="dxa"/>
          </w:tcPr>
          <w:p w14:paraId="13743E79" w14:textId="77777777" w:rsidR="00E04F8C" w:rsidRDefault="003965D0">
            <w:pPr>
              <w:pStyle w:val="GostTable"/>
            </w:pPr>
            <w:r>
              <w:t>да</w:t>
            </w:r>
          </w:p>
        </w:tc>
        <w:tc>
          <w:tcPr>
            <w:tcW w:w="3998" w:type="dxa"/>
          </w:tcPr>
          <w:p w14:paraId="6D8D62C6" w14:textId="77777777" w:rsidR="00E04F8C" w:rsidRDefault="003965D0">
            <w:pPr>
              <w:pStyle w:val="GostTable"/>
            </w:pPr>
            <w:r>
              <w:t>Статус клиента. значения: ACTIVE, INACTIVE, ARCHIVED</w:t>
            </w:r>
          </w:p>
        </w:tc>
      </w:tr>
      <w:tr w:rsidR="00E04F8C" w14:paraId="4B87B539" w14:textId="77777777">
        <w:trPr>
          <w:cantSplit/>
          <w:jc w:val="center"/>
        </w:trPr>
        <w:tc>
          <w:tcPr>
            <w:tcW w:w="2079" w:type="dxa"/>
          </w:tcPr>
          <w:p w14:paraId="5017D34F" w14:textId="77777777" w:rsidR="00E04F8C" w:rsidRDefault="003965D0">
            <w:pPr>
              <w:pStyle w:val="GostTable"/>
            </w:pPr>
            <w:r>
              <w:rPr>
                <w:rFonts w:ascii="Courier New" w:eastAsia="Courier New" w:hAnsi="Courier New" w:cs="Courier New"/>
                <w:sz w:val="18"/>
              </w:rPr>
              <w:t>passport_series</w:t>
            </w:r>
          </w:p>
        </w:tc>
        <w:tc>
          <w:tcPr>
            <w:tcW w:w="2399" w:type="dxa"/>
          </w:tcPr>
          <w:p w14:paraId="3D1270A4" w14:textId="77777777" w:rsidR="00E04F8C" w:rsidRDefault="003965D0">
            <w:pPr>
              <w:pStyle w:val="GostTable"/>
            </w:pPr>
            <w:r>
              <w:t>varchar(10)</w:t>
            </w:r>
          </w:p>
        </w:tc>
        <w:tc>
          <w:tcPr>
            <w:tcW w:w="879" w:type="dxa"/>
          </w:tcPr>
          <w:p w14:paraId="07780F7C" w14:textId="77777777" w:rsidR="00E04F8C" w:rsidRDefault="003965D0">
            <w:pPr>
              <w:pStyle w:val="GostTable"/>
            </w:pPr>
            <w:r>
              <w:t>нет</w:t>
            </w:r>
          </w:p>
        </w:tc>
        <w:tc>
          <w:tcPr>
            <w:tcW w:w="3998" w:type="dxa"/>
          </w:tcPr>
          <w:p w14:paraId="23F6BB99" w14:textId="77777777" w:rsidR="00E04F8C" w:rsidRDefault="003965D0">
            <w:pPr>
              <w:pStyle w:val="GostTable"/>
            </w:pPr>
            <w:r>
              <w:t>Серия паспорта</w:t>
            </w:r>
          </w:p>
        </w:tc>
      </w:tr>
      <w:tr w:rsidR="00E04F8C" w14:paraId="56FAF87C" w14:textId="77777777">
        <w:trPr>
          <w:cantSplit/>
          <w:jc w:val="center"/>
        </w:trPr>
        <w:tc>
          <w:tcPr>
            <w:tcW w:w="2079" w:type="dxa"/>
          </w:tcPr>
          <w:p w14:paraId="304020FA" w14:textId="77777777" w:rsidR="00E04F8C" w:rsidRDefault="003965D0">
            <w:pPr>
              <w:pStyle w:val="GostTable"/>
            </w:pPr>
            <w:r>
              <w:rPr>
                <w:rFonts w:ascii="Courier New" w:eastAsia="Courier New" w:hAnsi="Courier New" w:cs="Courier New"/>
                <w:sz w:val="18"/>
              </w:rPr>
              <w:t>passport_number</w:t>
            </w:r>
          </w:p>
        </w:tc>
        <w:tc>
          <w:tcPr>
            <w:tcW w:w="2399" w:type="dxa"/>
          </w:tcPr>
          <w:p w14:paraId="273DE56C" w14:textId="77777777" w:rsidR="00E04F8C" w:rsidRDefault="003965D0">
            <w:pPr>
              <w:pStyle w:val="GostTable"/>
            </w:pPr>
            <w:r>
              <w:t>varchar(20)</w:t>
            </w:r>
          </w:p>
        </w:tc>
        <w:tc>
          <w:tcPr>
            <w:tcW w:w="879" w:type="dxa"/>
          </w:tcPr>
          <w:p w14:paraId="0C972878" w14:textId="77777777" w:rsidR="00E04F8C" w:rsidRDefault="003965D0">
            <w:pPr>
              <w:pStyle w:val="GostTable"/>
            </w:pPr>
            <w:r>
              <w:t>нет</w:t>
            </w:r>
          </w:p>
        </w:tc>
        <w:tc>
          <w:tcPr>
            <w:tcW w:w="3998" w:type="dxa"/>
          </w:tcPr>
          <w:p w14:paraId="1DF83AF8" w14:textId="77777777" w:rsidR="00E04F8C" w:rsidRDefault="003965D0">
            <w:pPr>
              <w:pStyle w:val="GostTable"/>
            </w:pPr>
            <w:r>
              <w:t>Номер паспорта</w:t>
            </w:r>
          </w:p>
        </w:tc>
      </w:tr>
      <w:tr w:rsidR="00E04F8C" w14:paraId="3A601109" w14:textId="77777777">
        <w:trPr>
          <w:cantSplit/>
          <w:jc w:val="center"/>
        </w:trPr>
        <w:tc>
          <w:tcPr>
            <w:tcW w:w="2079" w:type="dxa"/>
          </w:tcPr>
          <w:p w14:paraId="751B9651" w14:textId="77777777" w:rsidR="00E04F8C" w:rsidRDefault="003965D0">
            <w:pPr>
              <w:pStyle w:val="GostTable"/>
            </w:pPr>
            <w:r>
              <w:rPr>
                <w:rFonts w:ascii="Courier New" w:eastAsia="Courier New" w:hAnsi="Courier New" w:cs="Courier New"/>
                <w:sz w:val="18"/>
              </w:rPr>
              <w:t>passport_issued_by</w:t>
            </w:r>
          </w:p>
        </w:tc>
        <w:tc>
          <w:tcPr>
            <w:tcW w:w="2399" w:type="dxa"/>
          </w:tcPr>
          <w:p w14:paraId="3E62A97F" w14:textId="77777777" w:rsidR="00E04F8C" w:rsidRDefault="003965D0">
            <w:pPr>
              <w:pStyle w:val="GostTable"/>
            </w:pPr>
            <w:r>
              <w:t>varchar(255)</w:t>
            </w:r>
          </w:p>
        </w:tc>
        <w:tc>
          <w:tcPr>
            <w:tcW w:w="879" w:type="dxa"/>
          </w:tcPr>
          <w:p w14:paraId="6A0D4194" w14:textId="77777777" w:rsidR="00E04F8C" w:rsidRDefault="003965D0">
            <w:pPr>
              <w:pStyle w:val="GostTable"/>
            </w:pPr>
            <w:r>
              <w:t>нет</w:t>
            </w:r>
          </w:p>
        </w:tc>
        <w:tc>
          <w:tcPr>
            <w:tcW w:w="3998" w:type="dxa"/>
          </w:tcPr>
          <w:p w14:paraId="1999BFCE" w14:textId="77777777" w:rsidR="00E04F8C" w:rsidRDefault="003965D0">
            <w:pPr>
              <w:pStyle w:val="GostTable"/>
            </w:pPr>
            <w:r>
              <w:t>Кем выдан паспорт</w:t>
            </w:r>
          </w:p>
        </w:tc>
      </w:tr>
      <w:tr w:rsidR="00E04F8C" w14:paraId="108B4332" w14:textId="77777777">
        <w:trPr>
          <w:cantSplit/>
          <w:jc w:val="center"/>
        </w:trPr>
        <w:tc>
          <w:tcPr>
            <w:tcW w:w="2079" w:type="dxa"/>
          </w:tcPr>
          <w:p w14:paraId="127A5FE3" w14:textId="77777777" w:rsidR="00E04F8C" w:rsidRDefault="003965D0">
            <w:pPr>
              <w:pStyle w:val="GostTable"/>
            </w:pPr>
            <w:r>
              <w:rPr>
                <w:rFonts w:ascii="Courier New" w:eastAsia="Courier New" w:hAnsi="Courier New" w:cs="Courier New"/>
                <w:sz w:val="18"/>
              </w:rPr>
              <w:t>passport_issued_date</w:t>
            </w:r>
          </w:p>
        </w:tc>
        <w:tc>
          <w:tcPr>
            <w:tcW w:w="2399" w:type="dxa"/>
          </w:tcPr>
          <w:p w14:paraId="7BBD443A" w14:textId="77777777" w:rsidR="00E04F8C" w:rsidRDefault="003965D0">
            <w:pPr>
              <w:pStyle w:val="GostTable"/>
            </w:pPr>
            <w:r>
              <w:t>date</w:t>
            </w:r>
          </w:p>
        </w:tc>
        <w:tc>
          <w:tcPr>
            <w:tcW w:w="879" w:type="dxa"/>
          </w:tcPr>
          <w:p w14:paraId="26EF7130" w14:textId="77777777" w:rsidR="00E04F8C" w:rsidRDefault="003965D0">
            <w:pPr>
              <w:pStyle w:val="GostTable"/>
            </w:pPr>
            <w:r>
              <w:t>нет</w:t>
            </w:r>
          </w:p>
        </w:tc>
        <w:tc>
          <w:tcPr>
            <w:tcW w:w="3998" w:type="dxa"/>
          </w:tcPr>
          <w:p w14:paraId="4AD60BB0" w14:textId="77777777" w:rsidR="00E04F8C" w:rsidRDefault="003965D0">
            <w:pPr>
              <w:pStyle w:val="GostTable"/>
            </w:pPr>
            <w:r>
              <w:t>Когда выдан паспорт</w:t>
            </w:r>
          </w:p>
        </w:tc>
      </w:tr>
      <w:tr w:rsidR="00E04F8C" w14:paraId="59B9FD3B" w14:textId="77777777">
        <w:trPr>
          <w:cantSplit/>
          <w:jc w:val="center"/>
        </w:trPr>
        <w:tc>
          <w:tcPr>
            <w:tcW w:w="2079" w:type="dxa"/>
          </w:tcPr>
          <w:p w14:paraId="499D89FD" w14:textId="77777777" w:rsidR="00E04F8C" w:rsidRDefault="003965D0">
            <w:pPr>
              <w:pStyle w:val="GostTable"/>
            </w:pPr>
            <w:r>
              <w:rPr>
                <w:rFonts w:ascii="Courier New" w:eastAsia="Courier New" w:hAnsi="Courier New" w:cs="Courier New"/>
                <w:sz w:val="18"/>
              </w:rPr>
              <w:t>inn</w:t>
            </w:r>
          </w:p>
        </w:tc>
        <w:tc>
          <w:tcPr>
            <w:tcW w:w="2399" w:type="dxa"/>
          </w:tcPr>
          <w:p w14:paraId="3BC38AEC" w14:textId="77777777" w:rsidR="00E04F8C" w:rsidRDefault="003965D0">
            <w:pPr>
              <w:pStyle w:val="GostTable"/>
            </w:pPr>
            <w:r>
              <w:t>varchar(14)</w:t>
            </w:r>
          </w:p>
        </w:tc>
        <w:tc>
          <w:tcPr>
            <w:tcW w:w="879" w:type="dxa"/>
          </w:tcPr>
          <w:p w14:paraId="57B55BAC" w14:textId="77777777" w:rsidR="00E04F8C" w:rsidRDefault="003965D0">
            <w:pPr>
              <w:pStyle w:val="GostTable"/>
            </w:pPr>
            <w:r>
              <w:t>нет</w:t>
            </w:r>
          </w:p>
        </w:tc>
        <w:tc>
          <w:tcPr>
            <w:tcW w:w="3998" w:type="dxa"/>
          </w:tcPr>
          <w:p w14:paraId="638AAA74" w14:textId="77777777" w:rsidR="00E04F8C" w:rsidRDefault="003965D0">
            <w:pPr>
              <w:pStyle w:val="GostTable"/>
            </w:pPr>
            <w:r>
              <w:t>ИНН</w:t>
            </w:r>
          </w:p>
        </w:tc>
      </w:tr>
      <w:tr w:rsidR="00E04F8C" w14:paraId="0CABCD51" w14:textId="77777777">
        <w:trPr>
          <w:cantSplit/>
          <w:jc w:val="center"/>
        </w:trPr>
        <w:tc>
          <w:tcPr>
            <w:tcW w:w="2079" w:type="dxa"/>
          </w:tcPr>
          <w:p w14:paraId="4F349926" w14:textId="77777777" w:rsidR="00E04F8C" w:rsidRDefault="003965D0">
            <w:pPr>
              <w:pStyle w:val="GostTable"/>
            </w:pPr>
            <w:r>
              <w:rPr>
                <w:rFonts w:ascii="Courier New" w:eastAsia="Courier New" w:hAnsi="Courier New" w:cs="Courier New"/>
                <w:sz w:val="18"/>
              </w:rPr>
              <w:t>pinfl</w:t>
            </w:r>
          </w:p>
        </w:tc>
        <w:tc>
          <w:tcPr>
            <w:tcW w:w="2399" w:type="dxa"/>
          </w:tcPr>
          <w:p w14:paraId="2FE4230B" w14:textId="77777777" w:rsidR="00E04F8C" w:rsidRDefault="003965D0">
            <w:pPr>
              <w:pStyle w:val="GostTable"/>
            </w:pPr>
            <w:r>
              <w:t>varchar(14)</w:t>
            </w:r>
          </w:p>
        </w:tc>
        <w:tc>
          <w:tcPr>
            <w:tcW w:w="879" w:type="dxa"/>
          </w:tcPr>
          <w:p w14:paraId="5E212779" w14:textId="77777777" w:rsidR="00E04F8C" w:rsidRDefault="003965D0">
            <w:pPr>
              <w:pStyle w:val="GostTable"/>
            </w:pPr>
            <w:r>
              <w:t>нет</w:t>
            </w:r>
          </w:p>
        </w:tc>
        <w:tc>
          <w:tcPr>
            <w:tcW w:w="3998" w:type="dxa"/>
          </w:tcPr>
          <w:p w14:paraId="38F43BED" w14:textId="77777777" w:rsidR="00E04F8C" w:rsidRDefault="003965D0">
            <w:pPr>
              <w:pStyle w:val="GostTable"/>
            </w:pPr>
            <w:r>
              <w:t>ПИНФЛ</w:t>
            </w:r>
          </w:p>
        </w:tc>
      </w:tr>
      <w:tr w:rsidR="00E04F8C" w14:paraId="68083DB9" w14:textId="77777777">
        <w:trPr>
          <w:cantSplit/>
          <w:jc w:val="center"/>
        </w:trPr>
        <w:tc>
          <w:tcPr>
            <w:tcW w:w="2079" w:type="dxa"/>
          </w:tcPr>
          <w:p w14:paraId="35F04437" w14:textId="77777777" w:rsidR="00E04F8C" w:rsidRDefault="003965D0">
            <w:pPr>
              <w:pStyle w:val="GostTable"/>
            </w:pPr>
            <w:r>
              <w:rPr>
                <w:rFonts w:ascii="Courier New" w:eastAsia="Courier New" w:hAnsi="Courier New" w:cs="Courier New"/>
                <w:sz w:val="18"/>
              </w:rPr>
              <w:t>registration_address</w:t>
            </w:r>
          </w:p>
        </w:tc>
        <w:tc>
          <w:tcPr>
            <w:tcW w:w="2399" w:type="dxa"/>
          </w:tcPr>
          <w:p w14:paraId="5D75B6C3" w14:textId="77777777" w:rsidR="00E04F8C" w:rsidRDefault="003965D0">
            <w:pPr>
              <w:pStyle w:val="GostTable"/>
            </w:pPr>
            <w:r>
              <w:t>text</w:t>
            </w:r>
          </w:p>
        </w:tc>
        <w:tc>
          <w:tcPr>
            <w:tcW w:w="879" w:type="dxa"/>
          </w:tcPr>
          <w:p w14:paraId="07F14D4E" w14:textId="77777777" w:rsidR="00E04F8C" w:rsidRDefault="003965D0">
            <w:pPr>
              <w:pStyle w:val="GostTable"/>
            </w:pPr>
            <w:r>
              <w:t>нет</w:t>
            </w:r>
          </w:p>
        </w:tc>
        <w:tc>
          <w:tcPr>
            <w:tcW w:w="3998" w:type="dxa"/>
          </w:tcPr>
          <w:p w14:paraId="4F2F637B" w14:textId="77777777" w:rsidR="00E04F8C" w:rsidRDefault="003965D0">
            <w:pPr>
              <w:pStyle w:val="GostTable"/>
            </w:pPr>
            <w:r>
              <w:t>Адрес прописки</w:t>
            </w:r>
          </w:p>
        </w:tc>
      </w:tr>
      <w:tr w:rsidR="00E04F8C" w14:paraId="2522E64F" w14:textId="77777777">
        <w:trPr>
          <w:cantSplit/>
          <w:jc w:val="center"/>
        </w:trPr>
        <w:tc>
          <w:tcPr>
            <w:tcW w:w="2079" w:type="dxa"/>
          </w:tcPr>
          <w:p w14:paraId="1F34CC75" w14:textId="77777777" w:rsidR="00E04F8C" w:rsidRDefault="003965D0">
            <w:pPr>
              <w:pStyle w:val="GostTable"/>
            </w:pPr>
            <w:r>
              <w:rPr>
                <w:rFonts w:ascii="Courier New" w:eastAsia="Courier New" w:hAnsi="Courier New" w:cs="Courier New"/>
                <w:sz w:val="18"/>
              </w:rPr>
              <w:t>billing_address</w:t>
            </w:r>
          </w:p>
        </w:tc>
        <w:tc>
          <w:tcPr>
            <w:tcW w:w="2399" w:type="dxa"/>
          </w:tcPr>
          <w:p w14:paraId="47946DB5" w14:textId="77777777" w:rsidR="00E04F8C" w:rsidRDefault="003965D0">
            <w:pPr>
              <w:pStyle w:val="GostTable"/>
            </w:pPr>
            <w:r>
              <w:t>text</w:t>
            </w:r>
          </w:p>
        </w:tc>
        <w:tc>
          <w:tcPr>
            <w:tcW w:w="879" w:type="dxa"/>
          </w:tcPr>
          <w:p w14:paraId="2441A45A" w14:textId="77777777" w:rsidR="00E04F8C" w:rsidRDefault="003965D0">
            <w:pPr>
              <w:pStyle w:val="GostTable"/>
            </w:pPr>
            <w:r>
              <w:t>нет</w:t>
            </w:r>
          </w:p>
        </w:tc>
        <w:tc>
          <w:tcPr>
            <w:tcW w:w="3998" w:type="dxa"/>
          </w:tcPr>
          <w:p w14:paraId="054AE43F" w14:textId="77777777" w:rsidR="00E04F8C" w:rsidRDefault="003965D0">
            <w:pPr>
              <w:pStyle w:val="GostTable"/>
            </w:pPr>
            <w:r>
              <w:t>Расчетный адрес</w:t>
            </w:r>
          </w:p>
        </w:tc>
      </w:tr>
      <w:tr w:rsidR="00E04F8C" w14:paraId="311132A7" w14:textId="77777777">
        <w:trPr>
          <w:cantSplit/>
          <w:jc w:val="center"/>
        </w:trPr>
        <w:tc>
          <w:tcPr>
            <w:tcW w:w="2079" w:type="dxa"/>
          </w:tcPr>
          <w:p w14:paraId="46EA18A0" w14:textId="77777777" w:rsidR="00E04F8C" w:rsidRDefault="003965D0">
            <w:pPr>
              <w:pStyle w:val="GostTable"/>
            </w:pPr>
            <w:r>
              <w:rPr>
                <w:rFonts w:ascii="Courier New" w:eastAsia="Courier New" w:hAnsi="Courier New" w:cs="Courier New"/>
                <w:sz w:val="18"/>
              </w:rPr>
              <w:t>comment</w:t>
            </w:r>
          </w:p>
        </w:tc>
        <w:tc>
          <w:tcPr>
            <w:tcW w:w="2399" w:type="dxa"/>
          </w:tcPr>
          <w:p w14:paraId="1DBF873F" w14:textId="77777777" w:rsidR="00E04F8C" w:rsidRDefault="003965D0">
            <w:pPr>
              <w:pStyle w:val="GostTable"/>
            </w:pPr>
            <w:r>
              <w:t>text</w:t>
            </w:r>
          </w:p>
        </w:tc>
        <w:tc>
          <w:tcPr>
            <w:tcW w:w="879" w:type="dxa"/>
          </w:tcPr>
          <w:p w14:paraId="57B43C8C" w14:textId="77777777" w:rsidR="00E04F8C" w:rsidRDefault="003965D0">
            <w:pPr>
              <w:pStyle w:val="GostTable"/>
            </w:pPr>
            <w:r>
              <w:t>нет</w:t>
            </w:r>
          </w:p>
        </w:tc>
        <w:tc>
          <w:tcPr>
            <w:tcW w:w="3998" w:type="dxa"/>
          </w:tcPr>
          <w:p w14:paraId="3883BDB2" w14:textId="77777777" w:rsidR="00E04F8C" w:rsidRDefault="003965D0">
            <w:pPr>
              <w:pStyle w:val="GostTable"/>
            </w:pPr>
            <w:r>
              <w:t>Комментарий</w:t>
            </w:r>
          </w:p>
        </w:tc>
      </w:tr>
      <w:tr w:rsidR="00E04F8C" w14:paraId="42E30F8B" w14:textId="77777777">
        <w:trPr>
          <w:cantSplit/>
          <w:jc w:val="center"/>
        </w:trPr>
        <w:tc>
          <w:tcPr>
            <w:tcW w:w="2079" w:type="dxa"/>
          </w:tcPr>
          <w:p w14:paraId="7BD0F41A" w14:textId="77777777" w:rsidR="00E04F8C" w:rsidRDefault="003965D0">
            <w:pPr>
              <w:pStyle w:val="GostTable"/>
            </w:pPr>
            <w:r>
              <w:rPr>
                <w:rFonts w:ascii="Courier New" w:eastAsia="Courier New" w:hAnsi="Courier New" w:cs="Courier New"/>
                <w:sz w:val="18"/>
              </w:rPr>
              <w:t>created_at</w:t>
            </w:r>
          </w:p>
        </w:tc>
        <w:tc>
          <w:tcPr>
            <w:tcW w:w="2399" w:type="dxa"/>
          </w:tcPr>
          <w:p w14:paraId="1A317592" w14:textId="77777777" w:rsidR="00E04F8C" w:rsidRDefault="003965D0">
            <w:pPr>
              <w:pStyle w:val="GostTable"/>
            </w:pPr>
            <w:r>
              <w:t>timestamptz</w:t>
            </w:r>
          </w:p>
        </w:tc>
        <w:tc>
          <w:tcPr>
            <w:tcW w:w="879" w:type="dxa"/>
          </w:tcPr>
          <w:p w14:paraId="767819B5" w14:textId="77777777" w:rsidR="00E04F8C" w:rsidRDefault="003965D0">
            <w:pPr>
              <w:pStyle w:val="GostTable"/>
            </w:pPr>
            <w:r>
              <w:t>нет</w:t>
            </w:r>
          </w:p>
        </w:tc>
        <w:tc>
          <w:tcPr>
            <w:tcW w:w="3998" w:type="dxa"/>
          </w:tcPr>
          <w:p w14:paraId="787F3361" w14:textId="77777777" w:rsidR="00E04F8C" w:rsidRDefault="003965D0">
            <w:pPr>
              <w:pStyle w:val="GostTable"/>
            </w:pPr>
            <w:r>
              <w:t>Дата создания</w:t>
            </w:r>
          </w:p>
        </w:tc>
      </w:tr>
      <w:tr w:rsidR="00E04F8C" w14:paraId="0948DE1D" w14:textId="77777777">
        <w:trPr>
          <w:cantSplit/>
          <w:jc w:val="center"/>
        </w:trPr>
        <w:tc>
          <w:tcPr>
            <w:tcW w:w="2079" w:type="dxa"/>
          </w:tcPr>
          <w:p w14:paraId="1BD8125A" w14:textId="77777777" w:rsidR="00E04F8C" w:rsidRDefault="003965D0">
            <w:pPr>
              <w:pStyle w:val="GostTable"/>
            </w:pPr>
            <w:r>
              <w:rPr>
                <w:rFonts w:ascii="Courier New" w:eastAsia="Courier New" w:hAnsi="Courier New" w:cs="Courier New"/>
                <w:sz w:val="18"/>
              </w:rPr>
              <w:t>updated_at</w:t>
            </w:r>
          </w:p>
        </w:tc>
        <w:tc>
          <w:tcPr>
            <w:tcW w:w="2399" w:type="dxa"/>
          </w:tcPr>
          <w:p w14:paraId="4B44CBC7" w14:textId="77777777" w:rsidR="00E04F8C" w:rsidRDefault="003965D0">
            <w:pPr>
              <w:pStyle w:val="GostTable"/>
            </w:pPr>
            <w:r>
              <w:t>timestamptz</w:t>
            </w:r>
          </w:p>
        </w:tc>
        <w:tc>
          <w:tcPr>
            <w:tcW w:w="879" w:type="dxa"/>
          </w:tcPr>
          <w:p w14:paraId="294A7D44" w14:textId="77777777" w:rsidR="00E04F8C" w:rsidRDefault="003965D0">
            <w:pPr>
              <w:pStyle w:val="GostTable"/>
            </w:pPr>
            <w:r>
              <w:t>нет</w:t>
            </w:r>
          </w:p>
        </w:tc>
        <w:tc>
          <w:tcPr>
            <w:tcW w:w="3998" w:type="dxa"/>
          </w:tcPr>
          <w:p w14:paraId="29B469BA" w14:textId="77777777" w:rsidR="00E04F8C" w:rsidRDefault="003965D0">
            <w:pPr>
              <w:pStyle w:val="GostTable"/>
            </w:pPr>
            <w:r>
              <w:t>Дата последнего изменения</w:t>
            </w:r>
          </w:p>
        </w:tc>
      </w:tr>
      <w:tr w:rsidR="00E04F8C" w14:paraId="2BEBEC96" w14:textId="77777777">
        <w:trPr>
          <w:cantSplit/>
          <w:jc w:val="center"/>
        </w:trPr>
        <w:tc>
          <w:tcPr>
            <w:tcW w:w="2079" w:type="dxa"/>
          </w:tcPr>
          <w:p w14:paraId="4B7DB455" w14:textId="77777777" w:rsidR="00E04F8C" w:rsidRDefault="003965D0">
            <w:pPr>
              <w:pStyle w:val="GostTable"/>
            </w:pPr>
            <w:r>
              <w:rPr>
                <w:rFonts w:ascii="Courier New" w:eastAsia="Courier New" w:hAnsi="Courier New" w:cs="Courier New"/>
                <w:sz w:val="18"/>
              </w:rPr>
              <w:t>created_by_id</w:t>
            </w:r>
          </w:p>
        </w:tc>
        <w:tc>
          <w:tcPr>
            <w:tcW w:w="2399" w:type="dxa"/>
          </w:tcPr>
          <w:p w14:paraId="307C0AC1" w14:textId="77777777" w:rsidR="00E04F8C" w:rsidRDefault="003965D0">
            <w:pPr>
              <w:pStyle w:val="GostTable"/>
            </w:pPr>
            <w:r>
              <w:t>bigint, ВК → auth_user</w:t>
            </w:r>
          </w:p>
        </w:tc>
        <w:tc>
          <w:tcPr>
            <w:tcW w:w="879" w:type="dxa"/>
          </w:tcPr>
          <w:p w14:paraId="21B55AD8" w14:textId="77777777" w:rsidR="00E04F8C" w:rsidRDefault="003965D0">
            <w:pPr>
              <w:pStyle w:val="GostTable"/>
            </w:pPr>
            <w:r>
              <w:t>нет</w:t>
            </w:r>
          </w:p>
        </w:tc>
        <w:tc>
          <w:tcPr>
            <w:tcW w:w="3998" w:type="dxa"/>
          </w:tcPr>
          <w:p w14:paraId="456AC3F2" w14:textId="77777777" w:rsidR="00E04F8C" w:rsidRDefault="003965D0">
            <w:pPr>
              <w:pStyle w:val="GostTable"/>
            </w:pPr>
            <w:r>
              <w:t>Создатель. при удалении связанной записи обнуляется</w:t>
            </w:r>
          </w:p>
        </w:tc>
      </w:tr>
      <w:tr w:rsidR="00E04F8C" w14:paraId="5731AABF" w14:textId="77777777">
        <w:trPr>
          <w:cantSplit/>
          <w:jc w:val="center"/>
        </w:trPr>
        <w:tc>
          <w:tcPr>
            <w:tcW w:w="2079" w:type="dxa"/>
          </w:tcPr>
          <w:p w14:paraId="14E00FE2" w14:textId="77777777" w:rsidR="00E04F8C" w:rsidRDefault="003965D0">
            <w:pPr>
              <w:pStyle w:val="GostTable"/>
            </w:pPr>
            <w:r>
              <w:rPr>
                <w:rFonts w:ascii="Courier New" w:eastAsia="Courier New" w:hAnsi="Courier New" w:cs="Courier New"/>
                <w:sz w:val="18"/>
              </w:rPr>
              <w:t>relatives</w:t>
            </w:r>
          </w:p>
        </w:tc>
        <w:tc>
          <w:tcPr>
            <w:tcW w:w="2399" w:type="dxa"/>
          </w:tcPr>
          <w:p w14:paraId="72CE1F53" w14:textId="77777777" w:rsidR="00E04F8C" w:rsidRDefault="003965D0">
            <w:pPr>
              <w:pStyle w:val="GostTable"/>
            </w:pPr>
            <w:r>
              <w:t>связь М:М через crm_client_relatives</w:t>
            </w:r>
          </w:p>
        </w:tc>
        <w:tc>
          <w:tcPr>
            <w:tcW w:w="879" w:type="dxa"/>
          </w:tcPr>
          <w:p w14:paraId="6894A544" w14:textId="77777777" w:rsidR="00E04F8C" w:rsidRDefault="003965D0">
            <w:pPr>
              <w:pStyle w:val="GostTable"/>
            </w:pPr>
            <w:r>
              <w:t>нет</w:t>
            </w:r>
          </w:p>
        </w:tc>
        <w:tc>
          <w:tcPr>
            <w:tcW w:w="3998" w:type="dxa"/>
          </w:tcPr>
          <w:p w14:paraId="2995141F" w14:textId="77777777" w:rsidR="00E04F8C" w:rsidRDefault="003965D0">
            <w:pPr>
              <w:pStyle w:val="GostTable"/>
            </w:pPr>
            <w:r>
              <w:t>Родственники</w:t>
            </w:r>
          </w:p>
        </w:tc>
      </w:tr>
    </w:tbl>
    <w:p w14:paraId="27705826" w14:textId="77777777" w:rsidR="00E04F8C" w:rsidRDefault="00E04F8C">
      <w:pPr>
        <w:spacing w:line="240" w:lineRule="auto"/>
      </w:pPr>
    </w:p>
    <w:p w14:paraId="1BF27FD3" w14:textId="77777777" w:rsidR="00E04F8C" w:rsidRDefault="003965D0">
      <w:r>
        <w:t>Уникальные сочетания: (company, email).</w:t>
      </w:r>
    </w:p>
    <w:p w14:paraId="411E8936" w14:textId="77777777" w:rsidR="00E04F8C" w:rsidRDefault="003965D0">
      <w:r>
        <w:t>Дополнительные индексы: (company, status); (created_by, -created_at).</w:t>
      </w:r>
    </w:p>
    <w:p w14:paraId="4B82A200" w14:textId="77777777" w:rsidR="00E04F8C" w:rsidRDefault="003965D0">
      <w:pPr>
        <w:pStyle w:val="31"/>
      </w:pPr>
      <w:bookmarkStart w:id="33" w:name="_Toc242649990"/>
      <w:r>
        <w:lastRenderedPageBreak/>
        <w:t>А.3.5 Таблица crm_clientfile — Файл клиента</w:t>
      </w:r>
      <w:bookmarkEnd w:id="33"/>
    </w:p>
    <w:p w14:paraId="6D8DBB7B" w14:textId="77777777" w:rsidR="00E04F8C" w:rsidRDefault="003965D0">
      <w:pPr>
        <w:pStyle w:val="GostCaption"/>
      </w:pPr>
      <w:r>
        <w:t>Таблица А.15 – Структура таблицы crm_clientfile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73C46964" w14:textId="77777777">
        <w:trPr>
          <w:cantSplit/>
          <w:tblHeader/>
          <w:jc w:val="center"/>
        </w:trPr>
        <w:tc>
          <w:tcPr>
            <w:tcW w:w="2079" w:type="dxa"/>
            <w:vAlign w:val="center"/>
          </w:tcPr>
          <w:p w14:paraId="715E4395" w14:textId="77777777" w:rsidR="00E04F8C" w:rsidRDefault="003965D0">
            <w:pPr>
              <w:pStyle w:val="GostTableHead"/>
            </w:pPr>
            <w:r>
              <w:t>Поле</w:t>
            </w:r>
          </w:p>
        </w:tc>
        <w:tc>
          <w:tcPr>
            <w:tcW w:w="2399" w:type="dxa"/>
            <w:vAlign w:val="center"/>
          </w:tcPr>
          <w:p w14:paraId="4853AC88" w14:textId="77777777" w:rsidR="00E04F8C" w:rsidRDefault="003965D0">
            <w:pPr>
              <w:pStyle w:val="GostTableHead"/>
            </w:pPr>
            <w:r>
              <w:t>Тип</w:t>
            </w:r>
          </w:p>
        </w:tc>
        <w:tc>
          <w:tcPr>
            <w:tcW w:w="879" w:type="dxa"/>
            <w:vAlign w:val="center"/>
          </w:tcPr>
          <w:p w14:paraId="4D0EAB8E" w14:textId="77777777" w:rsidR="00E04F8C" w:rsidRDefault="003965D0">
            <w:pPr>
              <w:pStyle w:val="GostTableHead"/>
            </w:pPr>
            <w:r>
              <w:t>Обяз.</w:t>
            </w:r>
          </w:p>
        </w:tc>
        <w:tc>
          <w:tcPr>
            <w:tcW w:w="3998" w:type="dxa"/>
            <w:vAlign w:val="center"/>
          </w:tcPr>
          <w:p w14:paraId="46D851BC" w14:textId="77777777" w:rsidR="00E04F8C" w:rsidRDefault="003965D0">
            <w:pPr>
              <w:pStyle w:val="GostTableHead"/>
            </w:pPr>
            <w:r>
              <w:t>Назначение</w:t>
            </w:r>
          </w:p>
        </w:tc>
      </w:tr>
      <w:tr w:rsidR="00E04F8C" w14:paraId="2FA446A5" w14:textId="77777777">
        <w:trPr>
          <w:cantSplit/>
          <w:jc w:val="center"/>
        </w:trPr>
        <w:tc>
          <w:tcPr>
            <w:tcW w:w="2079" w:type="dxa"/>
          </w:tcPr>
          <w:p w14:paraId="510C2833" w14:textId="77777777" w:rsidR="00E04F8C" w:rsidRDefault="003965D0">
            <w:pPr>
              <w:pStyle w:val="GostTable"/>
            </w:pPr>
            <w:r>
              <w:rPr>
                <w:rFonts w:ascii="Courier New" w:eastAsia="Courier New" w:hAnsi="Courier New" w:cs="Courier New"/>
                <w:sz w:val="18"/>
              </w:rPr>
              <w:t>id</w:t>
            </w:r>
          </w:p>
        </w:tc>
        <w:tc>
          <w:tcPr>
            <w:tcW w:w="2399" w:type="dxa"/>
          </w:tcPr>
          <w:p w14:paraId="5A6F0491" w14:textId="77777777" w:rsidR="00E04F8C" w:rsidRDefault="003965D0">
            <w:pPr>
              <w:pStyle w:val="GostTable"/>
            </w:pPr>
            <w:r>
              <w:t>bigint, ПК</w:t>
            </w:r>
          </w:p>
        </w:tc>
        <w:tc>
          <w:tcPr>
            <w:tcW w:w="879" w:type="dxa"/>
          </w:tcPr>
          <w:p w14:paraId="700F18EC" w14:textId="77777777" w:rsidR="00E04F8C" w:rsidRDefault="003965D0">
            <w:pPr>
              <w:pStyle w:val="GostTable"/>
            </w:pPr>
            <w:r>
              <w:t>да</w:t>
            </w:r>
          </w:p>
        </w:tc>
        <w:tc>
          <w:tcPr>
            <w:tcW w:w="3998" w:type="dxa"/>
          </w:tcPr>
          <w:p w14:paraId="0E3C054E" w14:textId="77777777" w:rsidR="00E04F8C" w:rsidRDefault="003965D0">
            <w:pPr>
              <w:pStyle w:val="GostTable"/>
            </w:pPr>
            <w:r>
              <w:t>ID</w:t>
            </w:r>
          </w:p>
        </w:tc>
      </w:tr>
      <w:tr w:rsidR="00E04F8C" w14:paraId="13A18D0B" w14:textId="77777777">
        <w:trPr>
          <w:cantSplit/>
          <w:jc w:val="center"/>
        </w:trPr>
        <w:tc>
          <w:tcPr>
            <w:tcW w:w="2079" w:type="dxa"/>
          </w:tcPr>
          <w:p w14:paraId="4C370274" w14:textId="77777777" w:rsidR="00E04F8C" w:rsidRDefault="003965D0">
            <w:pPr>
              <w:pStyle w:val="GostTable"/>
            </w:pPr>
            <w:r>
              <w:rPr>
                <w:rFonts w:ascii="Courier New" w:eastAsia="Courier New" w:hAnsi="Courier New" w:cs="Courier New"/>
                <w:sz w:val="18"/>
              </w:rPr>
              <w:t>client_id</w:t>
            </w:r>
          </w:p>
        </w:tc>
        <w:tc>
          <w:tcPr>
            <w:tcW w:w="2399" w:type="dxa"/>
          </w:tcPr>
          <w:p w14:paraId="75660629" w14:textId="77777777" w:rsidR="00E04F8C" w:rsidRDefault="003965D0">
            <w:pPr>
              <w:pStyle w:val="GostTable"/>
            </w:pPr>
            <w:r>
              <w:t>bigint, ВК → crm_client</w:t>
            </w:r>
          </w:p>
        </w:tc>
        <w:tc>
          <w:tcPr>
            <w:tcW w:w="879" w:type="dxa"/>
          </w:tcPr>
          <w:p w14:paraId="660753EB" w14:textId="77777777" w:rsidR="00E04F8C" w:rsidRDefault="003965D0">
            <w:pPr>
              <w:pStyle w:val="GostTable"/>
            </w:pPr>
            <w:r>
              <w:t>да</w:t>
            </w:r>
          </w:p>
        </w:tc>
        <w:tc>
          <w:tcPr>
            <w:tcW w:w="3998" w:type="dxa"/>
          </w:tcPr>
          <w:p w14:paraId="422B567B" w14:textId="77777777" w:rsidR="00E04F8C" w:rsidRDefault="003965D0">
            <w:pPr>
              <w:pStyle w:val="GostTable"/>
            </w:pPr>
            <w:r>
              <w:t>Клиент. удаляется вместе со связанной записью</w:t>
            </w:r>
          </w:p>
        </w:tc>
      </w:tr>
      <w:tr w:rsidR="00E04F8C" w14:paraId="388783CB" w14:textId="77777777">
        <w:trPr>
          <w:cantSplit/>
          <w:jc w:val="center"/>
        </w:trPr>
        <w:tc>
          <w:tcPr>
            <w:tcW w:w="2079" w:type="dxa"/>
          </w:tcPr>
          <w:p w14:paraId="37ACA91A" w14:textId="77777777" w:rsidR="00E04F8C" w:rsidRDefault="003965D0">
            <w:pPr>
              <w:pStyle w:val="GostTable"/>
            </w:pPr>
            <w:r>
              <w:rPr>
                <w:rFonts w:ascii="Courier New" w:eastAsia="Courier New" w:hAnsi="Courier New" w:cs="Courier New"/>
                <w:sz w:val="18"/>
              </w:rPr>
              <w:t>file</w:t>
            </w:r>
          </w:p>
        </w:tc>
        <w:tc>
          <w:tcPr>
            <w:tcW w:w="2399" w:type="dxa"/>
          </w:tcPr>
          <w:p w14:paraId="75E01692" w14:textId="77777777" w:rsidR="00E04F8C" w:rsidRDefault="003965D0">
            <w:pPr>
              <w:pStyle w:val="GostTable"/>
            </w:pPr>
            <w:r>
              <w:t>varchar(100), путь к файлу</w:t>
            </w:r>
          </w:p>
        </w:tc>
        <w:tc>
          <w:tcPr>
            <w:tcW w:w="879" w:type="dxa"/>
          </w:tcPr>
          <w:p w14:paraId="30CECDDC" w14:textId="77777777" w:rsidR="00E04F8C" w:rsidRDefault="003965D0">
            <w:pPr>
              <w:pStyle w:val="GostTable"/>
            </w:pPr>
            <w:r>
              <w:t>да</w:t>
            </w:r>
          </w:p>
        </w:tc>
        <w:tc>
          <w:tcPr>
            <w:tcW w:w="3998" w:type="dxa"/>
          </w:tcPr>
          <w:p w14:paraId="08BC3D47" w14:textId="77777777" w:rsidR="00E04F8C" w:rsidRDefault="003965D0">
            <w:pPr>
              <w:pStyle w:val="GostTable"/>
            </w:pPr>
            <w:r>
              <w:t>Файл</w:t>
            </w:r>
          </w:p>
        </w:tc>
      </w:tr>
      <w:tr w:rsidR="00E04F8C" w14:paraId="33ACA97D" w14:textId="77777777">
        <w:trPr>
          <w:cantSplit/>
          <w:jc w:val="center"/>
        </w:trPr>
        <w:tc>
          <w:tcPr>
            <w:tcW w:w="2079" w:type="dxa"/>
          </w:tcPr>
          <w:p w14:paraId="41D7C2A9" w14:textId="77777777" w:rsidR="00E04F8C" w:rsidRDefault="003965D0">
            <w:pPr>
              <w:pStyle w:val="GostTable"/>
            </w:pPr>
            <w:r>
              <w:rPr>
                <w:rFonts w:ascii="Courier New" w:eastAsia="Courier New" w:hAnsi="Courier New" w:cs="Courier New"/>
                <w:sz w:val="18"/>
              </w:rPr>
              <w:t>comment</w:t>
            </w:r>
          </w:p>
        </w:tc>
        <w:tc>
          <w:tcPr>
            <w:tcW w:w="2399" w:type="dxa"/>
          </w:tcPr>
          <w:p w14:paraId="0D53A4EA" w14:textId="77777777" w:rsidR="00E04F8C" w:rsidRDefault="003965D0">
            <w:pPr>
              <w:pStyle w:val="GostTable"/>
            </w:pPr>
            <w:r>
              <w:t>text</w:t>
            </w:r>
          </w:p>
        </w:tc>
        <w:tc>
          <w:tcPr>
            <w:tcW w:w="879" w:type="dxa"/>
          </w:tcPr>
          <w:p w14:paraId="5CEA5E7A" w14:textId="77777777" w:rsidR="00E04F8C" w:rsidRDefault="003965D0">
            <w:pPr>
              <w:pStyle w:val="GostTable"/>
            </w:pPr>
            <w:r>
              <w:t>нет</w:t>
            </w:r>
          </w:p>
        </w:tc>
        <w:tc>
          <w:tcPr>
            <w:tcW w:w="3998" w:type="dxa"/>
          </w:tcPr>
          <w:p w14:paraId="26375460" w14:textId="77777777" w:rsidR="00E04F8C" w:rsidRDefault="003965D0">
            <w:pPr>
              <w:pStyle w:val="GostTable"/>
            </w:pPr>
            <w:r>
              <w:t>Комментарий</w:t>
            </w:r>
          </w:p>
        </w:tc>
      </w:tr>
      <w:tr w:rsidR="00E04F8C" w14:paraId="5CD035B9" w14:textId="77777777">
        <w:trPr>
          <w:cantSplit/>
          <w:jc w:val="center"/>
        </w:trPr>
        <w:tc>
          <w:tcPr>
            <w:tcW w:w="2079" w:type="dxa"/>
          </w:tcPr>
          <w:p w14:paraId="01EEE63F" w14:textId="77777777" w:rsidR="00E04F8C" w:rsidRDefault="003965D0">
            <w:pPr>
              <w:pStyle w:val="GostTable"/>
            </w:pPr>
            <w:r>
              <w:rPr>
                <w:rFonts w:ascii="Courier New" w:eastAsia="Courier New" w:hAnsi="Courier New" w:cs="Courier New"/>
                <w:sz w:val="18"/>
              </w:rPr>
              <w:t>uploaded_at</w:t>
            </w:r>
          </w:p>
        </w:tc>
        <w:tc>
          <w:tcPr>
            <w:tcW w:w="2399" w:type="dxa"/>
          </w:tcPr>
          <w:p w14:paraId="4503BD74" w14:textId="77777777" w:rsidR="00E04F8C" w:rsidRDefault="003965D0">
            <w:pPr>
              <w:pStyle w:val="GostTable"/>
            </w:pPr>
            <w:r>
              <w:t>timestamptz</w:t>
            </w:r>
          </w:p>
        </w:tc>
        <w:tc>
          <w:tcPr>
            <w:tcW w:w="879" w:type="dxa"/>
          </w:tcPr>
          <w:p w14:paraId="3B87D852" w14:textId="77777777" w:rsidR="00E04F8C" w:rsidRDefault="003965D0">
            <w:pPr>
              <w:pStyle w:val="GostTable"/>
            </w:pPr>
            <w:r>
              <w:t>нет</w:t>
            </w:r>
          </w:p>
        </w:tc>
        <w:tc>
          <w:tcPr>
            <w:tcW w:w="3998" w:type="dxa"/>
          </w:tcPr>
          <w:p w14:paraId="65828FB6" w14:textId="77777777" w:rsidR="00E04F8C" w:rsidRDefault="003965D0">
            <w:pPr>
              <w:pStyle w:val="GostTable"/>
            </w:pPr>
            <w:r>
              <w:t>Дата загрузки</w:t>
            </w:r>
          </w:p>
        </w:tc>
      </w:tr>
      <w:tr w:rsidR="00E04F8C" w14:paraId="68C8B268" w14:textId="77777777">
        <w:trPr>
          <w:cantSplit/>
          <w:jc w:val="center"/>
        </w:trPr>
        <w:tc>
          <w:tcPr>
            <w:tcW w:w="2079" w:type="dxa"/>
          </w:tcPr>
          <w:p w14:paraId="3AA9D6AB" w14:textId="77777777" w:rsidR="00E04F8C" w:rsidRDefault="003965D0">
            <w:pPr>
              <w:pStyle w:val="GostTable"/>
            </w:pPr>
            <w:r>
              <w:rPr>
                <w:rFonts w:ascii="Courier New" w:eastAsia="Courier New" w:hAnsi="Courier New" w:cs="Courier New"/>
                <w:sz w:val="18"/>
              </w:rPr>
              <w:t>uploaded_by_id</w:t>
            </w:r>
          </w:p>
        </w:tc>
        <w:tc>
          <w:tcPr>
            <w:tcW w:w="2399" w:type="dxa"/>
          </w:tcPr>
          <w:p w14:paraId="209D3D82" w14:textId="77777777" w:rsidR="00E04F8C" w:rsidRDefault="003965D0">
            <w:pPr>
              <w:pStyle w:val="GostTable"/>
            </w:pPr>
            <w:r>
              <w:t>bigint, ВК → auth_user</w:t>
            </w:r>
          </w:p>
        </w:tc>
        <w:tc>
          <w:tcPr>
            <w:tcW w:w="879" w:type="dxa"/>
          </w:tcPr>
          <w:p w14:paraId="4B4D6078" w14:textId="77777777" w:rsidR="00E04F8C" w:rsidRDefault="003965D0">
            <w:pPr>
              <w:pStyle w:val="GostTable"/>
            </w:pPr>
            <w:r>
              <w:t>нет</w:t>
            </w:r>
          </w:p>
        </w:tc>
        <w:tc>
          <w:tcPr>
            <w:tcW w:w="3998" w:type="dxa"/>
          </w:tcPr>
          <w:p w14:paraId="727AB6EE" w14:textId="77777777" w:rsidR="00E04F8C" w:rsidRDefault="003965D0">
            <w:pPr>
              <w:pStyle w:val="GostTable"/>
            </w:pPr>
            <w:r>
              <w:t>Кем загружен. при удалении связанной записи обнуляется</w:t>
            </w:r>
          </w:p>
        </w:tc>
      </w:tr>
    </w:tbl>
    <w:p w14:paraId="767139FC" w14:textId="77777777" w:rsidR="00E04F8C" w:rsidRDefault="00E04F8C">
      <w:pPr>
        <w:spacing w:line="240" w:lineRule="auto"/>
      </w:pPr>
    </w:p>
    <w:p w14:paraId="70CA8290" w14:textId="77777777" w:rsidR="00E04F8C" w:rsidRDefault="003965D0">
      <w:pPr>
        <w:pStyle w:val="31"/>
      </w:pPr>
      <w:bookmarkStart w:id="34" w:name="_Toc242649991"/>
      <w:r>
        <w:t>А.3.6 Таблица crm_clientlog — Лог клиента</w:t>
      </w:r>
      <w:bookmarkEnd w:id="34"/>
    </w:p>
    <w:p w14:paraId="23FFBEA2" w14:textId="77777777" w:rsidR="00E04F8C" w:rsidRDefault="003965D0">
      <w:pPr>
        <w:pStyle w:val="GostCaption"/>
      </w:pPr>
      <w:r>
        <w:t>Таблица А.16 – Структура таблицы crm_clientlog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0080846A" w14:textId="77777777">
        <w:trPr>
          <w:cantSplit/>
          <w:tblHeader/>
          <w:jc w:val="center"/>
        </w:trPr>
        <w:tc>
          <w:tcPr>
            <w:tcW w:w="2079" w:type="dxa"/>
            <w:vAlign w:val="center"/>
          </w:tcPr>
          <w:p w14:paraId="25410B1E" w14:textId="77777777" w:rsidR="00E04F8C" w:rsidRDefault="003965D0">
            <w:pPr>
              <w:pStyle w:val="GostTableHead"/>
            </w:pPr>
            <w:r>
              <w:t>Поле</w:t>
            </w:r>
          </w:p>
        </w:tc>
        <w:tc>
          <w:tcPr>
            <w:tcW w:w="2399" w:type="dxa"/>
            <w:vAlign w:val="center"/>
          </w:tcPr>
          <w:p w14:paraId="4B545590" w14:textId="77777777" w:rsidR="00E04F8C" w:rsidRDefault="003965D0">
            <w:pPr>
              <w:pStyle w:val="GostTableHead"/>
            </w:pPr>
            <w:r>
              <w:t>Тип</w:t>
            </w:r>
          </w:p>
        </w:tc>
        <w:tc>
          <w:tcPr>
            <w:tcW w:w="879" w:type="dxa"/>
            <w:vAlign w:val="center"/>
          </w:tcPr>
          <w:p w14:paraId="7D636314" w14:textId="77777777" w:rsidR="00E04F8C" w:rsidRDefault="003965D0">
            <w:pPr>
              <w:pStyle w:val="GostTableHead"/>
            </w:pPr>
            <w:r>
              <w:t>Обяз.</w:t>
            </w:r>
          </w:p>
        </w:tc>
        <w:tc>
          <w:tcPr>
            <w:tcW w:w="3998" w:type="dxa"/>
            <w:vAlign w:val="center"/>
          </w:tcPr>
          <w:p w14:paraId="68DCFA70" w14:textId="77777777" w:rsidR="00E04F8C" w:rsidRDefault="003965D0">
            <w:pPr>
              <w:pStyle w:val="GostTableHead"/>
            </w:pPr>
            <w:r>
              <w:t>Назначение</w:t>
            </w:r>
          </w:p>
        </w:tc>
      </w:tr>
      <w:tr w:rsidR="00E04F8C" w14:paraId="01648B4C" w14:textId="77777777">
        <w:trPr>
          <w:cantSplit/>
          <w:jc w:val="center"/>
        </w:trPr>
        <w:tc>
          <w:tcPr>
            <w:tcW w:w="2079" w:type="dxa"/>
          </w:tcPr>
          <w:p w14:paraId="5D64954C" w14:textId="77777777" w:rsidR="00E04F8C" w:rsidRDefault="003965D0">
            <w:pPr>
              <w:pStyle w:val="GostTable"/>
            </w:pPr>
            <w:r>
              <w:rPr>
                <w:rFonts w:ascii="Courier New" w:eastAsia="Courier New" w:hAnsi="Courier New" w:cs="Courier New"/>
                <w:sz w:val="18"/>
              </w:rPr>
              <w:t>id</w:t>
            </w:r>
          </w:p>
        </w:tc>
        <w:tc>
          <w:tcPr>
            <w:tcW w:w="2399" w:type="dxa"/>
          </w:tcPr>
          <w:p w14:paraId="76C066B0" w14:textId="77777777" w:rsidR="00E04F8C" w:rsidRDefault="003965D0">
            <w:pPr>
              <w:pStyle w:val="GostTable"/>
            </w:pPr>
            <w:r>
              <w:t>bigint, ПК</w:t>
            </w:r>
          </w:p>
        </w:tc>
        <w:tc>
          <w:tcPr>
            <w:tcW w:w="879" w:type="dxa"/>
          </w:tcPr>
          <w:p w14:paraId="4E3070B0" w14:textId="77777777" w:rsidR="00E04F8C" w:rsidRDefault="003965D0">
            <w:pPr>
              <w:pStyle w:val="GostTable"/>
            </w:pPr>
            <w:r>
              <w:t>да</w:t>
            </w:r>
          </w:p>
        </w:tc>
        <w:tc>
          <w:tcPr>
            <w:tcW w:w="3998" w:type="dxa"/>
          </w:tcPr>
          <w:p w14:paraId="335FE86E" w14:textId="77777777" w:rsidR="00E04F8C" w:rsidRDefault="003965D0">
            <w:pPr>
              <w:pStyle w:val="GostTable"/>
            </w:pPr>
            <w:r>
              <w:t>ID</w:t>
            </w:r>
          </w:p>
        </w:tc>
      </w:tr>
      <w:tr w:rsidR="00E04F8C" w14:paraId="1E488828" w14:textId="77777777">
        <w:trPr>
          <w:cantSplit/>
          <w:jc w:val="center"/>
        </w:trPr>
        <w:tc>
          <w:tcPr>
            <w:tcW w:w="2079" w:type="dxa"/>
          </w:tcPr>
          <w:p w14:paraId="09409317" w14:textId="77777777" w:rsidR="00E04F8C" w:rsidRDefault="003965D0">
            <w:pPr>
              <w:pStyle w:val="GostTable"/>
            </w:pPr>
            <w:r>
              <w:rPr>
                <w:rFonts w:ascii="Courier New" w:eastAsia="Courier New" w:hAnsi="Courier New" w:cs="Courier New"/>
                <w:sz w:val="18"/>
              </w:rPr>
              <w:t>client_id</w:t>
            </w:r>
          </w:p>
        </w:tc>
        <w:tc>
          <w:tcPr>
            <w:tcW w:w="2399" w:type="dxa"/>
          </w:tcPr>
          <w:p w14:paraId="0D57A0D7" w14:textId="77777777" w:rsidR="00E04F8C" w:rsidRDefault="003965D0">
            <w:pPr>
              <w:pStyle w:val="GostTable"/>
            </w:pPr>
            <w:r>
              <w:t>bigint, ВК → crm_client</w:t>
            </w:r>
          </w:p>
        </w:tc>
        <w:tc>
          <w:tcPr>
            <w:tcW w:w="879" w:type="dxa"/>
          </w:tcPr>
          <w:p w14:paraId="75C22205" w14:textId="77777777" w:rsidR="00E04F8C" w:rsidRDefault="003965D0">
            <w:pPr>
              <w:pStyle w:val="GostTable"/>
            </w:pPr>
            <w:r>
              <w:t>да</w:t>
            </w:r>
          </w:p>
        </w:tc>
        <w:tc>
          <w:tcPr>
            <w:tcW w:w="3998" w:type="dxa"/>
          </w:tcPr>
          <w:p w14:paraId="33A00E12" w14:textId="77777777" w:rsidR="00E04F8C" w:rsidRDefault="003965D0">
            <w:pPr>
              <w:pStyle w:val="GostTable"/>
            </w:pPr>
            <w:r>
              <w:t>Клиент. удаляется вместе со связанной записью</w:t>
            </w:r>
          </w:p>
        </w:tc>
      </w:tr>
      <w:tr w:rsidR="00E04F8C" w14:paraId="40F80B8D" w14:textId="77777777">
        <w:trPr>
          <w:cantSplit/>
          <w:jc w:val="center"/>
        </w:trPr>
        <w:tc>
          <w:tcPr>
            <w:tcW w:w="2079" w:type="dxa"/>
          </w:tcPr>
          <w:p w14:paraId="5F9C222C" w14:textId="77777777" w:rsidR="00E04F8C" w:rsidRDefault="003965D0">
            <w:pPr>
              <w:pStyle w:val="GostTable"/>
            </w:pPr>
            <w:r>
              <w:rPr>
                <w:rFonts w:ascii="Courier New" w:eastAsia="Courier New" w:hAnsi="Courier New" w:cs="Courier New"/>
                <w:sz w:val="18"/>
              </w:rPr>
              <w:t>user_id</w:t>
            </w:r>
          </w:p>
        </w:tc>
        <w:tc>
          <w:tcPr>
            <w:tcW w:w="2399" w:type="dxa"/>
          </w:tcPr>
          <w:p w14:paraId="03D7E24E" w14:textId="77777777" w:rsidR="00E04F8C" w:rsidRDefault="003965D0">
            <w:pPr>
              <w:pStyle w:val="GostTable"/>
            </w:pPr>
            <w:r>
              <w:t>bigint, ВК → auth_user</w:t>
            </w:r>
          </w:p>
        </w:tc>
        <w:tc>
          <w:tcPr>
            <w:tcW w:w="879" w:type="dxa"/>
          </w:tcPr>
          <w:p w14:paraId="0C118888" w14:textId="77777777" w:rsidR="00E04F8C" w:rsidRDefault="003965D0">
            <w:pPr>
              <w:pStyle w:val="GostTable"/>
            </w:pPr>
            <w:r>
              <w:t>нет</w:t>
            </w:r>
          </w:p>
        </w:tc>
        <w:tc>
          <w:tcPr>
            <w:tcW w:w="3998" w:type="dxa"/>
          </w:tcPr>
          <w:p w14:paraId="17AF73BE" w14:textId="77777777" w:rsidR="00E04F8C" w:rsidRDefault="003965D0">
            <w:pPr>
              <w:pStyle w:val="GostTable"/>
            </w:pPr>
            <w:r>
              <w:t>Пользователь. при удалении связанной записи обнуляется</w:t>
            </w:r>
          </w:p>
        </w:tc>
      </w:tr>
      <w:tr w:rsidR="00E04F8C" w14:paraId="62F44778" w14:textId="77777777">
        <w:trPr>
          <w:cantSplit/>
          <w:jc w:val="center"/>
        </w:trPr>
        <w:tc>
          <w:tcPr>
            <w:tcW w:w="2079" w:type="dxa"/>
          </w:tcPr>
          <w:p w14:paraId="06DFFDA9" w14:textId="77777777" w:rsidR="00E04F8C" w:rsidRDefault="003965D0">
            <w:pPr>
              <w:pStyle w:val="GostTable"/>
            </w:pPr>
            <w:r>
              <w:rPr>
                <w:rFonts w:ascii="Courier New" w:eastAsia="Courier New" w:hAnsi="Courier New" w:cs="Courier New"/>
                <w:sz w:val="18"/>
              </w:rPr>
              <w:t>action</w:t>
            </w:r>
          </w:p>
        </w:tc>
        <w:tc>
          <w:tcPr>
            <w:tcW w:w="2399" w:type="dxa"/>
          </w:tcPr>
          <w:p w14:paraId="5A130347" w14:textId="77777777" w:rsidR="00E04F8C" w:rsidRDefault="003965D0">
            <w:pPr>
              <w:pStyle w:val="GostTable"/>
            </w:pPr>
            <w:r>
              <w:t>text</w:t>
            </w:r>
          </w:p>
        </w:tc>
        <w:tc>
          <w:tcPr>
            <w:tcW w:w="879" w:type="dxa"/>
          </w:tcPr>
          <w:p w14:paraId="26718E31" w14:textId="77777777" w:rsidR="00E04F8C" w:rsidRDefault="003965D0">
            <w:pPr>
              <w:pStyle w:val="GostTable"/>
            </w:pPr>
            <w:r>
              <w:t>да</w:t>
            </w:r>
          </w:p>
        </w:tc>
        <w:tc>
          <w:tcPr>
            <w:tcW w:w="3998" w:type="dxa"/>
          </w:tcPr>
          <w:p w14:paraId="6D68A7A5" w14:textId="77777777" w:rsidR="00E04F8C" w:rsidRDefault="003965D0">
            <w:pPr>
              <w:pStyle w:val="GostTable"/>
            </w:pPr>
            <w:r>
              <w:t>Совершенное действие</w:t>
            </w:r>
          </w:p>
        </w:tc>
      </w:tr>
      <w:tr w:rsidR="00E04F8C" w14:paraId="207C1CAE" w14:textId="77777777">
        <w:trPr>
          <w:cantSplit/>
          <w:jc w:val="center"/>
        </w:trPr>
        <w:tc>
          <w:tcPr>
            <w:tcW w:w="2079" w:type="dxa"/>
          </w:tcPr>
          <w:p w14:paraId="5066C167" w14:textId="77777777" w:rsidR="00E04F8C" w:rsidRDefault="003965D0">
            <w:pPr>
              <w:pStyle w:val="GostTable"/>
            </w:pPr>
            <w:r>
              <w:rPr>
                <w:rFonts w:ascii="Courier New" w:eastAsia="Courier New" w:hAnsi="Courier New" w:cs="Courier New"/>
                <w:sz w:val="18"/>
              </w:rPr>
              <w:t>created_at</w:t>
            </w:r>
          </w:p>
        </w:tc>
        <w:tc>
          <w:tcPr>
            <w:tcW w:w="2399" w:type="dxa"/>
          </w:tcPr>
          <w:p w14:paraId="11165B19" w14:textId="77777777" w:rsidR="00E04F8C" w:rsidRDefault="003965D0">
            <w:pPr>
              <w:pStyle w:val="GostTable"/>
            </w:pPr>
            <w:r>
              <w:t>timestamptz</w:t>
            </w:r>
          </w:p>
        </w:tc>
        <w:tc>
          <w:tcPr>
            <w:tcW w:w="879" w:type="dxa"/>
          </w:tcPr>
          <w:p w14:paraId="21B176EC" w14:textId="77777777" w:rsidR="00E04F8C" w:rsidRDefault="003965D0">
            <w:pPr>
              <w:pStyle w:val="GostTable"/>
            </w:pPr>
            <w:r>
              <w:t>нет</w:t>
            </w:r>
          </w:p>
        </w:tc>
        <w:tc>
          <w:tcPr>
            <w:tcW w:w="3998" w:type="dxa"/>
          </w:tcPr>
          <w:p w14:paraId="302BEEFD" w14:textId="77777777" w:rsidR="00E04F8C" w:rsidRDefault="003965D0">
            <w:pPr>
              <w:pStyle w:val="GostTable"/>
            </w:pPr>
            <w:r>
              <w:t>Время</w:t>
            </w:r>
          </w:p>
        </w:tc>
      </w:tr>
    </w:tbl>
    <w:p w14:paraId="5464FE99" w14:textId="77777777" w:rsidR="00E04F8C" w:rsidRDefault="00E04F8C">
      <w:pPr>
        <w:spacing w:line="240" w:lineRule="auto"/>
      </w:pPr>
    </w:p>
    <w:p w14:paraId="4188270C" w14:textId="77777777" w:rsidR="00E04F8C" w:rsidRDefault="003965D0">
      <w:pPr>
        <w:pStyle w:val="31"/>
      </w:pPr>
      <w:bookmarkStart w:id="35" w:name="_Toc242649992"/>
      <w:r>
        <w:t>А.3.7 Таблица crm_clientphonenumber — Номер телефона клиента</w:t>
      </w:r>
      <w:bookmarkEnd w:id="35"/>
    </w:p>
    <w:p w14:paraId="1F4ECDAE" w14:textId="77777777" w:rsidR="00E04F8C" w:rsidRDefault="003965D0">
      <w:pPr>
        <w:pStyle w:val="GostCaption"/>
      </w:pPr>
      <w:r>
        <w:t>Таблица А.17 – Структура таблицы crm_clientphonenumber</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13DBAC7E" w14:textId="77777777">
        <w:trPr>
          <w:cantSplit/>
          <w:tblHeader/>
          <w:jc w:val="center"/>
        </w:trPr>
        <w:tc>
          <w:tcPr>
            <w:tcW w:w="2079" w:type="dxa"/>
            <w:vAlign w:val="center"/>
          </w:tcPr>
          <w:p w14:paraId="2D354947" w14:textId="77777777" w:rsidR="00E04F8C" w:rsidRDefault="003965D0">
            <w:pPr>
              <w:pStyle w:val="GostTableHead"/>
            </w:pPr>
            <w:r>
              <w:t>Поле</w:t>
            </w:r>
          </w:p>
        </w:tc>
        <w:tc>
          <w:tcPr>
            <w:tcW w:w="2399" w:type="dxa"/>
            <w:vAlign w:val="center"/>
          </w:tcPr>
          <w:p w14:paraId="7049040E" w14:textId="77777777" w:rsidR="00E04F8C" w:rsidRDefault="003965D0">
            <w:pPr>
              <w:pStyle w:val="GostTableHead"/>
            </w:pPr>
            <w:r>
              <w:t>Тип</w:t>
            </w:r>
          </w:p>
        </w:tc>
        <w:tc>
          <w:tcPr>
            <w:tcW w:w="879" w:type="dxa"/>
            <w:vAlign w:val="center"/>
          </w:tcPr>
          <w:p w14:paraId="3C2D7011" w14:textId="77777777" w:rsidR="00E04F8C" w:rsidRDefault="003965D0">
            <w:pPr>
              <w:pStyle w:val="GostTableHead"/>
            </w:pPr>
            <w:r>
              <w:t>Обяз.</w:t>
            </w:r>
          </w:p>
        </w:tc>
        <w:tc>
          <w:tcPr>
            <w:tcW w:w="3998" w:type="dxa"/>
            <w:vAlign w:val="center"/>
          </w:tcPr>
          <w:p w14:paraId="36311411" w14:textId="77777777" w:rsidR="00E04F8C" w:rsidRDefault="003965D0">
            <w:pPr>
              <w:pStyle w:val="GostTableHead"/>
            </w:pPr>
            <w:r>
              <w:t>Назначение</w:t>
            </w:r>
          </w:p>
        </w:tc>
      </w:tr>
      <w:tr w:rsidR="00E04F8C" w14:paraId="5506BE67" w14:textId="77777777">
        <w:trPr>
          <w:cantSplit/>
          <w:jc w:val="center"/>
        </w:trPr>
        <w:tc>
          <w:tcPr>
            <w:tcW w:w="2079" w:type="dxa"/>
          </w:tcPr>
          <w:p w14:paraId="6D7508DB" w14:textId="77777777" w:rsidR="00E04F8C" w:rsidRDefault="003965D0">
            <w:pPr>
              <w:pStyle w:val="GostTable"/>
            </w:pPr>
            <w:r>
              <w:rPr>
                <w:rFonts w:ascii="Courier New" w:eastAsia="Courier New" w:hAnsi="Courier New" w:cs="Courier New"/>
                <w:sz w:val="18"/>
              </w:rPr>
              <w:t>id</w:t>
            </w:r>
          </w:p>
        </w:tc>
        <w:tc>
          <w:tcPr>
            <w:tcW w:w="2399" w:type="dxa"/>
          </w:tcPr>
          <w:p w14:paraId="3DE1A468" w14:textId="77777777" w:rsidR="00E04F8C" w:rsidRDefault="003965D0">
            <w:pPr>
              <w:pStyle w:val="GostTable"/>
            </w:pPr>
            <w:r>
              <w:t>bigint, ПК</w:t>
            </w:r>
          </w:p>
        </w:tc>
        <w:tc>
          <w:tcPr>
            <w:tcW w:w="879" w:type="dxa"/>
          </w:tcPr>
          <w:p w14:paraId="146D0486" w14:textId="77777777" w:rsidR="00E04F8C" w:rsidRDefault="003965D0">
            <w:pPr>
              <w:pStyle w:val="GostTable"/>
            </w:pPr>
            <w:r>
              <w:t>да</w:t>
            </w:r>
          </w:p>
        </w:tc>
        <w:tc>
          <w:tcPr>
            <w:tcW w:w="3998" w:type="dxa"/>
          </w:tcPr>
          <w:p w14:paraId="35533AE2" w14:textId="77777777" w:rsidR="00E04F8C" w:rsidRDefault="003965D0">
            <w:pPr>
              <w:pStyle w:val="GostTable"/>
            </w:pPr>
            <w:r>
              <w:t>ID</w:t>
            </w:r>
          </w:p>
        </w:tc>
      </w:tr>
      <w:tr w:rsidR="00E04F8C" w14:paraId="64820F6A" w14:textId="77777777">
        <w:trPr>
          <w:cantSplit/>
          <w:jc w:val="center"/>
        </w:trPr>
        <w:tc>
          <w:tcPr>
            <w:tcW w:w="2079" w:type="dxa"/>
          </w:tcPr>
          <w:p w14:paraId="7EC34823" w14:textId="77777777" w:rsidR="00E04F8C" w:rsidRDefault="003965D0">
            <w:pPr>
              <w:pStyle w:val="GostTable"/>
            </w:pPr>
            <w:r>
              <w:rPr>
                <w:rFonts w:ascii="Courier New" w:eastAsia="Courier New" w:hAnsi="Courier New" w:cs="Courier New"/>
                <w:sz w:val="18"/>
              </w:rPr>
              <w:t>client_id</w:t>
            </w:r>
          </w:p>
        </w:tc>
        <w:tc>
          <w:tcPr>
            <w:tcW w:w="2399" w:type="dxa"/>
          </w:tcPr>
          <w:p w14:paraId="24B354F0" w14:textId="77777777" w:rsidR="00E04F8C" w:rsidRDefault="003965D0">
            <w:pPr>
              <w:pStyle w:val="GostTable"/>
            </w:pPr>
            <w:r>
              <w:t>bigint, ВК → crm_client</w:t>
            </w:r>
          </w:p>
        </w:tc>
        <w:tc>
          <w:tcPr>
            <w:tcW w:w="879" w:type="dxa"/>
          </w:tcPr>
          <w:p w14:paraId="0ECE3629" w14:textId="77777777" w:rsidR="00E04F8C" w:rsidRDefault="003965D0">
            <w:pPr>
              <w:pStyle w:val="GostTable"/>
            </w:pPr>
            <w:r>
              <w:t>да</w:t>
            </w:r>
          </w:p>
        </w:tc>
        <w:tc>
          <w:tcPr>
            <w:tcW w:w="3998" w:type="dxa"/>
          </w:tcPr>
          <w:p w14:paraId="18007480" w14:textId="77777777" w:rsidR="00E04F8C" w:rsidRDefault="003965D0">
            <w:pPr>
              <w:pStyle w:val="GostTable"/>
            </w:pPr>
            <w:r>
              <w:t>Клиент. удаляется вместе со связанной записью</w:t>
            </w:r>
          </w:p>
        </w:tc>
      </w:tr>
      <w:tr w:rsidR="00E04F8C" w14:paraId="00A66D8E" w14:textId="77777777">
        <w:trPr>
          <w:cantSplit/>
          <w:jc w:val="center"/>
        </w:trPr>
        <w:tc>
          <w:tcPr>
            <w:tcW w:w="2079" w:type="dxa"/>
          </w:tcPr>
          <w:p w14:paraId="6C964932" w14:textId="77777777" w:rsidR="00E04F8C" w:rsidRDefault="003965D0">
            <w:pPr>
              <w:pStyle w:val="GostTable"/>
            </w:pPr>
            <w:r>
              <w:rPr>
                <w:rFonts w:ascii="Courier New" w:eastAsia="Courier New" w:hAnsi="Courier New" w:cs="Courier New"/>
                <w:sz w:val="18"/>
              </w:rPr>
              <w:t>phone_number</w:t>
            </w:r>
          </w:p>
        </w:tc>
        <w:tc>
          <w:tcPr>
            <w:tcW w:w="2399" w:type="dxa"/>
          </w:tcPr>
          <w:p w14:paraId="5C82EE63" w14:textId="77777777" w:rsidR="00E04F8C" w:rsidRDefault="003965D0">
            <w:pPr>
              <w:pStyle w:val="GostTable"/>
            </w:pPr>
            <w:r>
              <w:t>varchar(20)</w:t>
            </w:r>
          </w:p>
        </w:tc>
        <w:tc>
          <w:tcPr>
            <w:tcW w:w="879" w:type="dxa"/>
          </w:tcPr>
          <w:p w14:paraId="2600231C" w14:textId="77777777" w:rsidR="00E04F8C" w:rsidRDefault="003965D0">
            <w:pPr>
              <w:pStyle w:val="GostTable"/>
            </w:pPr>
            <w:r>
              <w:t>да</w:t>
            </w:r>
          </w:p>
        </w:tc>
        <w:tc>
          <w:tcPr>
            <w:tcW w:w="3998" w:type="dxa"/>
          </w:tcPr>
          <w:p w14:paraId="6E4FA629" w14:textId="77777777" w:rsidR="00E04F8C" w:rsidRDefault="003965D0">
            <w:pPr>
              <w:pStyle w:val="GostTable"/>
            </w:pPr>
            <w:r>
              <w:t>Номер телефона</w:t>
            </w:r>
          </w:p>
        </w:tc>
      </w:tr>
      <w:tr w:rsidR="00E04F8C" w14:paraId="00444D99" w14:textId="77777777">
        <w:trPr>
          <w:cantSplit/>
          <w:jc w:val="center"/>
        </w:trPr>
        <w:tc>
          <w:tcPr>
            <w:tcW w:w="2079" w:type="dxa"/>
          </w:tcPr>
          <w:p w14:paraId="0BC5A167" w14:textId="77777777" w:rsidR="00E04F8C" w:rsidRDefault="003965D0">
            <w:pPr>
              <w:pStyle w:val="GostTable"/>
            </w:pPr>
            <w:r>
              <w:rPr>
                <w:rFonts w:ascii="Courier New" w:eastAsia="Courier New" w:hAnsi="Courier New" w:cs="Courier New"/>
                <w:sz w:val="18"/>
              </w:rPr>
              <w:t>is_primary</w:t>
            </w:r>
          </w:p>
        </w:tc>
        <w:tc>
          <w:tcPr>
            <w:tcW w:w="2399" w:type="dxa"/>
          </w:tcPr>
          <w:p w14:paraId="37CDA477" w14:textId="77777777" w:rsidR="00E04F8C" w:rsidRDefault="003965D0">
            <w:pPr>
              <w:pStyle w:val="GostTable"/>
            </w:pPr>
            <w:r>
              <w:t>boolean</w:t>
            </w:r>
          </w:p>
        </w:tc>
        <w:tc>
          <w:tcPr>
            <w:tcW w:w="879" w:type="dxa"/>
          </w:tcPr>
          <w:p w14:paraId="672B4979" w14:textId="77777777" w:rsidR="00E04F8C" w:rsidRDefault="003965D0">
            <w:pPr>
              <w:pStyle w:val="GostTable"/>
            </w:pPr>
            <w:r>
              <w:t>да</w:t>
            </w:r>
          </w:p>
        </w:tc>
        <w:tc>
          <w:tcPr>
            <w:tcW w:w="3998" w:type="dxa"/>
          </w:tcPr>
          <w:p w14:paraId="02AEA032" w14:textId="77777777" w:rsidR="00E04F8C" w:rsidRDefault="003965D0">
            <w:pPr>
              <w:pStyle w:val="GostTable"/>
            </w:pPr>
            <w:r>
              <w:t>Основной</w:t>
            </w:r>
          </w:p>
        </w:tc>
      </w:tr>
    </w:tbl>
    <w:p w14:paraId="5761993C" w14:textId="77777777" w:rsidR="00E04F8C" w:rsidRDefault="00E04F8C">
      <w:pPr>
        <w:spacing w:line="240" w:lineRule="auto"/>
      </w:pPr>
    </w:p>
    <w:p w14:paraId="56407B8A" w14:textId="77777777" w:rsidR="00E04F8C" w:rsidRDefault="003965D0">
      <w:r>
        <w:t>Уникальные сочетания: (client, phone_number).</w:t>
      </w:r>
    </w:p>
    <w:p w14:paraId="02D04A88" w14:textId="77777777" w:rsidR="00E04F8C" w:rsidRDefault="003965D0">
      <w:r>
        <w:t>Дополнительные индексы: (phone_number).</w:t>
      </w:r>
    </w:p>
    <w:p w14:paraId="0BC7FE61" w14:textId="77777777" w:rsidR="00E04F8C" w:rsidRDefault="003965D0">
      <w:pPr>
        <w:pStyle w:val="31"/>
      </w:pPr>
      <w:bookmarkStart w:id="36" w:name="_Toc242649993"/>
      <w:r>
        <w:t>А.3.8 Таблица crm_meeting — Встреча</w:t>
      </w:r>
      <w:bookmarkEnd w:id="36"/>
    </w:p>
    <w:p w14:paraId="127680D9" w14:textId="77777777" w:rsidR="00E04F8C" w:rsidRDefault="003965D0">
      <w:pPr>
        <w:pStyle w:val="GostCaption"/>
      </w:pPr>
      <w:r>
        <w:t>Таблица А.18 – Структура таблицы crm_meeting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65CB5446" w14:textId="77777777">
        <w:trPr>
          <w:cantSplit/>
          <w:tblHeader/>
          <w:jc w:val="center"/>
        </w:trPr>
        <w:tc>
          <w:tcPr>
            <w:tcW w:w="2079" w:type="dxa"/>
            <w:vAlign w:val="center"/>
          </w:tcPr>
          <w:p w14:paraId="6739B261" w14:textId="77777777" w:rsidR="00E04F8C" w:rsidRDefault="003965D0">
            <w:pPr>
              <w:pStyle w:val="GostTableHead"/>
            </w:pPr>
            <w:r>
              <w:t>Поле</w:t>
            </w:r>
          </w:p>
        </w:tc>
        <w:tc>
          <w:tcPr>
            <w:tcW w:w="2399" w:type="dxa"/>
            <w:vAlign w:val="center"/>
          </w:tcPr>
          <w:p w14:paraId="2B7D0E9D" w14:textId="77777777" w:rsidR="00E04F8C" w:rsidRDefault="003965D0">
            <w:pPr>
              <w:pStyle w:val="GostTableHead"/>
            </w:pPr>
            <w:r>
              <w:t>Тип</w:t>
            </w:r>
          </w:p>
        </w:tc>
        <w:tc>
          <w:tcPr>
            <w:tcW w:w="879" w:type="dxa"/>
            <w:vAlign w:val="center"/>
          </w:tcPr>
          <w:p w14:paraId="77A6773F" w14:textId="77777777" w:rsidR="00E04F8C" w:rsidRDefault="003965D0">
            <w:pPr>
              <w:pStyle w:val="GostTableHead"/>
            </w:pPr>
            <w:r>
              <w:t>Обяз.</w:t>
            </w:r>
          </w:p>
        </w:tc>
        <w:tc>
          <w:tcPr>
            <w:tcW w:w="3998" w:type="dxa"/>
            <w:vAlign w:val="center"/>
          </w:tcPr>
          <w:p w14:paraId="4839A066" w14:textId="77777777" w:rsidR="00E04F8C" w:rsidRDefault="003965D0">
            <w:pPr>
              <w:pStyle w:val="GostTableHead"/>
            </w:pPr>
            <w:r>
              <w:t>Назначение</w:t>
            </w:r>
          </w:p>
        </w:tc>
      </w:tr>
      <w:tr w:rsidR="00E04F8C" w14:paraId="18FBB161" w14:textId="77777777">
        <w:trPr>
          <w:cantSplit/>
          <w:jc w:val="center"/>
        </w:trPr>
        <w:tc>
          <w:tcPr>
            <w:tcW w:w="2079" w:type="dxa"/>
          </w:tcPr>
          <w:p w14:paraId="446CFEDC" w14:textId="77777777" w:rsidR="00E04F8C" w:rsidRDefault="003965D0">
            <w:pPr>
              <w:pStyle w:val="GostTable"/>
            </w:pPr>
            <w:r>
              <w:rPr>
                <w:rFonts w:ascii="Courier New" w:eastAsia="Courier New" w:hAnsi="Courier New" w:cs="Courier New"/>
                <w:sz w:val="18"/>
              </w:rPr>
              <w:t>id</w:t>
            </w:r>
          </w:p>
        </w:tc>
        <w:tc>
          <w:tcPr>
            <w:tcW w:w="2399" w:type="dxa"/>
          </w:tcPr>
          <w:p w14:paraId="247A1A4F" w14:textId="77777777" w:rsidR="00E04F8C" w:rsidRDefault="003965D0">
            <w:pPr>
              <w:pStyle w:val="GostTable"/>
            </w:pPr>
            <w:r>
              <w:t>bigint, ПК</w:t>
            </w:r>
          </w:p>
        </w:tc>
        <w:tc>
          <w:tcPr>
            <w:tcW w:w="879" w:type="dxa"/>
          </w:tcPr>
          <w:p w14:paraId="7B50211C" w14:textId="77777777" w:rsidR="00E04F8C" w:rsidRDefault="003965D0">
            <w:pPr>
              <w:pStyle w:val="GostTable"/>
            </w:pPr>
            <w:r>
              <w:t>да</w:t>
            </w:r>
          </w:p>
        </w:tc>
        <w:tc>
          <w:tcPr>
            <w:tcW w:w="3998" w:type="dxa"/>
          </w:tcPr>
          <w:p w14:paraId="4C133C43" w14:textId="77777777" w:rsidR="00E04F8C" w:rsidRDefault="003965D0">
            <w:pPr>
              <w:pStyle w:val="GostTable"/>
            </w:pPr>
            <w:r>
              <w:t>ID</w:t>
            </w:r>
          </w:p>
        </w:tc>
      </w:tr>
      <w:tr w:rsidR="00E04F8C" w14:paraId="47681198" w14:textId="77777777">
        <w:trPr>
          <w:cantSplit/>
          <w:jc w:val="center"/>
        </w:trPr>
        <w:tc>
          <w:tcPr>
            <w:tcW w:w="2079" w:type="dxa"/>
          </w:tcPr>
          <w:p w14:paraId="0AD0A451" w14:textId="77777777" w:rsidR="00E04F8C" w:rsidRDefault="003965D0">
            <w:pPr>
              <w:pStyle w:val="GostTable"/>
            </w:pPr>
            <w:r>
              <w:rPr>
                <w:rFonts w:ascii="Courier New" w:eastAsia="Courier New" w:hAnsi="Courier New" w:cs="Courier New"/>
                <w:sz w:val="18"/>
              </w:rPr>
              <w:t>company_id</w:t>
            </w:r>
          </w:p>
        </w:tc>
        <w:tc>
          <w:tcPr>
            <w:tcW w:w="2399" w:type="dxa"/>
          </w:tcPr>
          <w:p w14:paraId="013C753F" w14:textId="77777777" w:rsidR="00E04F8C" w:rsidRDefault="003965D0">
            <w:pPr>
              <w:pStyle w:val="GostTable"/>
            </w:pPr>
            <w:r>
              <w:t>bigint, ВК → permissions_company</w:t>
            </w:r>
          </w:p>
        </w:tc>
        <w:tc>
          <w:tcPr>
            <w:tcW w:w="879" w:type="dxa"/>
          </w:tcPr>
          <w:p w14:paraId="076A9FBF" w14:textId="77777777" w:rsidR="00E04F8C" w:rsidRDefault="003965D0">
            <w:pPr>
              <w:pStyle w:val="GostTable"/>
            </w:pPr>
            <w:r>
              <w:t>нет</w:t>
            </w:r>
          </w:p>
        </w:tc>
        <w:tc>
          <w:tcPr>
            <w:tcW w:w="3998" w:type="dxa"/>
          </w:tcPr>
          <w:p w14:paraId="207F1C29" w14:textId="77777777" w:rsidR="00E04F8C" w:rsidRDefault="003965D0">
            <w:pPr>
              <w:pStyle w:val="GostTable"/>
            </w:pPr>
            <w:r>
              <w:t>Компания. связанную запись удалить нельзя</w:t>
            </w:r>
          </w:p>
        </w:tc>
      </w:tr>
      <w:tr w:rsidR="00E04F8C" w14:paraId="7C23E1D2" w14:textId="77777777">
        <w:trPr>
          <w:cantSplit/>
          <w:jc w:val="center"/>
        </w:trPr>
        <w:tc>
          <w:tcPr>
            <w:tcW w:w="2079" w:type="dxa"/>
          </w:tcPr>
          <w:p w14:paraId="7E77DB5B" w14:textId="77777777" w:rsidR="00E04F8C" w:rsidRDefault="003965D0">
            <w:pPr>
              <w:pStyle w:val="GostTable"/>
            </w:pPr>
            <w:r>
              <w:rPr>
                <w:rFonts w:ascii="Courier New" w:eastAsia="Courier New" w:hAnsi="Courier New" w:cs="Courier New"/>
                <w:sz w:val="18"/>
              </w:rPr>
              <w:t>client_id</w:t>
            </w:r>
          </w:p>
        </w:tc>
        <w:tc>
          <w:tcPr>
            <w:tcW w:w="2399" w:type="dxa"/>
          </w:tcPr>
          <w:p w14:paraId="57272034" w14:textId="77777777" w:rsidR="00E04F8C" w:rsidRDefault="003965D0">
            <w:pPr>
              <w:pStyle w:val="GostTable"/>
            </w:pPr>
            <w:r>
              <w:t>bigint, ВК → crm_client</w:t>
            </w:r>
          </w:p>
        </w:tc>
        <w:tc>
          <w:tcPr>
            <w:tcW w:w="879" w:type="dxa"/>
          </w:tcPr>
          <w:p w14:paraId="130B4555" w14:textId="77777777" w:rsidR="00E04F8C" w:rsidRDefault="003965D0">
            <w:pPr>
              <w:pStyle w:val="GostTable"/>
            </w:pPr>
            <w:r>
              <w:t>да</w:t>
            </w:r>
          </w:p>
        </w:tc>
        <w:tc>
          <w:tcPr>
            <w:tcW w:w="3998" w:type="dxa"/>
          </w:tcPr>
          <w:p w14:paraId="326F8A92" w14:textId="77777777" w:rsidR="00E04F8C" w:rsidRDefault="003965D0">
            <w:pPr>
              <w:pStyle w:val="GostTable"/>
            </w:pPr>
            <w:r>
              <w:t>Клиент. связанную запись удалить нельзя</w:t>
            </w:r>
          </w:p>
        </w:tc>
      </w:tr>
      <w:tr w:rsidR="00E04F8C" w14:paraId="0D0FED22" w14:textId="77777777">
        <w:trPr>
          <w:cantSplit/>
          <w:jc w:val="center"/>
        </w:trPr>
        <w:tc>
          <w:tcPr>
            <w:tcW w:w="2079" w:type="dxa"/>
          </w:tcPr>
          <w:p w14:paraId="079B2CE1" w14:textId="77777777" w:rsidR="00E04F8C" w:rsidRDefault="003965D0">
            <w:pPr>
              <w:pStyle w:val="GostTable"/>
            </w:pPr>
            <w:r>
              <w:rPr>
                <w:rFonts w:ascii="Courier New" w:eastAsia="Courier New" w:hAnsi="Courier New" w:cs="Courier New"/>
                <w:sz w:val="18"/>
              </w:rPr>
              <w:t>application_id</w:t>
            </w:r>
          </w:p>
        </w:tc>
        <w:tc>
          <w:tcPr>
            <w:tcW w:w="2399" w:type="dxa"/>
          </w:tcPr>
          <w:p w14:paraId="67156351" w14:textId="77777777" w:rsidR="00E04F8C" w:rsidRDefault="003965D0">
            <w:pPr>
              <w:pStyle w:val="GostTable"/>
            </w:pPr>
            <w:r>
              <w:t>bigint, ВК → crm_application</w:t>
            </w:r>
          </w:p>
        </w:tc>
        <w:tc>
          <w:tcPr>
            <w:tcW w:w="879" w:type="dxa"/>
          </w:tcPr>
          <w:p w14:paraId="3A900161" w14:textId="77777777" w:rsidR="00E04F8C" w:rsidRDefault="003965D0">
            <w:pPr>
              <w:pStyle w:val="GostTable"/>
            </w:pPr>
            <w:r>
              <w:t>нет</w:t>
            </w:r>
          </w:p>
        </w:tc>
        <w:tc>
          <w:tcPr>
            <w:tcW w:w="3998" w:type="dxa"/>
          </w:tcPr>
          <w:p w14:paraId="4191AFBE" w14:textId="77777777" w:rsidR="00E04F8C" w:rsidRDefault="003965D0">
            <w:pPr>
              <w:pStyle w:val="GostTable"/>
            </w:pPr>
            <w:r>
              <w:t>Заявка. при удалении связанной записи обнуляется</w:t>
            </w:r>
          </w:p>
        </w:tc>
      </w:tr>
      <w:tr w:rsidR="00E04F8C" w14:paraId="69DA4865" w14:textId="77777777">
        <w:trPr>
          <w:cantSplit/>
          <w:jc w:val="center"/>
        </w:trPr>
        <w:tc>
          <w:tcPr>
            <w:tcW w:w="2079" w:type="dxa"/>
          </w:tcPr>
          <w:p w14:paraId="3708F46A" w14:textId="77777777" w:rsidR="00E04F8C" w:rsidRDefault="003965D0">
            <w:pPr>
              <w:pStyle w:val="GostTable"/>
            </w:pPr>
            <w:r>
              <w:rPr>
                <w:rFonts w:ascii="Courier New" w:eastAsia="Courier New" w:hAnsi="Courier New" w:cs="Courier New"/>
                <w:sz w:val="18"/>
              </w:rPr>
              <w:t>interested_building_id</w:t>
            </w:r>
          </w:p>
        </w:tc>
        <w:tc>
          <w:tcPr>
            <w:tcW w:w="2399" w:type="dxa"/>
          </w:tcPr>
          <w:p w14:paraId="6D954FC9" w14:textId="77777777" w:rsidR="00E04F8C" w:rsidRDefault="003965D0">
            <w:pPr>
              <w:pStyle w:val="GostTable"/>
            </w:pPr>
            <w:r>
              <w:t>bigint, ВК → realty_building</w:t>
            </w:r>
          </w:p>
        </w:tc>
        <w:tc>
          <w:tcPr>
            <w:tcW w:w="879" w:type="dxa"/>
          </w:tcPr>
          <w:p w14:paraId="1422C497" w14:textId="77777777" w:rsidR="00E04F8C" w:rsidRDefault="003965D0">
            <w:pPr>
              <w:pStyle w:val="GostTable"/>
            </w:pPr>
            <w:r>
              <w:t>нет</w:t>
            </w:r>
          </w:p>
        </w:tc>
        <w:tc>
          <w:tcPr>
            <w:tcW w:w="3998" w:type="dxa"/>
          </w:tcPr>
          <w:p w14:paraId="14DC7DFE" w14:textId="77777777" w:rsidR="00E04F8C" w:rsidRDefault="003965D0">
            <w:pPr>
              <w:pStyle w:val="GostTable"/>
            </w:pPr>
            <w:r>
              <w:t>Интересующий дом. при удалении связанной записи обнуляется</w:t>
            </w:r>
          </w:p>
        </w:tc>
      </w:tr>
      <w:tr w:rsidR="00E04F8C" w14:paraId="77A7A729" w14:textId="77777777">
        <w:trPr>
          <w:cantSplit/>
          <w:jc w:val="center"/>
        </w:trPr>
        <w:tc>
          <w:tcPr>
            <w:tcW w:w="2079" w:type="dxa"/>
          </w:tcPr>
          <w:p w14:paraId="761843B3" w14:textId="77777777" w:rsidR="00E04F8C" w:rsidRDefault="003965D0">
            <w:pPr>
              <w:pStyle w:val="GostTable"/>
            </w:pPr>
            <w:r>
              <w:rPr>
                <w:rFonts w:ascii="Courier New" w:eastAsia="Courier New" w:hAnsi="Courier New" w:cs="Courier New"/>
                <w:sz w:val="18"/>
              </w:rPr>
              <w:t>creator_id</w:t>
            </w:r>
          </w:p>
        </w:tc>
        <w:tc>
          <w:tcPr>
            <w:tcW w:w="2399" w:type="dxa"/>
          </w:tcPr>
          <w:p w14:paraId="1BEA1148" w14:textId="77777777" w:rsidR="00E04F8C" w:rsidRDefault="003965D0">
            <w:pPr>
              <w:pStyle w:val="GostTable"/>
            </w:pPr>
            <w:r>
              <w:t>bigint, ВК → auth_user</w:t>
            </w:r>
          </w:p>
        </w:tc>
        <w:tc>
          <w:tcPr>
            <w:tcW w:w="879" w:type="dxa"/>
          </w:tcPr>
          <w:p w14:paraId="7DA5B651" w14:textId="77777777" w:rsidR="00E04F8C" w:rsidRDefault="003965D0">
            <w:pPr>
              <w:pStyle w:val="GostTable"/>
            </w:pPr>
            <w:r>
              <w:t>нет</w:t>
            </w:r>
          </w:p>
        </w:tc>
        <w:tc>
          <w:tcPr>
            <w:tcW w:w="3998" w:type="dxa"/>
          </w:tcPr>
          <w:p w14:paraId="59504659" w14:textId="77777777" w:rsidR="00E04F8C" w:rsidRDefault="003965D0">
            <w:pPr>
              <w:pStyle w:val="GostTable"/>
            </w:pPr>
            <w:r>
              <w:t>Постановщик. при удалении связанной записи обнуляется</w:t>
            </w:r>
          </w:p>
        </w:tc>
      </w:tr>
      <w:tr w:rsidR="00E04F8C" w14:paraId="4E681ACF" w14:textId="77777777">
        <w:trPr>
          <w:cantSplit/>
          <w:jc w:val="center"/>
        </w:trPr>
        <w:tc>
          <w:tcPr>
            <w:tcW w:w="2079" w:type="dxa"/>
          </w:tcPr>
          <w:p w14:paraId="75C4C022" w14:textId="77777777" w:rsidR="00E04F8C" w:rsidRDefault="003965D0">
            <w:pPr>
              <w:pStyle w:val="GostTable"/>
            </w:pPr>
            <w:r>
              <w:rPr>
                <w:rFonts w:ascii="Courier New" w:eastAsia="Courier New" w:hAnsi="Courier New" w:cs="Courier New"/>
                <w:sz w:val="18"/>
              </w:rPr>
              <w:lastRenderedPageBreak/>
              <w:t>executor_id</w:t>
            </w:r>
          </w:p>
        </w:tc>
        <w:tc>
          <w:tcPr>
            <w:tcW w:w="2399" w:type="dxa"/>
          </w:tcPr>
          <w:p w14:paraId="180BDC74" w14:textId="77777777" w:rsidR="00E04F8C" w:rsidRDefault="003965D0">
            <w:pPr>
              <w:pStyle w:val="GostTable"/>
            </w:pPr>
            <w:r>
              <w:t>bigint, ВК → auth_user</w:t>
            </w:r>
          </w:p>
        </w:tc>
        <w:tc>
          <w:tcPr>
            <w:tcW w:w="879" w:type="dxa"/>
          </w:tcPr>
          <w:p w14:paraId="1A150A9C" w14:textId="77777777" w:rsidR="00E04F8C" w:rsidRDefault="003965D0">
            <w:pPr>
              <w:pStyle w:val="GostTable"/>
            </w:pPr>
            <w:r>
              <w:t>нет</w:t>
            </w:r>
          </w:p>
        </w:tc>
        <w:tc>
          <w:tcPr>
            <w:tcW w:w="3998" w:type="dxa"/>
          </w:tcPr>
          <w:p w14:paraId="3444CC8D" w14:textId="77777777" w:rsidR="00E04F8C" w:rsidRDefault="003965D0">
            <w:pPr>
              <w:pStyle w:val="GostTable"/>
            </w:pPr>
            <w:r>
              <w:t>Исполнитель. при удалении связанной записи обнуляется</w:t>
            </w:r>
          </w:p>
        </w:tc>
      </w:tr>
      <w:tr w:rsidR="00E04F8C" w14:paraId="45822024" w14:textId="77777777">
        <w:trPr>
          <w:cantSplit/>
          <w:jc w:val="center"/>
        </w:trPr>
        <w:tc>
          <w:tcPr>
            <w:tcW w:w="2079" w:type="dxa"/>
          </w:tcPr>
          <w:p w14:paraId="0AD94C06" w14:textId="77777777" w:rsidR="00E04F8C" w:rsidRDefault="003965D0">
            <w:pPr>
              <w:pStyle w:val="GostTable"/>
            </w:pPr>
            <w:r>
              <w:rPr>
                <w:rFonts w:ascii="Courier New" w:eastAsia="Courier New" w:hAnsi="Courier New" w:cs="Courier New"/>
                <w:sz w:val="18"/>
              </w:rPr>
              <w:t>status</w:t>
            </w:r>
          </w:p>
        </w:tc>
        <w:tc>
          <w:tcPr>
            <w:tcW w:w="2399" w:type="dxa"/>
          </w:tcPr>
          <w:p w14:paraId="4D4626F8" w14:textId="77777777" w:rsidR="00E04F8C" w:rsidRDefault="003965D0">
            <w:pPr>
              <w:pStyle w:val="GostTable"/>
            </w:pPr>
            <w:r>
              <w:t>varchar(20)</w:t>
            </w:r>
          </w:p>
        </w:tc>
        <w:tc>
          <w:tcPr>
            <w:tcW w:w="879" w:type="dxa"/>
          </w:tcPr>
          <w:p w14:paraId="1751D90E" w14:textId="77777777" w:rsidR="00E04F8C" w:rsidRDefault="003965D0">
            <w:pPr>
              <w:pStyle w:val="GostTable"/>
            </w:pPr>
            <w:r>
              <w:t>да</w:t>
            </w:r>
          </w:p>
        </w:tc>
        <w:tc>
          <w:tcPr>
            <w:tcW w:w="3998" w:type="dxa"/>
          </w:tcPr>
          <w:p w14:paraId="3A00A336" w14:textId="77777777" w:rsidR="00E04F8C" w:rsidRDefault="003965D0">
            <w:pPr>
              <w:pStyle w:val="GostTable"/>
            </w:pPr>
            <w:r>
              <w:t>Статус. значения: NEW, COMPLETED, CANCELLED</w:t>
            </w:r>
          </w:p>
        </w:tc>
      </w:tr>
      <w:tr w:rsidR="00E04F8C" w14:paraId="1CC052B5" w14:textId="77777777">
        <w:trPr>
          <w:cantSplit/>
          <w:jc w:val="center"/>
        </w:trPr>
        <w:tc>
          <w:tcPr>
            <w:tcW w:w="2079" w:type="dxa"/>
          </w:tcPr>
          <w:p w14:paraId="2C17D088" w14:textId="77777777" w:rsidR="00E04F8C" w:rsidRDefault="003965D0">
            <w:pPr>
              <w:pStyle w:val="GostTable"/>
            </w:pPr>
            <w:r>
              <w:rPr>
                <w:rFonts w:ascii="Courier New" w:eastAsia="Courier New" w:hAnsi="Courier New" w:cs="Courier New"/>
                <w:sz w:val="18"/>
              </w:rPr>
              <w:t>planned_date</w:t>
            </w:r>
          </w:p>
        </w:tc>
        <w:tc>
          <w:tcPr>
            <w:tcW w:w="2399" w:type="dxa"/>
          </w:tcPr>
          <w:p w14:paraId="28A7C7E0" w14:textId="77777777" w:rsidR="00E04F8C" w:rsidRDefault="003965D0">
            <w:pPr>
              <w:pStyle w:val="GostTable"/>
            </w:pPr>
            <w:r>
              <w:t>timestamptz</w:t>
            </w:r>
          </w:p>
        </w:tc>
        <w:tc>
          <w:tcPr>
            <w:tcW w:w="879" w:type="dxa"/>
          </w:tcPr>
          <w:p w14:paraId="47ABA761" w14:textId="77777777" w:rsidR="00E04F8C" w:rsidRDefault="003965D0">
            <w:pPr>
              <w:pStyle w:val="GostTable"/>
            </w:pPr>
            <w:r>
              <w:t>да</w:t>
            </w:r>
          </w:p>
        </w:tc>
        <w:tc>
          <w:tcPr>
            <w:tcW w:w="3998" w:type="dxa"/>
          </w:tcPr>
          <w:p w14:paraId="1F410743" w14:textId="77777777" w:rsidR="00E04F8C" w:rsidRDefault="003965D0">
            <w:pPr>
              <w:pStyle w:val="GostTable"/>
            </w:pPr>
            <w:r>
              <w:t>Плановая дата и время</w:t>
            </w:r>
          </w:p>
        </w:tc>
      </w:tr>
      <w:tr w:rsidR="00E04F8C" w14:paraId="14A15A25" w14:textId="77777777">
        <w:trPr>
          <w:cantSplit/>
          <w:jc w:val="center"/>
        </w:trPr>
        <w:tc>
          <w:tcPr>
            <w:tcW w:w="2079" w:type="dxa"/>
          </w:tcPr>
          <w:p w14:paraId="1931BA88" w14:textId="77777777" w:rsidR="00E04F8C" w:rsidRDefault="003965D0">
            <w:pPr>
              <w:pStyle w:val="GostTable"/>
            </w:pPr>
            <w:r>
              <w:rPr>
                <w:rFonts w:ascii="Courier New" w:eastAsia="Courier New" w:hAnsi="Courier New" w:cs="Courier New"/>
                <w:sz w:val="18"/>
              </w:rPr>
              <w:t>actual_date</w:t>
            </w:r>
          </w:p>
        </w:tc>
        <w:tc>
          <w:tcPr>
            <w:tcW w:w="2399" w:type="dxa"/>
          </w:tcPr>
          <w:p w14:paraId="23CD9F8B" w14:textId="77777777" w:rsidR="00E04F8C" w:rsidRDefault="003965D0">
            <w:pPr>
              <w:pStyle w:val="GostTable"/>
            </w:pPr>
            <w:r>
              <w:t>timestamptz</w:t>
            </w:r>
          </w:p>
        </w:tc>
        <w:tc>
          <w:tcPr>
            <w:tcW w:w="879" w:type="dxa"/>
          </w:tcPr>
          <w:p w14:paraId="226E4A73" w14:textId="77777777" w:rsidR="00E04F8C" w:rsidRDefault="003965D0">
            <w:pPr>
              <w:pStyle w:val="GostTable"/>
            </w:pPr>
            <w:r>
              <w:t>нет</w:t>
            </w:r>
          </w:p>
        </w:tc>
        <w:tc>
          <w:tcPr>
            <w:tcW w:w="3998" w:type="dxa"/>
          </w:tcPr>
          <w:p w14:paraId="7C2AE508" w14:textId="77777777" w:rsidR="00E04F8C" w:rsidRDefault="003965D0">
            <w:pPr>
              <w:pStyle w:val="GostTable"/>
            </w:pPr>
            <w:r>
              <w:t>Фактическая дата и время</w:t>
            </w:r>
          </w:p>
        </w:tc>
      </w:tr>
      <w:tr w:rsidR="00E04F8C" w14:paraId="13731F1C" w14:textId="77777777">
        <w:trPr>
          <w:cantSplit/>
          <w:jc w:val="center"/>
        </w:trPr>
        <w:tc>
          <w:tcPr>
            <w:tcW w:w="2079" w:type="dxa"/>
          </w:tcPr>
          <w:p w14:paraId="0D0C0933" w14:textId="77777777" w:rsidR="00E04F8C" w:rsidRDefault="003965D0">
            <w:pPr>
              <w:pStyle w:val="GostTable"/>
            </w:pPr>
            <w:r>
              <w:rPr>
                <w:rFonts w:ascii="Courier New" w:eastAsia="Courier New" w:hAnsi="Courier New" w:cs="Courier New"/>
                <w:sz w:val="18"/>
              </w:rPr>
              <w:t>comment</w:t>
            </w:r>
          </w:p>
        </w:tc>
        <w:tc>
          <w:tcPr>
            <w:tcW w:w="2399" w:type="dxa"/>
          </w:tcPr>
          <w:p w14:paraId="21C98F25" w14:textId="77777777" w:rsidR="00E04F8C" w:rsidRDefault="003965D0">
            <w:pPr>
              <w:pStyle w:val="GostTable"/>
            </w:pPr>
            <w:r>
              <w:t>text</w:t>
            </w:r>
          </w:p>
        </w:tc>
        <w:tc>
          <w:tcPr>
            <w:tcW w:w="879" w:type="dxa"/>
          </w:tcPr>
          <w:p w14:paraId="4C8538F6" w14:textId="77777777" w:rsidR="00E04F8C" w:rsidRDefault="003965D0">
            <w:pPr>
              <w:pStyle w:val="GostTable"/>
            </w:pPr>
            <w:r>
              <w:t>нет</w:t>
            </w:r>
          </w:p>
        </w:tc>
        <w:tc>
          <w:tcPr>
            <w:tcW w:w="3998" w:type="dxa"/>
          </w:tcPr>
          <w:p w14:paraId="2DE709E3" w14:textId="77777777" w:rsidR="00E04F8C" w:rsidRDefault="003965D0">
            <w:pPr>
              <w:pStyle w:val="GostTable"/>
            </w:pPr>
            <w:r>
              <w:t>Комментарий к встрече</w:t>
            </w:r>
          </w:p>
        </w:tc>
      </w:tr>
      <w:tr w:rsidR="00E04F8C" w14:paraId="63864974" w14:textId="77777777">
        <w:trPr>
          <w:cantSplit/>
          <w:jc w:val="center"/>
        </w:trPr>
        <w:tc>
          <w:tcPr>
            <w:tcW w:w="2079" w:type="dxa"/>
          </w:tcPr>
          <w:p w14:paraId="427D4040" w14:textId="77777777" w:rsidR="00E04F8C" w:rsidRDefault="003965D0">
            <w:pPr>
              <w:pStyle w:val="GostTable"/>
            </w:pPr>
            <w:r>
              <w:rPr>
                <w:rFonts w:ascii="Courier New" w:eastAsia="Courier New" w:hAnsi="Courier New" w:cs="Courier New"/>
                <w:sz w:val="18"/>
              </w:rPr>
              <w:t>result_comment</w:t>
            </w:r>
          </w:p>
        </w:tc>
        <w:tc>
          <w:tcPr>
            <w:tcW w:w="2399" w:type="dxa"/>
          </w:tcPr>
          <w:p w14:paraId="5A16B13D" w14:textId="77777777" w:rsidR="00E04F8C" w:rsidRDefault="003965D0">
            <w:pPr>
              <w:pStyle w:val="GostTable"/>
            </w:pPr>
            <w:r>
              <w:t>text</w:t>
            </w:r>
          </w:p>
        </w:tc>
        <w:tc>
          <w:tcPr>
            <w:tcW w:w="879" w:type="dxa"/>
          </w:tcPr>
          <w:p w14:paraId="339A50C5" w14:textId="77777777" w:rsidR="00E04F8C" w:rsidRDefault="003965D0">
            <w:pPr>
              <w:pStyle w:val="GostTable"/>
            </w:pPr>
            <w:r>
              <w:t>нет</w:t>
            </w:r>
          </w:p>
        </w:tc>
        <w:tc>
          <w:tcPr>
            <w:tcW w:w="3998" w:type="dxa"/>
          </w:tcPr>
          <w:p w14:paraId="421966B7" w14:textId="77777777" w:rsidR="00E04F8C" w:rsidRDefault="003965D0">
            <w:pPr>
              <w:pStyle w:val="GostTable"/>
            </w:pPr>
            <w:r>
              <w:t>Результат встречи</w:t>
            </w:r>
          </w:p>
        </w:tc>
      </w:tr>
      <w:tr w:rsidR="00E04F8C" w14:paraId="4674577C" w14:textId="77777777">
        <w:trPr>
          <w:cantSplit/>
          <w:jc w:val="center"/>
        </w:trPr>
        <w:tc>
          <w:tcPr>
            <w:tcW w:w="2079" w:type="dxa"/>
          </w:tcPr>
          <w:p w14:paraId="31BCD237" w14:textId="77777777" w:rsidR="00E04F8C" w:rsidRDefault="003965D0">
            <w:pPr>
              <w:pStyle w:val="GostTable"/>
            </w:pPr>
            <w:r>
              <w:rPr>
                <w:rFonts w:ascii="Courier New" w:eastAsia="Courier New" w:hAnsi="Courier New" w:cs="Courier New"/>
                <w:sz w:val="18"/>
              </w:rPr>
              <w:t>is_auto_created</w:t>
            </w:r>
          </w:p>
        </w:tc>
        <w:tc>
          <w:tcPr>
            <w:tcW w:w="2399" w:type="dxa"/>
          </w:tcPr>
          <w:p w14:paraId="33D9511D" w14:textId="77777777" w:rsidR="00E04F8C" w:rsidRDefault="003965D0">
            <w:pPr>
              <w:pStyle w:val="GostTable"/>
            </w:pPr>
            <w:r>
              <w:t>boolean</w:t>
            </w:r>
          </w:p>
        </w:tc>
        <w:tc>
          <w:tcPr>
            <w:tcW w:w="879" w:type="dxa"/>
          </w:tcPr>
          <w:p w14:paraId="330983CD" w14:textId="77777777" w:rsidR="00E04F8C" w:rsidRDefault="003965D0">
            <w:pPr>
              <w:pStyle w:val="GostTable"/>
            </w:pPr>
            <w:r>
              <w:t>да</w:t>
            </w:r>
          </w:p>
        </w:tc>
        <w:tc>
          <w:tcPr>
            <w:tcW w:w="3998" w:type="dxa"/>
          </w:tcPr>
          <w:p w14:paraId="0F122724" w14:textId="77777777" w:rsidR="00E04F8C" w:rsidRDefault="003965D0">
            <w:pPr>
              <w:pStyle w:val="GostTable"/>
            </w:pPr>
            <w:r>
              <w:t>Создана автоматически</w:t>
            </w:r>
          </w:p>
        </w:tc>
      </w:tr>
      <w:tr w:rsidR="00E04F8C" w14:paraId="19A6B679" w14:textId="77777777">
        <w:trPr>
          <w:cantSplit/>
          <w:jc w:val="center"/>
        </w:trPr>
        <w:tc>
          <w:tcPr>
            <w:tcW w:w="2079" w:type="dxa"/>
          </w:tcPr>
          <w:p w14:paraId="784D0DDB" w14:textId="77777777" w:rsidR="00E04F8C" w:rsidRDefault="003965D0">
            <w:pPr>
              <w:pStyle w:val="GostTable"/>
            </w:pPr>
            <w:r>
              <w:rPr>
                <w:rFonts w:ascii="Courier New" w:eastAsia="Courier New" w:hAnsi="Courier New" w:cs="Courier New"/>
                <w:sz w:val="18"/>
              </w:rPr>
              <w:t>created_at</w:t>
            </w:r>
          </w:p>
        </w:tc>
        <w:tc>
          <w:tcPr>
            <w:tcW w:w="2399" w:type="dxa"/>
          </w:tcPr>
          <w:p w14:paraId="3F197448" w14:textId="77777777" w:rsidR="00E04F8C" w:rsidRDefault="003965D0">
            <w:pPr>
              <w:pStyle w:val="GostTable"/>
            </w:pPr>
            <w:r>
              <w:t>timestamptz</w:t>
            </w:r>
          </w:p>
        </w:tc>
        <w:tc>
          <w:tcPr>
            <w:tcW w:w="879" w:type="dxa"/>
          </w:tcPr>
          <w:p w14:paraId="4E8ED362" w14:textId="77777777" w:rsidR="00E04F8C" w:rsidRDefault="003965D0">
            <w:pPr>
              <w:pStyle w:val="GostTable"/>
            </w:pPr>
            <w:r>
              <w:t>нет</w:t>
            </w:r>
          </w:p>
        </w:tc>
        <w:tc>
          <w:tcPr>
            <w:tcW w:w="3998" w:type="dxa"/>
          </w:tcPr>
          <w:p w14:paraId="58503FA6" w14:textId="77777777" w:rsidR="00E04F8C" w:rsidRDefault="003965D0">
            <w:pPr>
              <w:pStyle w:val="GostTable"/>
            </w:pPr>
            <w:r>
              <w:t>Дата создания</w:t>
            </w:r>
          </w:p>
        </w:tc>
      </w:tr>
      <w:tr w:rsidR="00E04F8C" w14:paraId="432CF2A3" w14:textId="77777777">
        <w:trPr>
          <w:cantSplit/>
          <w:jc w:val="center"/>
        </w:trPr>
        <w:tc>
          <w:tcPr>
            <w:tcW w:w="2079" w:type="dxa"/>
          </w:tcPr>
          <w:p w14:paraId="2BB2FA67" w14:textId="77777777" w:rsidR="00E04F8C" w:rsidRDefault="003965D0">
            <w:pPr>
              <w:pStyle w:val="GostTable"/>
            </w:pPr>
            <w:r>
              <w:rPr>
                <w:rFonts w:ascii="Courier New" w:eastAsia="Courier New" w:hAnsi="Courier New" w:cs="Courier New"/>
                <w:sz w:val="18"/>
              </w:rPr>
              <w:t>updated_at</w:t>
            </w:r>
          </w:p>
        </w:tc>
        <w:tc>
          <w:tcPr>
            <w:tcW w:w="2399" w:type="dxa"/>
          </w:tcPr>
          <w:p w14:paraId="0C3D0EF9" w14:textId="77777777" w:rsidR="00E04F8C" w:rsidRDefault="003965D0">
            <w:pPr>
              <w:pStyle w:val="GostTable"/>
            </w:pPr>
            <w:r>
              <w:t>timestamptz</w:t>
            </w:r>
          </w:p>
        </w:tc>
        <w:tc>
          <w:tcPr>
            <w:tcW w:w="879" w:type="dxa"/>
          </w:tcPr>
          <w:p w14:paraId="1D7419DC" w14:textId="77777777" w:rsidR="00E04F8C" w:rsidRDefault="003965D0">
            <w:pPr>
              <w:pStyle w:val="GostTable"/>
            </w:pPr>
            <w:r>
              <w:t>нет</w:t>
            </w:r>
          </w:p>
        </w:tc>
        <w:tc>
          <w:tcPr>
            <w:tcW w:w="3998" w:type="dxa"/>
          </w:tcPr>
          <w:p w14:paraId="0A10D7A1" w14:textId="77777777" w:rsidR="00E04F8C" w:rsidRDefault="003965D0">
            <w:pPr>
              <w:pStyle w:val="GostTable"/>
            </w:pPr>
            <w:r>
              <w:t>Дата последнего изменения</w:t>
            </w:r>
          </w:p>
        </w:tc>
      </w:tr>
      <w:tr w:rsidR="00E04F8C" w14:paraId="0BEA420A" w14:textId="77777777">
        <w:trPr>
          <w:cantSplit/>
          <w:jc w:val="center"/>
        </w:trPr>
        <w:tc>
          <w:tcPr>
            <w:tcW w:w="2079" w:type="dxa"/>
          </w:tcPr>
          <w:p w14:paraId="2E652511" w14:textId="77777777" w:rsidR="00E04F8C" w:rsidRDefault="003965D0">
            <w:pPr>
              <w:pStyle w:val="GostTable"/>
            </w:pPr>
            <w:r>
              <w:rPr>
                <w:rFonts w:ascii="Courier New" w:eastAsia="Courier New" w:hAnsi="Courier New" w:cs="Courier New"/>
                <w:sz w:val="18"/>
              </w:rPr>
              <w:t>is_deleted</w:t>
            </w:r>
          </w:p>
        </w:tc>
        <w:tc>
          <w:tcPr>
            <w:tcW w:w="2399" w:type="dxa"/>
          </w:tcPr>
          <w:p w14:paraId="794BCC72" w14:textId="77777777" w:rsidR="00E04F8C" w:rsidRDefault="003965D0">
            <w:pPr>
              <w:pStyle w:val="GostTable"/>
            </w:pPr>
            <w:r>
              <w:t>boolean</w:t>
            </w:r>
          </w:p>
        </w:tc>
        <w:tc>
          <w:tcPr>
            <w:tcW w:w="879" w:type="dxa"/>
          </w:tcPr>
          <w:p w14:paraId="6BEF385C" w14:textId="77777777" w:rsidR="00E04F8C" w:rsidRDefault="003965D0">
            <w:pPr>
              <w:pStyle w:val="GostTable"/>
            </w:pPr>
            <w:r>
              <w:t>да</w:t>
            </w:r>
          </w:p>
        </w:tc>
        <w:tc>
          <w:tcPr>
            <w:tcW w:w="3998" w:type="dxa"/>
          </w:tcPr>
          <w:p w14:paraId="53520081" w14:textId="77777777" w:rsidR="00E04F8C" w:rsidRDefault="003965D0">
            <w:pPr>
              <w:pStyle w:val="GostTable"/>
            </w:pPr>
            <w:r>
              <w:t>Удалена</w:t>
            </w:r>
          </w:p>
        </w:tc>
      </w:tr>
      <w:tr w:rsidR="00E04F8C" w14:paraId="48DCCF82" w14:textId="77777777">
        <w:trPr>
          <w:cantSplit/>
          <w:jc w:val="center"/>
        </w:trPr>
        <w:tc>
          <w:tcPr>
            <w:tcW w:w="2079" w:type="dxa"/>
          </w:tcPr>
          <w:p w14:paraId="34F41FB3" w14:textId="77777777" w:rsidR="00E04F8C" w:rsidRDefault="003965D0">
            <w:pPr>
              <w:pStyle w:val="GostTable"/>
            </w:pPr>
            <w:r>
              <w:rPr>
                <w:rFonts w:ascii="Courier New" w:eastAsia="Courier New" w:hAnsi="Courier New" w:cs="Courier New"/>
                <w:sz w:val="18"/>
              </w:rPr>
              <w:t>deleted_at</w:t>
            </w:r>
          </w:p>
        </w:tc>
        <w:tc>
          <w:tcPr>
            <w:tcW w:w="2399" w:type="dxa"/>
          </w:tcPr>
          <w:p w14:paraId="1470D3FF" w14:textId="77777777" w:rsidR="00E04F8C" w:rsidRDefault="003965D0">
            <w:pPr>
              <w:pStyle w:val="GostTable"/>
            </w:pPr>
            <w:r>
              <w:t>timestamptz</w:t>
            </w:r>
          </w:p>
        </w:tc>
        <w:tc>
          <w:tcPr>
            <w:tcW w:w="879" w:type="dxa"/>
          </w:tcPr>
          <w:p w14:paraId="4781996E" w14:textId="77777777" w:rsidR="00E04F8C" w:rsidRDefault="003965D0">
            <w:pPr>
              <w:pStyle w:val="GostTable"/>
            </w:pPr>
            <w:r>
              <w:t>нет</w:t>
            </w:r>
          </w:p>
        </w:tc>
        <w:tc>
          <w:tcPr>
            <w:tcW w:w="3998" w:type="dxa"/>
          </w:tcPr>
          <w:p w14:paraId="51E7E8DA" w14:textId="77777777" w:rsidR="00E04F8C" w:rsidRDefault="003965D0">
            <w:pPr>
              <w:pStyle w:val="GostTable"/>
            </w:pPr>
            <w:r>
              <w:t>Когда удалена</w:t>
            </w:r>
          </w:p>
        </w:tc>
      </w:tr>
      <w:tr w:rsidR="00E04F8C" w14:paraId="72A7E21E" w14:textId="77777777">
        <w:trPr>
          <w:cantSplit/>
          <w:jc w:val="center"/>
        </w:trPr>
        <w:tc>
          <w:tcPr>
            <w:tcW w:w="2079" w:type="dxa"/>
          </w:tcPr>
          <w:p w14:paraId="5A117FAC" w14:textId="77777777" w:rsidR="00E04F8C" w:rsidRDefault="003965D0">
            <w:pPr>
              <w:pStyle w:val="GostTable"/>
            </w:pPr>
            <w:r>
              <w:rPr>
                <w:rFonts w:ascii="Courier New" w:eastAsia="Courier New" w:hAnsi="Courier New" w:cs="Courier New"/>
                <w:sz w:val="18"/>
              </w:rPr>
              <w:t>deleted_by_id</w:t>
            </w:r>
          </w:p>
        </w:tc>
        <w:tc>
          <w:tcPr>
            <w:tcW w:w="2399" w:type="dxa"/>
          </w:tcPr>
          <w:p w14:paraId="6C5BD454" w14:textId="77777777" w:rsidR="00E04F8C" w:rsidRDefault="003965D0">
            <w:pPr>
              <w:pStyle w:val="GostTable"/>
            </w:pPr>
            <w:r>
              <w:t>bigint, ВК → auth_user</w:t>
            </w:r>
          </w:p>
        </w:tc>
        <w:tc>
          <w:tcPr>
            <w:tcW w:w="879" w:type="dxa"/>
          </w:tcPr>
          <w:p w14:paraId="19ED9B78" w14:textId="77777777" w:rsidR="00E04F8C" w:rsidRDefault="003965D0">
            <w:pPr>
              <w:pStyle w:val="GostTable"/>
            </w:pPr>
            <w:r>
              <w:t>нет</w:t>
            </w:r>
          </w:p>
        </w:tc>
        <w:tc>
          <w:tcPr>
            <w:tcW w:w="3998" w:type="dxa"/>
          </w:tcPr>
          <w:p w14:paraId="4B72154C" w14:textId="77777777" w:rsidR="00E04F8C" w:rsidRDefault="003965D0">
            <w:pPr>
              <w:pStyle w:val="GostTable"/>
            </w:pPr>
            <w:r>
              <w:t>Кем удалена. при удалении связанной записи обнуляется</w:t>
            </w:r>
          </w:p>
        </w:tc>
      </w:tr>
    </w:tbl>
    <w:p w14:paraId="2D9A8D1D" w14:textId="77777777" w:rsidR="00E04F8C" w:rsidRDefault="00E04F8C">
      <w:pPr>
        <w:spacing w:line="240" w:lineRule="auto"/>
      </w:pPr>
    </w:p>
    <w:p w14:paraId="1D2460E3" w14:textId="77777777" w:rsidR="00E04F8C" w:rsidRDefault="003965D0">
      <w:r>
        <w:t>Дополнительные индексы: (status, planned_date); (executor, status); (company, is_deleted).</w:t>
      </w:r>
    </w:p>
    <w:p w14:paraId="17A5A5A8" w14:textId="77777777" w:rsidR="00E04F8C" w:rsidRDefault="003965D0">
      <w:pPr>
        <w:pStyle w:val="31"/>
      </w:pPr>
      <w:bookmarkStart w:id="37" w:name="_Toc242649994"/>
      <w:r>
        <w:t>А.3.9 Таблица crm_meetinglog — Лог встречи</w:t>
      </w:r>
      <w:bookmarkEnd w:id="37"/>
    </w:p>
    <w:p w14:paraId="48D0D28E" w14:textId="77777777" w:rsidR="00E04F8C" w:rsidRDefault="003965D0">
      <w:pPr>
        <w:pStyle w:val="GostCaption"/>
      </w:pPr>
      <w:r>
        <w:t>Таблица А.19 – Структура таблицы crm_meetinglog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7E7D0B0B" w14:textId="77777777">
        <w:trPr>
          <w:cantSplit/>
          <w:tblHeader/>
          <w:jc w:val="center"/>
        </w:trPr>
        <w:tc>
          <w:tcPr>
            <w:tcW w:w="2079" w:type="dxa"/>
            <w:vAlign w:val="center"/>
          </w:tcPr>
          <w:p w14:paraId="0E2A7817" w14:textId="77777777" w:rsidR="00E04F8C" w:rsidRDefault="003965D0">
            <w:pPr>
              <w:pStyle w:val="GostTableHead"/>
            </w:pPr>
            <w:r>
              <w:t>Поле</w:t>
            </w:r>
          </w:p>
        </w:tc>
        <w:tc>
          <w:tcPr>
            <w:tcW w:w="2399" w:type="dxa"/>
            <w:vAlign w:val="center"/>
          </w:tcPr>
          <w:p w14:paraId="0E4DD06B" w14:textId="77777777" w:rsidR="00E04F8C" w:rsidRDefault="003965D0">
            <w:pPr>
              <w:pStyle w:val="GostTableHead"/>
            </w:pPr>
            <w:r>
              <w:t>Тип</w:t>
            </w:r>
          </w:p>
        </w:tc>
        <w:tc>
          <w:tcPr>
            <w:tcW w:w="879" w:type="dxa"/>
            <w:vAlign w:val="center"/>
          </w:tcPr>
          <w:p w14:paraId="5A4145FA" w14:textId="77777777" w:rsidR="00E04F8C" w:rsidRDefault="003965D0">
            <w:pPr>
              <w:pStyle w:val="GostTableHead"/>
            </w:pPr>
            <w:r>
              <w:t>Обяз.</w:t>
            </w:r>
          </w:p>
        </w:tc>
        <w:tc>
          <w:tcPr>
            <w:tcW w:w="3998" w:type="dxa"/>
            <w:vAlign w:val="center"/>
          </w:tcPr>
          <w:p w14:paraId="15266F00" w14:textId="77777777" w:rsidR="00E04F8C" w:rsidRDefault="003965D0">
            <w:pPr>
              <w:pStyle w:val="GostTableHead"/>
            </w:pPr>
            <w:r>
              <w:t>Назначение</w:t>
            </w:r>
          </w:p>
        </w:tc>
      </w:tr>
      <w:tr w:rsidR="00E04F8C" w14:paraId="6C788D2F" w14:textId="77777777">
        <w:trPr>
          <w:cantSplit/>
          <w:jc w:val="center"/>
        </w:trPr>
        <w:tc>
          <w:tcPr>
            <w:tcW w:w="2079" w:type="dxa"/>
          </w:tcPr>
          <w:p w14:paraId="1E1DA01B" w14:textId="77777777" w:rsidR="00E04F8C" w:rsidRDefault="003965D0">
            <w:pPr>
              <w:pStyle w:val="GostTable"/>
            </w:pPr>
            <w:r>
              <w:rPr>
                <w:rFonts w:ascii="Courier New" w:eastAsia="Courier New" w:hAnsi="Courier New" w:cs="Courier New"/>
                <w:sz w:val="18"/>
              </w:rPr>
              <w:t>id</w:t>
            </w:r>
          </w:p>
        </w:tc>
        <w:tc>
          <w:tcPr>
            <w:tcW w:w="2399" w:type="dxa"/>
          </w:tcPr>
          <w:p w14:paraId="7193F011" w14:textId="77777777" w:rsidR="00E04F8C" w:rsidRDefault="003965D0">
            <w:pPr>
              <w:pStyle w:val="GostTable"/>
            </w:pPr>
            <w:r>
              <w:t>bigint, ПК</w:t>
            </w:r>
          </w:p>
        </w:tc>
        <w:tc>
          <w:tcPr>
            <w:tcW w:w="879" w:type="dxa"/>
          </w:tcPr>
          <w:p w14:paraId="536DA839" w14:textId="77777777" w:rsidR="00E04F8C" w:rsidRDefault="003965D0">
            <w:pPr>
              <w:pStyle w:val="GostTable"/>
            </w:pPr>
            <w:r>
              <w:t>да</w:t>
            </w:r>
          </w:p>
        </w:tc>
        <w:tc>
          <w:tcPr>
            <w:tcW w:w="3998" w:type="dxa"/>
          </w:tcPr>
          <w:p w14:paraId="30DB69DA" w14:textId="77777777" w:rsidR="00E04F8C" w:rsidRDefault="003965D0">
            <w:pPr>
              <w:pStyle w:val="GostTable"/>
            </w:pPr>
            <w:r>
              <w:t>ID</w:t>
            </w:r>
          </w:p>
        </w:tc>
      </w:tr>
      <w:tr w:rsidR="00E04F8C" w14:paraId="628FAC8F" w14:textId="77777777">
        <w:trPr>
          <w:cantSplit/>
          <w:jc w:val="center"/>
        </w:trPr>
        <w:tc>
          <w:tcPr>
            <w:tcW w:w="2079" w:type="dxa"/>
          </w:tcPr>
          <w:p w14:paraId="67CD3EBB" w14:textId="77777777" w:rsidR="00E04F8C" w:rsidRDefault="003965D0">
            <w:pPr>
              <w:pStyle w:val="GostTable"/>
            </w:pPr>
            <w:r>
              <w:rPr>
                <w:rFonts w:ascii="Courier New" w:eastAsia="Courier New" w:hAnsi="Courier New" w:cs="Courier New"/>
                <w:sz w:val="18"/>
              </w:rPr>
              <w:t>meeting_id</w:t>
            </w:r>
          </w:p>
        </w:tc>
        <w:tc>
          <w:tcPr>
            <w:tcW w:w="2399" w:type="dxa"/>
          </w:tcPr>
          <w:p w14:paraId="47EC731C" w14:textId="77777777" w:rsidR="00E04F8C" w:rsidRDefault="003965D0">
            <w:pPr>
              <w:pStyle w:val="GostTable"/>
            </w:pPr>
            <w:r>
              <w:t>bigint, ВК → crm_meeting</w:t>
            </w:r>
          </w:p>
        </w:tc>
        <w:tc>
          <w:tcPr>
            <w:tcW w:w="879" w:type="dxa"/>
          </w:tcPr>
          <w:p w14:paraId="5508D795" w14:textId="77777777" w:rsidR="00E04F8C" w:rsidRDefault="003965D0">
            <w:pPr>
              <w:pStyle w:val="GostTable"/>
            </w:pPr>
            <w:r>
              <w:t>да</w:t>
            </w:r>
          </w:p>
        </w:tc>
        <w:tc>
          <w:tcPr>
            <w:tcW w:w="3998" w:type="dxa"/>
          </w:tcPr>
          <w:p w14:paraId="4F4343DF" w14:textId="77777777" w:rsidR="00E04F8C" w:rsidRDefault="003965D0">
            <w:pPr>
              <w:pStyle w:val="GostTable"/>
            </w:pPr>
            <w:r>
              <w:t>Встреча. удаляется вместе со связанной записью</w:t>
            </w:r>
          </w:p>
        </w:tc>
      </w:tr>
      <w:tr w:rsidR="00E04F8C" w14:paraId="6C039DF6" w14:textId="77777777">
        <w:trPr>
          <w:cantSplit/>
          <w:jc w:val="center"/>
        </w:trPr>
        <w:tc>
          <w:tcPr>
            <w:tcW w:w="2079" w:type="dxa"/>
          </w:tcPr>
          <w:p w14:paraId="3CDBCF07" w14:textId="77777777" w:rsidR="00E04F8C" w:rsidRDefault="003965D0">
            <w:pPr>
              <w:pStyle w:val="GostTable"/>
            </w:pPr>
            <w:r>
              <w:rPr>
                <w:rFonts w:ascii="Courier New" w:eastAsia="Courier New" w:hAnsi="Courier New" w:cs="Courier New"/>
                <w:sz w:val="18"/>
              </w:rPr>
              <w:t>user_id</w:t>
            </w:r>
          </w:p>
        </w:tc>
        <w:tc>
          <w:tcPr>
            <w:tcW w:w="2399" w:type="dxa"/>
          </w:tcPr>
          <w:p w14:paraId="57A21AA8" w14:textId="77777777" w:rsidR="00E04F8C" w:rsidRDefault="003965D0">
            <w:pPr>
              <w:pStyle w:val="GostTable"/>
            </w:pPr>
            <w:r>
              <w:t>bigint, ВК → auth_user</w:t>
            </w:r>
          </w:p>
        </w:tc>
        <w:tc>
          <w:tcPr>
            <w:tcW w:w="879" w:type="dxa"/>
          </w:tcPr>
          <w:p w14:paraId="00E57414" w14:textId="77777777" w:rsidR="00E04F8C" w:rsidRDefault="003965D0">
            <w:pPr>
              <w:pStyle w:val="GostTable"/>
            </w:pPr>
            <w:r>
              <w:t>нет</w:t>
            </w:r>
          </w:p>
        </w:tc>
        <w:tc>
          <w:tcPr>
            <w:tcW w:w="3998" w:type="dxa"/>
          </w:tcPr>
          <w:p w14:paraId="7DA2DCF5" w14:textId="77777777" w:rsidR="00E04F8C" w:rsidRDefault="003965D0">
            <w:pPr>
              <w:pStyle w:val="GostTable"/>
            </w:pPr>
            <w:r>
              <w:t>Пользователь. при удалении связанной записи обнуляется</w:t>
            </w:r>
          </w:p>
        </w:tc>
      </w:tr>
      <w:tr w:rsidR="00E04F8C" w14:paraId="265923C3" w14:textId="77777777">
        <w:trPr>
          <w:cantSplit/>
          <w:jc w:val="center"/>
        </w:trPr>
        <w:tc>
          <w:tcPr>
            <w:tcW w:w="2079" w:type="dxa"/>
          </w:tcPr>
          <w:p w14:paraId="61CFCE97" w14:textId="77777777" w:rsidR="00E04F8C" w:rsidRDefault="003965D0">
            <w:pPr>
              <w:pStyle w:val="GostTable"/>
            </w:pPr>
            <w:r>
              <w:rPr>
                <w:rFonts w:ascii="Courier New" w:eastAsia="Courier New" w:hAnsi="Courier New" w:cs="Courier New"/>
                <w:sz w:val="18"/>
              </w:rPr>
              <w:t>action</w:t>
            </w:r>
          </w:p>
        </w:tc>
        <w:tc>
          <w:tcPr>
            <w:tcW w:w="2399" w:type="dxa"/>
          </w:tcPr>
          <w:p w14:paraId="7C356A2B" w14:textId="77777777" w:rsidR="00E04F8C" w:rsidRDefault="003965D0">
            <w:pPr>
              <w:pStyle w:val="GostTable"/>
            </w:pPr>
            <w:r>
              <w:t>text</w:t>
            </w:r>
          </w:p>
        </w:tc>
        <w:tc>
          <w:tcPr>
            <w:tcW w:w="879" w:type="dxa"/>
          </w:tcPr>
          <w:p w14:paraId="2836E25E" w14:textId="77777777" w:rsidR="00E04F8C" w:rsidRDefault="003965D0">
            <w:pPr>
              <w:pStyle w:val="GostTable"/>
            </w:pPr>
            <w:r>
              <w:t>да</w:t>
            </w:r>
          </w:p>
        </w:tc>
        <w:tc>
          <w:tcPr>
            <w:tcW w:w="3998" w:type="dxa"/>
          </w:tcPr>
          <w:p w14:paraId="5C96F59B" w14:textId="77777777" w:rsidR="00E04F8C" w:rsidRDefault="003965D0">
            <w:pPr>
              <w:pStyle w:val="GostTable"/>
            </w:pPr>
            <w:r>
              <w:t>Совершенное действие</w:t>
            </w:r>
          </w:p>
        </w:tc>
      </w:tr>
      <w:tr w:rsidR="00E04F8C" w14:paraId="751567F0" w14:textId="77777777">
        <w:trPr>
          <w:cantSplit/>
          <w:jc w:val="center"/>
        </w:trPr>
        <w:tc>
          <w:tcPr>
            <w:tcW w:w="2079" w:type="dxa"/>
          </w:tcPr>
          <w:p w14:paraId="44BDAB42" w14:textId="77777777" w:rsidR="00E04F8C" w:rsidRDefault="003965D0">
            <w:pPr>
              <w:pStyle w:val="GostTable"/>
            </w:pPr>
            <w:r>
              <w:rPr>
                <w:rFonts w:ascii="Courier New" w:eastAsia="Courier New" w:hAnsi="Courier New" w:cs="Courier New"/>
                <w:sz w:val="18"/>
              </w:rPr>
              <w:t>created_at</w:t>
            </w:r>
          </w:p>
        </w:tc>
        <w:tc>
          <w:tcPr>
            <w:tcW w:w="2399" w:type="dxa"/>
          </w:tcPr>
          <w:p w14:paraId="3B5FDE64" w14:textId="77777777" w:rsidR="00E04F8C" w:rsidRDefault="003965D0">
            <w:pPr>
              <w:pStyle w:val="GostTable"/>
            </w:pPr>
            <w:r>
              <w:t>timestamptz</w:t>
            </w:r>
          </w:p>
        </w:tc>
        <w:tc>
          <w:tcPr>
            <w:tcW w:w="879" w:type="dxa"/>
          </w:tcPr>
          <w:p w14:paraId="67E36CE1" w14:textId="77777777" w:rsidR="00E04F8C" w:rsidRDefault="003965D0">
            <w:pPr>
              <w:pStyle w:val="GostTable"/>
            </w:pPr>
            <w:r>
              <w:t>нет</w:t>
            </w:r>
          </w:p>
        </w:tc>
        <w:tc>
          <w:tcPr>
            <w:tcW w:w="3998" w:type="dxa"/>
          </w:tcPr>
          <w:p w14:paraId="1AD4E9AE" w14:textId="77777777" w:rsidR="00E04F8C" w:rsidRDefault="003965D0">
            <w:pPr>
              <w:pStyle w:val="GostTable"/>
            </w:pPr>
            <w:r>
              <w:t>Время</w:t>
            </w:r>
          </w:p>
        </w:tc>
      </w:tr>
    </w:tbl>
    <w:p w14:paraId="51415713" w14:textId="77777777" w:rsidR="00E04F8C" w:rsidRDefault="00E04F8C">
      <w:pPr>
        <w:spacing w:line="240" w:lineRule="auto"/>
      </w:pPr>
    </w:p>
    <w:p w14:paraId="52B65B87" w14:textId="77777777" w:rsidR="00E04F8C" w:rsidRDefault="003965D0">
      <w:pPr>
        <w:pStyle w:val="31"/>
      </w:pPr>
      <w:bookmarkStart w:id="38" w:name="_Toc242649995"/>
      <w:r>
        <w:t>А.3.10 Таблица crm_precisesource — Точный источник</w:t>
      </w:r>
      <w:bookmarkEnd w:id="38"/>
    </w:p>
    <w:p w14:paraId="38E22BE6" w14:textId="77777777" w:rsidR="00E04F8C" w:rsidRDefault="003965D0">
      <w:pPr>
        <w:pStyle w:val="GostCaption"/>
      </w:pPr>
      <w:r>
        <w:t>Таблица А.20 – Структура таблицы crm_precisesource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216B1C39" w14:textId="77777777">
        <w:trPr>
          <w:cantSplit/>
          <w:tblHeader/>
          <w:jc w:val="center"/>
        </w:trPr>
        <w:tc>
          <w:tcPr>
            <w:tcW w:w="2079" w:type="dxa"/>
            <w:vAlign w:val="center"/>
          </w:tcPr>
          <w:p w14:paraId="57BAF8EF" w14:textId="77777777" w:rsidR="00E04F8C" w:rsidRDefault="003965D0">
            <w:pPr>
              <w:pStyle w:val="GostTableHead"/>
            </w:pPr>
            <w:r>
              <w:t>Поле</w:t>
            </w:r>
          </w:p>
        </w:tc>
        <w:tc>
          <w:tcPr>
            <w:tcW w:w="2399" w:type="dxa"/>
            <w:vAlign w:val="center"/>
          </w:tcPr>
          <w:p w14:paraId="3AECD59F" w14:textId="77777777" w:rsidR="00E04F8C" w:rsidRDefault="003965D0">
            <w:pPr>
              <w:pStyle w:val="GostTableHead"/>
            </w:pPr>
            <w:r>
              <w:t>Тип</w:t>
            </w:r>
          </w:p>
        </w:tc>
        <w:tc>
          <w:tcPr>
            <w:tcW w:w="879" w:type="dxa"/>
            <w:vAlign w:val="center"/>
          </w:tcPr>
          <w:p w14:paraId="2ACC04B6" w14:textId="77777777" w:rsidR="00E04F8C" w:rsidRDefault="003965D0">
            <w:pPr>
              <w:pStyle w:val="GostTableHead"/>
            </w:pPr>
            <w:r>
              <w:t>Обяз.</w:t>
            </w:r>
          </w:p>
        </w:tc>
        <w:tc>
          <w:tcPr>
            <w:tcW w:w="3998" w:type="dxa"/>
            <w:vAlign w:val="center"/>
          </w:tcPr>
          <w:p w14:paraId="6FDD8CB0" w14:textId="77777777" w:rsidR="00E04F8C" w:rsidRDefault="003965D0">
            <w:pPr>
              <w:pStyle w:val="GostTableHead"/>
            </w:pPr>
            <w:r>
              <w:t>Назначение</w:t>
            </w:r>
          </w:p>
        </w:tc>
      </w:tr>
      <w:tr w:rsidR="00E04F8C" w14:paraId="1EBA93B6" w14:textId="77777777">
        <w:trPr>
          <w:cantSplit/>
          <w:jc w:val="center"/>
        </w:trPr>
        <w:tc>
          <w:tcPr>
            <w:tcW w:w="2079" w:type="dxa"/>
          </w:tcPr>
          <w:p w14:paraId="252679EB" w14:textId="77777777" w:rsidR="00E04F8C" w:rsidRDefault="003965D0">
            <w:pPr>
              <w:pStyle w:val="GostTable"/>
            </w:pPr>
            <w:r>
              <w:rPr>
                <w:rFonts w:ascii="Courier New" w:eastAsia="Courier New" w:hAnsi="Courier New" w:cs="Courier New"/>
                <w:sz w:val="18"/>
              </w:rPr>
              <w:t>id</w:t>
            </w:r>
          </w:p>
        </w:tc>
        <w:tc>
          <w:tcPr>
            <w:tcW w:w="2399" w:type="dxa"/>
          </w:tcPr>
          <w:p w14:paraId="50200396" w14:textId="77777777" w:rsidR="00E04F8C" w:rsidRDefault="003965D0">
            <w:pPr>
              <w:pStyle w:val="GostTable"/>
            </w:pPr>
            <w:r>
              <w:t>bigint, ПК</w:t>
            </w:r>
          </w:p>
        </w:tc>
        <w:tc>
          <w:tcPr>
            <w:tcW w:w="879" w:type="dxa"/>
          </w:tcPr>
          <w:p w14:paraId="77367BD0" w14:textId="77777777" w:rsidR="00E04F8C" w:rsidRDefault="003965D0">
            <w:pPr>
              <w:pStyle w:val="GostTable"/>
            </w:pPr>
            <w:r>
              <w:t>да</w:t>
            </w:r>
          </w:p>
        </w:tc>
        <w:tc>
          <w:tcPr>
            <w:tcW w:w="3998" w:type="dxa"/>
          </w:tcPr>
          <w:p w14:paraId="0038D11A" w14:textId="77777777" w:rsidR="00E04F8C" w:rsidRDefault="003965D0">
            <w:pPr>
              <w:pStyle w:val="GostTable"/>
            </w:pPr>
            <w:r>
              <w:t>ID</w:t>
            </w:r>
          </w:p>
        </w:tc>
      </w:tr>
      <w:tr w:rsidR="00E04F8C" w14:paraId="2DD0C80B" w14:textId="77777777">
        <w:trPr>
          <w:cantSplit/>
          <w:jc w:val="center"/>
        </w:trPr>
        <w:tc>
          <w:tcPr>
            <w:tcW w:w="2079" w:type="dxa"/>
          </w:tcPr>
          <w:p w14:paraId="76C1689C" w14:textId="77777777" w:rsidR="00E04F8C" w:rsidRDefault="003965D0">
            <w:pPr>
              <w:pStyle w:val="GostTable"/>
            </w:pPr>
            <w:r>
              <w:rPr>
                <w:rFonts w:ascii="Courier New" w:eastAsia="Courier New" w:hAnsi="Courier New" w:cs="Courier New"/>
                <w:sz w:val="18"/>
              </w:rPr>
              <w:t>company_id</w:t>
            </w:r>
          </w:p>
        </w:tc>
        <w:tc>
          <w:tcPr>
            <w:tcW w:w="2399" w:type="dxa"/>
          </w:tcPr>
          <w:p w14:paraId="74D71970" w14:textId="77777777" w:rsidR="00E04F8C" w:rsidRDefault="003965D0">
            <w:pPr>
              <w:pStyle w:val="GostTable"/>
            </w:pPr>
            <w:r>
              <w:t>bigint, ВК → permissions_company</w:t>
            </w:r>
          </w:p>
        </w:tc>
        <w:tc>
          <w:tcPr>
            <w:tcW w:w="879" w:type="dxa"/>
          </w:tcPr>
          <w:p w14:paraId="7AF7C5C2" w14:textId="77777777" w:rsidR="00E04F8C" w:rsidRDefault="003965D0">
            <w:pPr>
              <w:pStyle w:val="GostTable"/>
            </w:pPr>
            <w:r>
              <w:t>нет</w:t>
            </w:r>
          </w:p>
        </w:tc>
        <w:tc>
          <w:tcPr>
            <w:tcW w:w="3998" w:type="dxa"/>
          </w:tcPr>
          <w:p w14:paraId="0E6AAF39" w14:textId="77777777" w:rsidR="00E04F8C" w:rsidRDefault="003965D0">
            <w:pPr>
              <w:pStyle w:val="GostTable"/>
            </w:pPr>
            <w:r>
              <w:t>Компания. удаляется вместе со связанной записью</w:t>
            </w:r>
          </w:p>
        </w:tc>
      </w:tr>
      <w:tr w:rsidR="00E04F8C" w14:paraId="3D823EEE" w14:textId="77777777">
        <w:trPr>
          <w:cantSplit/>
          <w:jc w:val="center"/>
        </w:trPr>
        <w:tc>
          <w:tcPr>
            <w:tcW w:w="2079" w:type="dxa"/>
          </w:tcPr>
          <w:p w14:paraId="3D971986" w14:textId="77777777" w:rsidR="00E04F8C" w:rsidRDefault="003965D0">
            <w:pPr>
              <w:pStyle w:val="GostTable"/>
            </w:pPr>
            <w:r>
              <w:rPr>
                <w:rFonts w:ascii="Courier New" w:eastAsia="Courier New" w:hAnsi="Courier New" w:cs="Courier New"/>
                <w:sz w:val="18"/>
              </w:rPr>
              <w:t>name</w:t>
            </w:r>
          </w:p>
        </w:tc>
        <w:tc>
          <w:tcPr>
            <w:tcW w:w="2399" w:type="dxa"/>
          </w:tcPr>
          <w:p w14:paraId="68BB071D" w14:textId="77777777" w:rsidR="00E04F8C" w:rsidRDefault="003965D0">
            <w:pPr>
              <w:pStyle w:val="GostTable"/>
            </w:pPr>
            <w:r>
              <w:t>varchar(200)</w:t>
            </w:r>
          </w:p>
        </w:tc>
        <w:tc>
          <w:tcPr>
            <w:tcW w:w="879" w:type="dxa"/>
          </w:tcPr>
          <w:p w14:paraId="6A0CD0C7" w14:textId="77777777" w:rsidR="00E04F8C" w:rsidRDefault="003965D0">
            <w:pPr>
              <w:pStyle w:val="GostTable"/>
            </w:pPr>
            <w:r>
              <w:t>да</w:t>
            </w:r>
          </w:p>
        </w:tc>
        <w:tc>
          <w:tcPr>
            <w:tcW w:w="3998" w:type="dxa"/>
          </w:tcPr>
          <w:p w14:paraId="08B25C0E" w14:textId="77777777" w:rsidR="00E04F8C" w:rsidRDefault="003965D0">
            <w:pPr>
              <w:pStyle w:val="GostTable"/>
            </w:pPr>
            <w:r>
              <w:t>Название точного источника</w:t>
            </w:r>
          </w:p>
        </w:tc>
      </w:tr>
      <w:tr w:rsidR="00E04F8C" w14:paraId="7C48495C" w14:textId="77777777">
        <w:trPr>
          <w:cantSplit/>
          <w:jc w:val="center"/>
        </w:trPr>
        <w:tc>
          <w:tcPr>
            <w:tcW w:w="2079" w:type="dxa"/>
          </w:tcPr>
          <w:p w14:paraId="48B512FE" w14:textId="77777777" w:rsidR="00E04F8C" w:rsidRDefault="003965D0">
            <w:pPr>
              <w:pStyle w:val="GostTable"/>
            </w:pPr>
            <w:r>
              <w:rPr>
                <w:rFonts w:ascii="Courier New" w:eastAsia="Courier New" w:hAnsi="Courier New" w:cs="Courier New"/>
                <w:sz w:val="18"/>
              </w:rPr>
              <w:t>created_at</w:t>
            </w:r>
          </w:p>
        </w:tc>
        <w:tc>
          <w:tcPr>
            <w:tcW w:w="2399" w:type="dxa"/>
          </w:tcPr>
          <w:p w14:paraId="65A66EA4" w14:textId="77777777" w:rsidR="00E04F8C" w:rsidRDefault="003965D0">
            <w:pPr>
              <w:pStyle w:val="GostTable"/>
            </w:pPr>
            <w:r>
              <w:t>timestamptz</w:t>
            </w:r>
          </w:p>
        </w:tc>
        <w:tc>
          <w:tcPr>
            <w:tcW w:w="879" w:type="dxa"/>
          </w:tcPr>
          <w:p w14:paraId="3CEF77A6" w14:textId="77777777" w:rsidR="00E04F8C" w:rsidRDefault="003965D0">
            <w:pPr>
              <w:pStyle w:val="GostTable"/>
            </w:pPr>
            <w:r>
              <w:t>нет</w:t>
            </w:r>
          </w:p>
        </w:tc>
        <w:tc>
          <w:tcPr>
            <w:tcW w:w="3998" w:type="dxa"/>
          </w:tcPr>
          <w:p w14:paraId="49CDEEA0" w14:textId="77777777" w:rsidR="00E04F8C" w:rsidRDefault="003965D0">
            <w:pPr>
              <w:pStyle w:val="GostTable"/>
            </w:pPr>
            <w:r>
              <w:t>Дата создания</w:t>
            </w:r>
          </w:p>
        </w:tc>
      </w:tr>
      <w:tr w:rsidR="00E04F8C" w14:paraId="3128C5B8" w14:textId="77777777">
        <w:trPr>
          <w:cantSplit/>
          <w:jc w:val="center"/>
        </w:trPr>
        <w:tc>
          <w:tcPr>
            <w:tcW w:w="2079" w:type="dxa"/>
          </w:tcPr>
          <w:p w14:paraId="7C335B6F" w14:textId="77777777" w:rsidR="00E04F8C" w:rsidRDefault="003965D0">
            <w:pPr>
              <w:pStyle w:val="GostTable"/>
            </w:pPr>
            <w:r>
              <w:rPr>
                <w:rFonts w:ascii="Courier New" w:eastAsia="Courier New" w:hAnsi="Courier New" w:cs="Courier New"/>
                <w:sz w:val="18"/>
              </w:rPr>
              <w:t>created_by_id</w:t>
            </w:r>
          </w:p>
        </w:tc>
        <w:tc>
          <w:tcPr>
            <w:tcW w:w="2399" w:type="dxa"/>
          </w:tcPr>
          <w:p w14:paraId="5947ABD5" w14:textId="77777777" w:rsidR="00E04F8C" w:rsidRDefault="003965D0">
            <w:pPr>
              <w:pStyle w:val="GostTable"/>
            </w:pPr>
            <w:r>
              <w:t>bigint, ВК → auth_user</w:t>
            </w:r>
          </w:p>
        </w:tc>
        <w:tc>
          <w:tcPr>
            <w:tcW w:w="879" w:type="dxa"/>
          </w:tcPr>
          <w:p w14:paraId="2D97E39F" w14:textId="77777777" w:rsidR="00E04F8C" w:rsidRDefault="003965D0">
            <w:pPr>
              <w:pStyle w:val="GostTable"/>
            </w:pPr>
            <w:r>
              <w:t>нет</w:t>
            </w:r>
          </w:p>
        </w:tc>
        <w:tc>
          <w:tcPr>
            <w:tcW w:w="3998" w:type="dxa"/>
          </w:tcPr>
          <w:p w14:paraId="37040B0D" w14:textId="77777777" w:rsidR="00E04F8C" w:rsidRDefault="003965D0">
            <w:pPr>
              <w:pStyle w:val="GostTable"/>
            </w:pPr>
            <w:r>
              <w:t>Кем создан. при удалении связанной записи обнуляется</w:t>
            </w:r>
          </w:p>
        </w:tc>
      </w:tr>
    </w:tbl>
    <w:p w14:paraId="0435EF13" w14:textId="77777777" w:rsidR="00E04F8C" w:rsidRDefault="00E04F8C">
      <w:pPr>
        <w:spacing w:line="240" w:lineRule="auto"/>
      </w:pPr>
    </w:p>
    <w:p w14:paraId="24216D77" w14:textId="77777777" w:rsidR="00E04F8C" w:rsidRDefault="003965D0">
      <w:r>
        <w:t>Уникальные сочетания: (company, name).</w:t>
      </w:r>
    </w:p>
    <w:p w14:paraId="31714599" w14:textId="77777777" w:rsidR="00E04F8C" w:rsidRDefault="003965D0">
      <w:pPr>
        <w:pStyle w:val="31"/>
      </w:pPr>
      <w:bookmarkStart w:id="39" w:name="_Toc242649996"/>
      <w:r>
        <w:t>А.3.11 Таблица crm_rejectionreason — Причина отказа</w:t>
      </w:r>
      <w:bookmarkEnd w:id="39"/>
    </w:p>
    <w:p w14:paraId="6187D07A" w14:textId="77777777" w:rsidR="00E04F8C" w:rsidRDefault="003965D0">
      <w:pPr>
        <w:pStyle w:val="GostCaption"/>
      </w:pPr>
      <w:r>
        <w:t>Таблица А.21 – Структура таблицы crm_rejectionreason</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761EECFA" w14:textId="77777777">
        <w:trPr>
          <w:cantSplit/>
          <w:tblHeader/>
          <w:jc w:val="center"/>
        </w:trPr>
        <w:tc>
          <w:tcPr>
            <w:tcW w:w="2079" w:type="dxa"/>
            <w:vAlign w:val="center"/>
          </w:tcPr>
          <w:p w14:paraId="3255C69E" w14:textId="77777777" w:rsidR="00E04F8C" w:rsidRDefault="003965D0">
            <w:pPr>
              <w:pStyle w:val="GostTableHead"/>
            </w:pPr>
            <w:r>
              <w:t>Поле</w:t>
            </w:r>
          </w:p>
        </w:tc>
        <w:tc>
          <w:tcPr>
            <w:tcW w:w="2399" w:type="dxa"/>
            <w:vAlign w:val="center"/>
          </w:tcPr>
          <w:p w14:paraId="1FB15D43" w14:textId="77777777" w:rsidR="00E04F8C" w:rsidRDefault="003965D0">
            <w:pPr>
              <w:pStyle w:val="GostTableHead"/>
            </w:pPr>
            <w:r>
              <w:t>Тип</w:t>
            </w:r>
          </w:p>
        </w:tc>
        <w:tc>
          <w:tcPr>
            <w:tcW w:w="879" w:type="dxa"/>
            <w:vAlign w:val="center"/>
          </w:tcPr>
          <w:p w14:paraId="7253A037" w14:textId="77777777" w:rsidR="00E04F8C" w:rsidRDefault="003965D0">
            <w:pPr>
              <w:pStyle w:val="GostTableHead"/>
            </w:pPr>
            <w:r>
              <w:t>Обяз.</w:t>
            </w:r>
          </w:p>
        </w:tc>
        <w:tc>
          <w:tcPr>
            <w:tcW w:w="3998" w:type="dxa"/>
            <w:vAlign w:val="center"/>
          </w:tcPr>
          <w:p w14:paraId="0D3645C2" w14:textId="77777777" w:rsidR="00E04F8C" w:rsidRDefault="003965D0">
            <w:pPr>
              <w:pStyle w:val="GostTableHead"/>
            </w:pPr>
            <w:r>
              <w:t>Назначение</w:t>
            </w:r>
          </w:p>
        </w:tc>
      </w:tr>
      <w:tr w:rsidR="00E04F8C" w14:paraId="110CFB64" w14:textId="77777777">
        <w:trPr>
          <w:cantSplit/>
          <w:jc w:val="center"/>
        </w:trPr>
        <w:tc>
          <w:tcPr>
            <w:tcW w:w="2079" w:type="dxa"/>
          </w:tcPr>
          <w:p w14:paraId="1B763A4B" w14:textId="77777777" w:rsidR="00E04F8C" w:rsidRDefault="003965D0">
            <w:pPr>
              <w:pStyle w:val="GostTable"/>
            </w:pPr>
            <w:r>
              <w:rPr>
                <w:rFonts w:ascii="Courier New" w:eastAsia="Courier New" w:hAnsi="Courier New" w:cs="Courier New"/>
                <w:sz w:val="18"/>
              </w:rPr>
              <w:t>id</w:t>
            </w:r>
          </w:p>
        </w:tc>
        <w:tc>
          <w:tcPr>
            <w:tcW w:w="2399" w:type="dxa"/>
          </w:tcPr>
          <w:p w14:paraId="21A7124F" w14:textId="77777777" w:rsidR="00E04F8C" w:rsidRDefault="003965D0">
            <w:pPr>
              <w:pStyle w:val="GostTable"/>
            </w:pPr>
            <w:r>
              <w:t>bigint, ПК</w:t>
            </w:r>
          </w:p>
        </w:tc>
        <w:tc>
          <w:tcPr>
            <w:tcW w:w="879" w:type="dxa"/>
          </w:tcPr>
          <w:p w14:paraId="217629FB" w14:textId="77777777" w:rsidR="00E04F8C" w:rsidRDefault="003965D0">
            <w:pPr>
              <w:pStyle w:val="GostTable"/>
            </w:pPr>
            <w:r>
              <w:t>да</w:t>
            </w:r>
          </w:p>
        </w:tc>
        <w:tc>
          <w:tcPr>
            <w:tcW w:w="3998" w:type="dxa"/>
          </w:tcPr>
          <w:p w14:paraId="4D354E63" w14:textId="77777777" w:rsidR="00E04F8C" w:rsidRDefault="003965D0">
            <w:pPr>
              <w:pStyle w:val="GostTable"/>
            </w:pPr>
            <w:r>
              <w:t>ID</w:t>
            </w:r>
          </w:p>
        </w:tc>
      </w:tr>
      <w:tr w:rsidR="00E04F8C" w14:paraId="272B48B9" w14:textId="77777777">
        <w:trPr>
          <w:cantSplit/>
          <w:jc w:val="center"/>
        </w:trPr>
        <w:tc>
          <w:tcPr>
            <w:tcW w:w="2079" w:type="dxa"/>
          </w:tcPr>
          <w:p w14:paraId="3A14F37C" w14:textId="77777777" w:rsidR="00E04F8C" w:rsidRDefault="003965D0">
            <w:pPr>
              <w:pStyle w:val="GostTable"/>
            </w:pPr>
            <w:r>
              <w:rPr>
                <w:rFonts w:ascii="Courier New" w:eastAsia="Courier New" w:hAnsi="Courier New" w:cs="Courier New"/>
                <w:sz w:val="18"/>
              </w:rPr>
              <w:t>company_id</w:t>
            </w:r>
          </w:p>
        </w:tc>
        <w:tc>
          <w:tcPr>
            <w:tcW w:w="2399" w:type="dxa"/>
          </w:tcPr>
          <w:p w14:paraId="50CDB2D0" w14:textId="77777777" w:rsidR="00E04F8C" w:rsidRDefault="003965D0">
            <w:pPr>
              <w:pStyle w:val="GostTable"/>
            </w:pPr>
            <w:r>
              <w:t>bigint, ВК → permissions_company</w:t>
            </w:r>
          </w:p>
        </w:tc>
        <w:tc>
          <w:tcPr>
            <w:tcW w:w="879" w:type="dxa"/>
          </w:tcPr>
          <w:p w14:paraId="7E51BC70" w14:textId="77777777" w:rsidR="00E04F8C" w:rsidRDefault="003965D0">
            <w:pPr>
              <w:pStyle w:val="GostTable"/>
            </w:pPr>
            <w:r>
              <w:t>нет</w:t>
            </w:r>
          </w:p>
        </w:tc>
        <w:tc>
          <w:tcPr>
            <w:tcW w:w="3998" w:type="dxa"/>
          </w:tcPr>
          <w:p w14:paraId="20B6FD97" w14:textId="77777777" w:rsidR="00E04F8C" w:rsidRDefault="003965D0">
            <w:pPr>
              <w:pStyle w:val="GostTable"/>
            </w:pPr>
            <w:r>
              <w:t>Компания. удаляется вместе со связанной записью</w:t>
            </w:r>
          </w:p>
        </w:tc>
      </w:tr>
      <w:tr w:rsidR="00E04F8C" w14:paraId="22EBE27A" w14:textId="77777777">
        <w:trPr>
          <w:cantSplit/>
          <w:jc w:val="center"/>
        </w:trPr>
        <w:tc>
          <w:tcPr>
            <w:tcW w:w="2079" w:type="dxa"/>
          </w:tcPr>
          <w:p w14:paraId="4291A3E5" w14:textId="77777777" w:rsidR="00E04F8C" w:rsidRDefault="003965D0">
            <w:pPr>
              <w:pStyle w:val="GostTable"/>
            </w:pPr>
            <w:r>
              <w:rPr>
                <w:rFonts w:ascii="Courier New" w:eastAsia="Courier New" w:hAnsi="Courier New" w:cs="Courier New"/>
                <w:sz w:val="18"/>
              </w:rPr>
              <w:t>name</w:t>
            </w:r>
          </w:p>
        </w:tc>
        <w:tc>
          <w:tcPr>
            <w:tcW w:w="2399" w:type="dxa"/>
          </w:tcPr>
          <w:p w14:paraId="684954FE" w14:textId="77777777" w:rsidR="00E04F8C" w:rsidRDefault="003965D0">
            <w:pPr>
              <w:pStyle w:val="GostTable"/>
            </w:pPr>
            <w:r>
              <w:t>varchar(255)</w:t>
            </w:r>
          </w:p>
        </w:tc>
        <w:tc>
          <w:tcPr>
            <w:tcW w:w="879" w:type="dxa"/>
          </w:tcPr>
          <w:p w14:paraId="604E7514" w14:textId="77777777" w:rsidR="00E04F8C" w:rsidRDefault="003965D0">
            <w:pPr>
              <w:pStyle w:val="GostTable"/>
            </w:pPr>
            <w:r>
              <w:t>да</w:t>
            </w:r>
          </w:p>
        </w:tc>
        <w:tc>
          <w:tcPr>
            <w:tcW w:w="3998" w:type="dxa"/>
          </w:tcPr>
          <w:p w14:paraId="3CEE742E" w14:textId="77777777" w:rsidR="00E04F8C" w:rsidRDefault="003965D0">
            <w:pPr>
              <w:pStyle w:val="GostTable"/>
            </w:pPr>
            <w:r>
              <w:t>Причина</w:t>
            </w:r>
          </w:p>
        </w:tc>
      </w:tr>
      <w:tr w:rsidR="00E04F8C" w14:paraId="6C8BFAA2" w14:textId="77777777">
        <w:trPr>
          <w:cantSplit/>
          <w:jc w:val="center"/>
        </w:trPr>
        <w:tc>
          <w:tcPr>
            <w:tcW w:w="2079" w:type="dxa"/>
          </w:tcPr>
          <w:p w14:paraId="4E5C2D06" w14:textId="77777777" w:rsidR="00E04F8C" w:rsidRDefault="003965D0">
            <w:pPr>
              <w:pStyle w:val="GostTable"/>
            </w:pPr>
            <w:r>
              <w:rPr>
                <w:rFonts w:ascii="Courier New" w:eastAsia="Courier New" w:hAnsi="Courier New" w:cs="Courier New"/>
                <w:sz w:val="18"/>
              </w:rPr>
              <w:lastRenderedPageBreak/>
              <w:t>reason_type</w:t>
            </w:r>
          </w:p>
        </w:tc>
        <w:tc>
          <w:tcPr>
            <w:tcW w:w="2399" w:type="dxa"/>
          </w:tcPr>
          <w:p w14:paraId="41381CB1" w14:textId="77777777" w:rsidR="00E04F8C" w:rsidRDefault="003965D0">
            <w:pPr>
              <w:pStyle w:val="GostTable"/>
            </w:pPr>
            <w:r>
              <w:t>varchar(10)</w:t>
            </w:r>
          </w:p>
        </w:tc>
        <w:tc>
          <w:tcPr>
            <w:tcW w:w="879" w:type="dxa"/>
          </w:tcPr>
          <w:p w14:paraId="20B18027" w14:textId="77777777" w:rsidR="00E04F8C" w:rsidRDefault="003965D0">
            <w:pPr>
              <w:pStyle w:val="GostTable"/>
            </w:pPr>
            <w:r>
              <w:t>да</w:t>
            </w:r>
          </w:p>
        </w:tc>
        <w:tc>
          <w:tcPr>
            <w:tcW w:w="3998" w:type="dxa"/>
          </w:tcPr>
          <w:p w14:paraId="548E2771" w14:textId="77777777" w:rsidR="00E04F8C" w:rsidRDefault="003965D0">
            <w:pPr>
              <w:pStyle w:val="GostTable"/>
            </w:pPr>
            <w:r>
              <w:t>Тип причины. значения: JUNK, REJECTED</w:t>
            </w:r>
          </w:p>
        </w:tc>
      </w:tr>
      <w:tr w:rsidR="00E04F8C" w14:paraId="3EF3B4AA" w14:textId="77777777">
        <w:trPr>
          <w:cantSplit/>
          <w:jc w:val="center"/>
        </w:trPr>
        <w:tc>
          <w:tcPr>
            <w:tcW w:w="2079" w:type="dxa"/>
          </w:tcPr>
          <w:p w14:paraId="511AF7DC" w14:textId="77777777" w:rsidR="00E04F8C" w:rsidRDefault="003965D0">
            <w:pPr>
              <w:pStyle w:val="GostTable"/>
            </w:pPr>
            <w:r>
              <w:rPr>
                <w:rFonts w:ascii="Courier New" w:eastAsia="Courier New" w:hAnsi="Courier New" w:cs="Courier New"/>
                <w:sz w:val="18"/>
              </w:rPr>
              <w:t>is_active</w:t>
            </w:r>
          </w:p>
        </w:tc>
        <w:tc>
          <w:tcPr>
            <w:tcW w:w="2399" w:type="dxa"/>
          </w:tcPr>
          <w:p w14:paraId="12A3990D" w14:textId="77777777" w:rsidR="00E04F8C" w:rsidRDefault="003965D0">
            <w:pPr>
              <w:pStyle w:val="GostTable"/>
            </w:pPr>
            <w:r>
              <w:t>boolean</w:t>
            </w:r>
          </w:p>
        </w:tc>
        <w:tc>
          <w:tcPr>
            <w:tcW w:w="879" w:type="dxa"/>
          </w:tcPr>
          <w:p w14:paraId="2933514E" w14:textId="77777777" w:rsidR="00E04F8C" w:rsidRDefault="003965D0">
            <w:pPr>
              <w:pStyle w:val="GostTable"/>
            </w:pPr>
            <w:r>
              <w:t>да</w:t>
            </w:r>
          </w:p>
        </w:tc>
        <w:tc>
          <w:tcPr>
            <w:tcW w:w="3998" w:type="dxa"/>
          </w:tcPr>
          <w:p w14:paraId="30C2DF0D" w14:textId="77777777" w:rsidR="00E04F8C" w:rsidRDefault="003965D0">
            <w:pPr>
              <w:pStyle w:val="GostTable"/>
            </w:pPr>
            <w:r>
              <w:t>Активна</w:t>
            </w:r>
          </w:p>
        </w:tc>
      </w:tr>
    </w:tbl>
    <w:p w14:paraId="2666A76A" w14:textId="77777777" w:rsidR="00E04F8C" w:rsidRDefault="00E04F8C">
      <w:pPr>
        <w:spacing w:line="240" w:lineRule="auto"/>
      </w:pPr>
    </w:p>
    <w:p w14:paraId="4B315630" w14:textId="77777777" w:rsidR="00E04F8C" w:rsidRDefault="003965D0">
      <w:r>
        <w:t>Уникальные сочетания: (company, name, reason_type).</w:t>
      </w:r>
    </w:p>
    <w:p w14:paraId="3EC4509F" w14:textId="77777777" w:rsidR="00E04F8C" w:rsidRDefault="003965D0">
      <w:pPr>
        <w:pStyle w:val="21"/>
      </w:pPr>
      <w:bookmarkStart w:id="40" w:name="_Toc242649997"/>
      <w:r>
        <w:t>А.4 Сделки (приложение deals)</w:t>
      </w:r>
      <w:bookmarkEnd w:id="40"/>
    </w:p>
    <w:p w14:paraId="0C55ADCB" w14:textId="77777777" w:rsidR="00E04F8C" w:rsidRDefault="003965D0">
      <w:pPr>
        <w:pStyle w:val="31"/>
      </w:pPr>
      <w:bookmarkStart w:id="41" w:name="_Toc242649998"/>
      <w:r>
        <w:t>А.4.1 Таблица deals_deal — Сделка</w:t>
      </w:r>
      <w:bookmarkEnd w:id="41"/>
    </w:p>
    <w:p w14:paraId="4DF909E8" w14:textId="77777777" w:rsidR="00E04F8C" w:rsidRDefault="003965D0">
      <w:pPr>
        <w:pStyle w:val="GostCaption"/>
      </w:pPr>
      <w:r>
        <w:t>Таблица А.22 – Структура таблицы deals_deal</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1274BB2" w14:textId="77777777">
        <w:trPr>
          <w:cantSplit/>
          <w:tblHeader/>
          <w:jc w:val="center"/>
        </w:trPr>
        <w:tc>
          <w:tcPr>
            <w:tcW w:w="2079" w:type="dxa"/>
            <w:vAlign w:val="center"/>
          </w:tcPr>
          <w:p w14:paraId="65FDD5DB" w14:textId="77777777" w:rsidR="00E04F8C" w:rsidRDefault="003965D0">
            <w:pPr>
              <w:pStyle w:val="GostTableHead"/>
            </w:pPr>
            <w:r>
              <w:t>Поле</w:t>
            </w:r>
          </w:p>
        </w:tc>
        <w:tc>
          <w:tcPr>
            <w:tcW w:w="2399" w:type="dxa"/>
            <w:vAlign w:val="center"/>
          </w:tcPr>
          <w:p w14:paraId="560224D3" w14:textId="77777777" w:rsidR="00E04F8C" w:rsidRDefault="003965D0">
            <w:pPr>
              <w:pStyle w:val="GostTableHead"/>
            </w:pPr>
            <w:r>
              <w:t>Тип</w:t>
            </w:r>
          </w:p>
        </w:tc>
        <w:tc>
          <w:tcPr>
            <w:tcW w:w="879" w:type="dxa"/>
            <w:vAlign w:val="center"/>
          </w:tcPr>
          <w:p w14:paraId="2B4B8C91" w14:textId="77777777" w:rsidR="00E04F8C" w:rsidRDefault="003965D0">
            <w:pPr>
              <w:pStyle w:val="GostTableHead"/>
            </w:pPr>
            <w:r>
              <w:t>Обяз.</w:t>
            </w:r>
          </w:p>
        </w:tc>
        <w:tc>
          <w:tcPr>
            <w:tcW w:w="3998" w:type="dxa"/>
            <w:vAlign w:val="center"/>
          </w:tcPr>
          <w:p w14:paraId="0C5C6F52" w14:textId="77777777" w:rsidR="00E04F8C" w:rsidRDefault="003965D0">
            <w:pPr>
              <w:pStyle w:val="GostTableHead"/>
            </w:pPr>
            <w:r>
              <w:t>Назначение</w:t>
            </w:r>
          </w:p>
        </w:tc>
      </w:tr>
      <w:tr w:rsidR="00E04F8C" w14:paraId="6F8D42AA" w14:textId="77777777">
        <w:trPr>
          <w:cantSplit/>
          <w:jc w:val="center"/>
        </w:trPr>
        <w:tc>
          <w:tcPr>
            <w:tcW w:w="2079" w:type="dxa"/>
          </w:tcPr>
          <w:p w14:paraId="6B8FBA43" w14:textId="77777777" w:rsidR="00E04F8C" w:rsidRDefault="003965D0">
            <w:pPr>
              <w:pStyle w:val="GostTable"/>
            </w:pPr>
            <w:r>
              <w:rPr>
                <w:rFonts w:ascii="Courier New" w:eastAsia="Courier New" w:hAnsi="Courier New" w:cs="Courier New"/>
                <w:sz w:val="18"/>
              </w:rPr>
              <w:t>id</w:t>
            </w:r>
          </w:p>
        </w:tc>
        <w:tc>
          <w:tcPr>
            <w:tcW w:w="2399" w:type="dxa"/>
          </w:tcPr>
          <w:p w14:paraId="03E98AF0" w14:textId="77777777" w:rsidR="00E04F8C" w:rsidRDefault="003965D0">
            <w:pPr>
              <w:pStyle w:val="GostTable"/>
            </w:pPr>
            <w:r>
              <w:t>bigint, ПК</w:t>
            </w:r>
          </w:p>
        </w:tc>
        <w:tc>
          <w:tcPr>
            <w:tcW w:w="879" w:type="dxa"/>
          </w:tcPr>
          <w:p w14:paraId="3183D090" w14:textId="77777777" w:rsidR="00E04F8C" w:rsidRDefault="003965D0">
            <w:pPr>
              <w:pStyle w:val="GostTable"/>
            </w:pPr>
            <w:r>
              <w:t>да</w:t>
            </w:r>
          </w:p>
        </w:tc>
        <w:tc>
          <w:tcPr>
            <w:tcW w:w="3998" w:type="dxa"/>
          </w:tcPr>
          <w:p w14:paraId="28E4E0B5" w14:textId="77777777" w:rsidR="00E04F8C" w:rsidRDefault="003965D0">
            <w:pPr>
              <w:pStyle w:val="GostTable"/>
            </w:pPr>
            <w:r>
              <w:t>ID</w:t>
            </w:r>
          </w:p>
        </w:tc>
      </w:tr>
      <w:tr w:rsidR="00E04F8C" w14:paraId="64178D6D" w14:textId="77777777">
        <w:trPr>
          <w:cantSplit/>
          <w:jc w:val="center"/>
        </w:trPr>
        <w:tc>
          <w:tcPr>
            <w:tcW w:w="2079" w:type="dxa"/>
          </w:tcPr>
          <w:p w14:paraId="19435578" w14:textId="77777777" w:rsidR="00E04F8C" w:rsidRDefault="003965D0">
            <w:pPr>
              <w:pStyle w:val="GostTable"/>
            </w:pPr>
            <w:r>
              <w:rPr>
                <w:rFonts w:ascii="Courier New" w:eastAsia="Courier New" w:hAnsi="Courier New" w:cs="Courier New"/>
                <w:sz w:val="18"/>
              </w:rPr>
              <w:t>company_id</w:t>
            </w:r>
          </w:p>
        </w:tc>
        <w:tc>
          <w:tcPr>
            <w:tcW w:w="2399" w:type="dxa"/>
          </w:tcPr>
          <w:p w14:paraId="47328AAD" w14:textId="77777777" w:rsidR="00E04F8C" w:rsidRDefault="003965D0">
            <w:pPr>
              <w:pStyle w:val="GostTable"/>
            </w:pPr>
            <w:r>
              <w:t>bigint, ВК → permissions_company</w:t>
            </w:r>
          </w:p>
        </w:tc>
        <w:tc>
          <w:tcPr>
            <w:tcW w:w="879" w:type="dxa"/>
          </w:tcPr>
          <w:p w14:paraId="78FEDD85" w14:textId="77777777" w:rsidR="00E04F8C" w:rsidRDefault="003965D0">
            <w:pPr>
              <w:pStyle w:val="GostTable"/>
            </w:pPr>
            <w:r>
              <w:t>нет</w:t>
            </w:r>
          </w:p>
        </w:tc>
        <w:tc>
          <w:tcPr>
            <w:tcW w:w="3998" w:type="dxa"/>
          </w:tcPr>
          <w:p w14:paraId="64852CE1" w14:textId="77777777" w:rsidR="00E04F8C" w:rsidRDefault="003965D0">
            <w:pPr>
              <w:pStyle w:val="GostTable"/>
            </w:pPr>
            <w:r>
              <w:t>Компания. связанную запись удалить нельзя</w:t>
            </w:r>
          </w:p>
        </w:tc>
      </w:tr>
      <w:tr w:rsidR="00E04F8C" w14:paraId="7F377AF7" w14:textId="77777777">
        <w:trPr>
          <w:cantSplit/>
          <w:jc w:val="center"/>
        </w:trPr>
        <w:tc>
          <w:tcPr>
            <w:tcW w:w="2079" w:type="dxa"/>
          </w:tcPr>
          <w:p w14:paraId="769978B1" w14:textId="77777777" w:rsidR="00E04F8C" w:rsidRDefault="003965D0">
            <w:pPr>
              <w:pStyle w:val="GostTable"/>
            </w:pPr>
            <w:r>
              <w:rPr>
                <w:rFonts w:ascii="Courier New" w:eastAsia="Courier New" w:hAnsi="Courier New" w:cs="Courier New"/>
                <w:sz w:val="18"/>
              </w:rPr>
              <w:t>client_id</w:t>
            </w:r>
          </w:p>
        </w:tc>
        <w:tc>
          <w:tcPr>
            <w:tcW w:w="2399" w:type="dxa"/>
          </w:tcPr>
          <w:p w14:paraId="78B8264B" w14:textId="77777777" w:rsidR="00E04F8C" w:rsidRDefault="003965D0">
            <w:pPr>
              <w:pStyle w:val="GostTable"/>
            </w:pPr>
            <w:r>
              <w:t>bigint, ВК → crm_client</w:t>
            </w:r>
          </w:p>
        </w:tc>
        <w:tc>
          <w:tcPr>
            <w:tcW w:w="879" w:type="dxa"/>
          </w:tcPr>
          <w:p w14:paraId="4BA1FF29" w14:textId="77777777" w:rsidR="00E04F8C" w:rsidRDefault="003965D0">
            <w:pPr>
              <w:pStyle w:val="GostTable"/>
            </w:pPr>
            <w:r>
              <w:t>да</w:t>
            </w:r>
          </w:p>
        </w:tc>
        <w:tc>
          <w:tcPr>
            <w:tcW w:w="3998" w:type="dxa"/>
          </w:tcPr>
          <w:p w14:paraId="20C6A1BC" w14:textId="77777777" w:rsidR="00E04F8C" w:rsidRDefault="003965D0">
            <w:pPr>
              <w:pStyle w:val="GostTable"/>
            </w:pPr>
            <w:r>
              <w:t>Клиент. связанную запись удалить нельзя</w:t>
            </w:r>
          </w:p>
        </w:tc>
      </w:tr>
      <w:tr w:rsidR="00E04F8C" w14:paraId="1C99E3D0" w14:textId="77777777">
        <w:trPr>
          <w:cantSplit/>
          <w:jc w:val="center"/>
        </w:trPr>
        <w:tc>
          <w:tcPr>
            <w:tcW w:w="2079" w:type="dxa"/>
          </w:tcPr>
          <w:p w14:paraId="0E75557D" w14:textId="77777777" w:rsidR="00E04F8C" w:rsidRDefault="003965D0">
            <w:pPr>
              <w:pStyle w:val="GostTable"/>
            </w:pPr>
            <w:r>
              <w:rPr>
                <w:rFonts w:ascii="Courier New" w:eastAsia="Courier New" w:hAnsi="Courier New" w:cs="Courier New"/>
                <w:sz w:val="18"/>
              </w:rPr>
              <w:t>application_id</w:t>
            </w:r>
          </w:p>
        </w:tc>
        <w:tc>
          <w:tcPr>
            <w:tcW w:w="2399" w:type="dxa"/>
          </w:tcPr>
          <w:p w14:paraId="465D4459" w14:textId="77777777" w:rsidR="00E04F8C" w:rsidRDefault="003965D0">
            <w:pPr>
              <w:pStyle w:val="GostTable"/>
            </w:pPr>
            <w:r>
              <w:t>bigint, ВК → crm_application</w:t>
            </w:r>
          </w:p>
        </w:tc>
        <w:tc>
          <w:tcPr>
            <w:tcW w:w="879" w:type="dxa"/>
          </w:tcPr>
          <w:p w14:paraId="0313DD0F" w14:textId="77777777" w:rsidR="00E04F8C" w:rsidRDefault="003965D0">
            <w:pPr>
              <w:pStyle w:val="GostTable"/>
            </w:pPr>
            <w:r>
              <w:t>нет</w:t>
            </w:r>
          </w:p>
        </w:tc>
        <w:tc>
          <w:tcPr>
            <w:tcW w:w="3998" w:type="dxa"/>
          </w:tcPr>
          <w:p w14:paraId="2C1429F2" w14:textId="77777777" w:rsidR="00E04F8C" w:rsidRDefault="003965D0">
            <w:pPr>
              <w:pStyle w:val="GostTable"/>
            </w:pPr>
            <w:r>
              <w:t>Заявка. при удалении связанной записи обнуляется</w:t>
            </w:r>
          </w:p>
        </w:tc>
      </w:tr>
      <w:tr w:rsidR="00E04F8C" w14:paraId="7812536A" w14:textId="77777777">
        <w:trPr>
          <w:cantSplit/>
          <w:jc w:val="center"/>
        </w:trPr>
        <w:tc>
          <w:tcPr>
            <w:tcW w:w="2079" w:type="dxa"/>
          </w:tcPr>
          <w:p w14:paraId="56C56433" w14:textId="77777777" w:rsidR="00E04F8C" w:rsidRDefault="003965D0">
            <w:pPr>
              <w:pStyle w:val="GostTable"/>
            </w:pPr>
            <w:r>
              <w:rPr>
                <w:rFonts w:ascii="Courier New" w:eastAsia="Courier New" w:hAnsi="Courier New" w:cs="Courier New"/>
                <w:sz w:val="18"/>
              </w:rPr>
              <w:t>property_id</w:t>
            </w:r>
          </w:p>
        </w:tc>
        <w:tc>
          <w:tcPr>
            <w:tcW w:w="2399" w:type="dxa"/>
          </w:tcPr>
          <w:p w14:paraId="6DA1D6DC" w14:textId="77777777" w:rsidR="00E04F8C" w:rsidRDefault="003965D0">
            <w:pPr>
              <w:pStyle w:val="GostTable"/>
            </w:pPr>
            <w:r>
              <w:t>bigint, ВК → realty_property</w:t>
            </w:r>
          </w:p>
        </w:tc>
        <w:tc>
          <w:tcPr>
            <w:tcW w:w="879" w:type="dxa"/>
          </w:tcPr>
          <w:p w14:paraId="74BCAA0F" w14:textId="77777777" w:rsidR="00E04F8C" w:rsidRDefault="003965D0">
            <w:pPr>
              <w:pStyle w:val="GostTable"/>
            </w:pPr>
            <w:r>
              <w:t>да</w:t>
            </w:r>
          </w:p>
        </w:tc>
        <w:tc>
          <w:tcPr>
            <w:tcW w:w="3998" w:type="dxa"/>
          </w:tcPr>
          <w:p w14:paraId="04D4F046" w14:textId="77777777" w:rsidR="00E04F8C" w:rsidRDefault="003965D0">
            <w:pPr>
              <w:pStyle w:val="GostTable"/>
            </w:pPr>
            <w:r>
              <w:t>Объект недвижимости. связанную запись удалить нельзя</w:t>
            </w:r>
          </w:p>
        </w:tc>
      </w:tr>
      <w:tr w:rsidR="00E04F8C" w14:paraId="5834EADE" w14:textId="77777777">
        <w:trPr>
          <w:cantSplit/>
          <w:jc w:val="center"/>
        </w:trPr>
        <w:tc>
          <w:tcPr>
            <w:tcW w:w="2079" w:type="dxa"/>
          </w:tcPr>
          <w:p w14:paraId="72170D3B" w14:textId="77777777" w:rsidR="00E04F8C" w:rsidRDefault="003965D0">
            <w:pPr>
              <w:pStyle w:val="GostTable"/>
            </w:pPr>
            <w:r>
              <w:rPr>
                <w:rFonts w:ascii="Courier New" w:eastAsia="Courier New" w:hAnsi="Courier New" w:cs="Courier New"/>
                <w:sz w:val="18"/>
              </w:rPr>
              <w:t>status</w:t>
            </w:r>
          </w:p>
        </w:tc>
        <w:tc>
          <w:tcPr>
            <w:tcW w:w="2399" w:type="dxa"/>
          </w:tcPr>
          <w:p w14:paraId="796376DB" w14:textId="77777777" w:rsidR="00E04F8C" w:rsidRDefault="003965D0">
            <w:pPr>
              <w:pStyle w:val="GostTable"/>
            </w:pPr>
            <w:r>
              <w:t>varchar(20)</w:t>
            </w:r>
          </w:p>
        </w:tc>
        <w:tc>
          <w:tcPr>
            <w:tcW w:w="879" w:type="dxa"/>
          </w:tcPr>
          <w:p w14:paraId="77D3BB72" w14:textId="77777777" w:rsidR="00E04F8C" w:rsidRDefault="003965D0">
            <w:pPr>
              <w:pStyle w:val="GostTable"/>
            </w:pPr>
            <w:r>
              <w:t>да</w:t>
            </w:r>
          </w:p>
        </w:tc>
        <w:tc>
          <w:tcPr>
            <w:tcW w:w="3998" w:type="dxa"/>
          </w:tcPr>
          <w:p w14:paraId="10CB096A" w14:textId="77777777" w:rsidR="00E04F8C" w:rsidRDefault="003965D0">
            <w:pPr>
              <w:pStyle w:val="GostTable"/>
            </w:pPr>
            <w:r>
              <w:t>Статус сделки. значения: BOOKING, IN_PROGRESS, CLOSED_WON, CANCELLED, TERMINATED</w:t>
            </w:r>
          </w:p>
        </w:tc>
      </w:tr>
      <w:tr w:rsidR="00E04F8C" w14:paraId="20CAF4AF" w14:textId="77777777">
        <w:trPr>
          <w:cantSplit/>
          <w:jc w:val="center"/>
        </w:trPr>
        <w:tc>
          <w:tcPr>
            <w:tcW w:w="2079" w:type="dxa"/>
          </w:tcPr>
          <w:p w14:paraId="01232BCE" w14:textId="77777777" w:rsidR="00E04F8C" w:rsidRDefault="003965D0">
            <w:pPr>
              <w:pStyle w:val="GostTable"/>
            </w:pPr>
            <w:r>
              <w:rPr>
                <w:rFonts w:ascii="Courier New" w:eastAsia="Courier New" w:hAnsi="Courier New" w:cs="Courier New"/>
                <w:sz w:val="18"/>
              </w:rPr>
              <w:t>booking_start_date</w:t>
            </w:r>
          </w:p>
        </w:tc>
        <w:tc>
          <w:tcPr>
            <w:tcW w:w="2399" w:type="dxa"/>
          </w:tcPr>
          <w:p w14:paraId="3D54398E" w14:textId="77777777" w:rsidR="00E04F8C" w:rsidRDefault="003965D0">
            <w:pPr>
              <w:pStyle w:val="GostTable"/>
            </w:pPr>
            <w:r>
              <w:t>timestamptz</w:t>
            </w:r>
          </w:p>
        </w:tc>
        <w:tc>
          <w:tcPr>
            <w:tcW w:w="879" w:type="dxa"/>
          </w:tcPr>
          <w:p w14:paraId="6330CD82" w14:textId="77777777" w:rsidR="00E04F8C" w:rsidRDefault="003965D0">
            <w:pPr>
              <w:pStyle w:val="GostTable"/>
            </w:pPr>
            <w:r>
              <w:t>нет</w:t>
            </w:r>
          </w:p>
        </w:tc>
        <w:tc>
          <w:tcPr>
            <w:tcW w:w="3998" w:type="dxa"/>
          </w:tcPr>
          <w:p w14:paraId="6248E01F" w14:textId="77777777" w:rsidR="00E04F8C" w:rsidRDefault="003965D0">
            <w:pPr>
              <w:pStyle w:val="GostTable"/>
            </w:pPr>
            <w:r>
              <w:t>Дата начала брони</w:t>
            </w:r>
          </w:p>
        </w:tc>
      </w:tr>
      <w:tr w:rsidR="00E04F8C" w14:paraId="65BADD21" w14:textId="77777777">
        <w:trPr>
          <w:cantSplit/>
          <w:jc w:val="center"/>
        </w:trPr>
        <w:tc>
          <w:tcPr>
            <w:tcW w:w="2079" w:type="dxa"/>
          </w:tcPr>
          <w:p w14:paraId="251994E0" w14:textId="77777777" w:rsidR="00E04F8C" w:rsidRDefault="003965D0">
            <w:pPr>
              <w:pStyle w:val="GostTable"/>
            </w:pPr>
            <w:r>
              <w:rPr>
                <w:rFonts w:ascii="Courier New" w:eastAsia="Courier New" w:hAnsi="Courier New" w:cs="Courier New"/>
                <w:sz w:val="18"/>
              </w:rPr>
              <w:t>booking_end_date</w:t>
            </w:r>
          </w:p>
        </w:tc>
        <w:tc>
          <w:tcPr>
            <w:tcW w:w="2399" w:type="dxa"/>
          </w:tcPr>
          <w:p w14:paraId="61710ACC" w14:textId="77777777" w:rsidR="00E04F8C" w:rsidRDefault="003965D0">
            <w:pPr>
              <w:pStyle w:val="GostTable"/>
            </w:pPr>
            <w:r>
              <w:t>timestamptz</w:t>
            </w:r>
          </w:p>
        </w:tc>
        <w:tc>
          <w:tcPr>
            <w:tcW w:w="879" w:type="dxa"/>
          </w:tcPr>
          <w:p w14:paraId="48B82181" w14:textId="77777777" w:rsidR="00E04F8C" w:rsidRDefault="003965D0">
            <w:pPr>
              <w:pStyle w:val="GostTable"/>
            </w:pPr>
            <w:r>
              <w:t>да</w:t>
            </w:r>
          </w:p>
        </w:tc>
        <w:tc>
          <w:tcPr>
            <w:tcW w:w="3998" w:type="dxa"/>
          </w:tcPr>
          <w:p w14:paraId="5AEA3332" w14:textId="77777777" w:rsidR="00E04F8C" w:rsidRDefault="003965D0">
            <w:pPr>
              <w:pStyle w:val="GostTable"/>
            </w:pPr>
            <w:r>
              <w:t>Плановая дата окончания брони</w:t>
            </w:r>
          </w:p>
        </w:tc>
      </w:tr>
      <w:tr w:rsidR="00E04F8C" w14:paraId="08D29C46" w14:textId="77777777">
        <w:trPr>
          <w:cantSplit/>
          <w:jc w:val="center"/>
        </w:trPr>
        <w:tc>
          <w:tcPr>
            <w:tcW w:w="2079" w:type="dxa"/>
          </w:tcPr>
          <w:p w14:paraId="4CC21E45" w14:textId="77777777" w:rsidR="00E04F8C" w:rsidRDefault="003965D0">
            <w:pPr>
              <w:pStyle w:val="GostTable"/>
            </w:pPr>
            <w:r>
              <w:rPr>
                <w:rFonts w:ascii="Courier New" w:eastAsia="Courier New" w:hAnsi="Courier New" w:cs="Courier New"/>
                <w:sz w:val="18"/>
              </w:rPr>
              <w:t>currency</w:t>
            </w:r>
          </w:p>
        </w:tc>
        <w:tc>
          <w:tcPr>
            <w:tcW w:w="2399" w:type="dxa"/>
          </w:tcPr>
          <w:p w14:paraId="4E100A64" w14:textId="77777777" w:rsidR="00E04F8C" w:rsidRDefault="003965D0">
            <w:pPr>
              <w:pStyle w:val="GostTable"/>
            </w:pPr>
            <w:r>
              <w:t>varchar(3)</w:t>
            </w:r>
          </w:p>
        </w:tc>
        <w:tc>
          <w:tcPr>
            <w:tcW w:w="879" w:type="dxa"/>
          </w:tcPr>
          <w:p w14:paraId="586B898D" w14:textId="77777777" w:rsidR="00E04F8C" w:rsidRDefault="003965D0">
            <w:pPr>
              <w:pStyle w:val="GostTable"/>
            </w:pPr>
            <w:r>
              <w:t>да</w:t>
            </w:r>
          </w:p>
        </w:tc>
        <w:tc>
          <w:tcPr>
            <w:tcW w:w="3998" w:type="dxa"/>
          </w:tcPr>
          <w:p w14:paraId="3088BD4A" w14:textId="77777777" w:rsidR="00E04F8C" w:rsidRDefault="003965D0">
            <w:pPr>
              <w:pStyle w:val="GostTable"/>
            </w:pPr>
            <w:r>
              <w:t>Валюта сделки. значения: UZS, USD, EUR, RUB, CNY, KZT, GBP, AED, TRY</w:t>
            </w:r>
          </w:p>
        </w:tc>
      </w:tr>
      <w:tr w:rsidR="00E04F8C" w14:paraId="438B0418" w14:textId="77777777">
        <w:trPr>
          <w:cantSplit/>
          <w:jc w:val="center"/>
        </w:trPr>
        <w:tc>
          <w:tcPr>
            <w:tcW w:w="2079" w:type="dxa"/>
          </w:tcPr>
          <w:p w14:paraId="12C1DB7C" w14:textId="77777777" w:rsidR="00E04F8C" w:rsidRDefault="003965D0">
            <w:pPr>
              <w:pStyle w:val="GostTable"/>
            </w:pPr>
            <w:r>
              <w:rPr>
                <w:rFonts w:ascii="Courier New" w:eastAsia="Courier New" w:hAnsi="Courier New" w:cs="Courier New"/>
                <w:sz w:val="18"/>
              </w:rPr>
              <w:t>initial_price</w:t>
            </w:r>
          </w:p>
        </w:tc>
        <w:tc>
          <w:tcPr>
            <w:tcW w:w="2399" w:type="dxa"/>
          </w:tcPr>
          <w:p w14:paraId="320DE469" w14:textId="77777777" w:rsidR="00E04F8C" w:rsidRDefault="003965D0">
            <w:pPr>
              <w:pStyle w:val="GostTable"/>
            </w:pPr>
            <w:r>
              <w:t>numeric(18,2)</w:t>
            </w:r>
          </w:p>
        </w:tc>
        <w:tc>
          <w:tcPr>
            <w:tcW w:w="879" w:type="dxa"/>
          </w:tcPr>
          <w:p w14:paraId="5A006B1B" w14:textId="77777777" w:rsidR="00E04F8C" w:rsidRDefault="003965D0">
            <w:pPr>
              <w:pStyle w:val="GostTable"/>
            </w:pPr>
            <w:r>
              <w:t>да</w:t>
            </w:r>
          </w:p>
        </w:tc>
        <w:tc>
          <w:tcPr>
            <w:tcW w:w="3998" w:type="dxa"/>
          </w:tcPr>
          <w:p w14:paraId="5D19D847" w14:textId="77777777" w:rsidR="00E04F8C" w:rsidRDefault="003965D0">
            <w:pPr>
              <w:pStyle w:val="GostTable"/>
            </w:pPr>
            <w:r>
              <w:t>Стоимость на момент начала сделки</w:t>
            </w:r>
          </w:p>
        </w:tc>
      </w:tr>
      <w:tr w:rsidR="00E04F8C" w14:paraId="1C98C4ED" w14:textId="77777777">
        <w:trPr>
          <w:cantSplit/>
          <w:jc w:val="center"/>
        </w:trPr>
        <w:tc>
          <w:tcPr>
            <w:tcW w:w="2079" w:type="dxa"/>
          </w:tcPr>
          <w:p w14:paraId="4728E090" w14:textId="77777777" w:rsidR="00E04F8C" w:rsidRDefault="003965D0">
            <w:pPr>
              <w:pStyle w:val="GostTable"/>
            </w:pPr>
            <w:r>
              <w:rPr>
                <w:rFonts w:ascii="Courier New" w:eastAsia="Courier New" w:hAnsi="Courier New" w:cs="Courier New"/>
                <w:sz w:val="18"/>
              </w:rPr>
              <w:t>initial_price_per_sqm</w:t>
            </w:r>
          </w:p>
        </w:tc>
        <w:tc>
          <w:tcPr>
            <w:tcW w:w="2399" w:type="dxa"/>
          </w:tcPr>
          <w:p w14:paraId="063BD7F9" w14:textId="77777777" w:rsidR="00E04F8C" w:rsidRDefault="003965D0">
            <w:pPr>
              <w:pStyle w:val="GostTable"/>
            </w:pPr>
            <w:r>
              <w:t>numeric(18,2)</w:t>
            </w:r>
          </w:p>
        </w:tc>
        <w:tc>
          <w:tcPr>
            <w:tcW w:w="879" w:type="dxa"/>
          </w:tcPr>
          <w:p w14:paraId="40D90EE6" w14:textId="77777777" w:rsidR="00E04F8C" w:rsidRDefault="003965D0">
            <w:pPr>
              <w:pStyle w:val="GostTable"/>
            </w:pPr>
            <w:r>
              <w:t>да</w:t>
            </w:r>
          </w:p>
        </w:tc>
        <w:tc>
          <w:tcPr>
            <w:tcW w:w="3998" w:type="dxa"/>
          </w:tcPr>
          <w:p w14:paraId="621D642C" w14:textId="77777777" w:rsidR="00E04F8C" w:rsidRDefault="003965D0">
            <w:pPr>
              <w:pStyle w:val="GostTable"/>
            </w:pPr>
            <w:r>
              <w:t>Цена за м² на момент начала сделки</w:t>
            </w:r>
          </w:p>
        </w:tc>
      </w:tr>
      <w:tr w:rsidR="00E04F8C" w14:paraId="2BB0EA78" w14:textId="77777777">
        <w:trPr>
          <w:cantSplit/>
          <w:jc w:val="center"/>
        </w:trPr>
        <w:tc>
          <w:tcPr>
            <w:tcW w:w="2079" w:type="dxa"/>
          </w:tcPr>
          <w:p w14:paraId="2BC782E1" w14:textId="77777777" w:rsidR="00E04F8C" w:rsidRDefault="003965D0">
            <w:pPr>
              <w:pStyle w:val="GostTable"/>
            </w:pPr>
            <w:r>
              <w:rPr>
                <w:rFonts w:ascii="Courier New" w:eastAsia="Courier New" w:hAnsi="Courier New" w:cs="Courier New"/>
                <w:sz w:val="18"/>
              </w:rPr>
              <w:t>payment_plan_id</w:t>
            </w:r>
          </w:p>
        </w:tc>
        <w:tc>
          <w:tcPr>
            <w:tcW w:w="2399" w:type="dxa"/>
          </w:tcPr>
          <w:p w14:paraId="1FF4AFDB" w14:textId="77777777" w:rsidR="00E04F8C" w:rsidRDefault="003965D0">
            <w:pPr>
              <w:pStyle w:val="GostTable"/>
            </w:pPr>
            <w:r>
              <w:t>bigint, ВК → finances_paymenttype</w:t>
            </w:r>
          </w:p>
        </w:tc>
        <w:tc>
          <w:tcPr>
            <w:tcW w:w="879" w:type="dxa"/>
          </w:tcPr>
          <w:p w14:paraId="090B2E4B" w14:textId="77777777" w:rsidR="00E04F8C" w:rsidRDefault="003965D0">
            <w:pPr>
              <w:pStyle w:val="GostTable"/>
            </w:pPr>
            <w:r>
              <w:t>нет</w:t>
            </w:r>
          </w:p>
        </w:tc>
        <w:tc>
          <w:tcPr>
            <w:tcW w:w="3998" w:type="dxa"/>
          </w:tcPr>
          <w:p w14:paraId="0CFB9C89" w14:textId="77777777" w:rsidR="00E04F8C" w:rsidRDefault="003965D0">
            <w:pPr>
              <w:pStyle w:val="GostTable"/>
            </w:pPr>
            <w:r>
              <w:t>План оплаты. при удалении связанной записи обнуляется</w:t>
            </w:r>
          </w:p>
        </w:tc>
      </w:tr>
      <w:tr w:rsidR="00E04F8C" w14:paraId="0EF38B4F" w14:textId="77777777">
        <w:trPr>
          <w:cantSplit/>
          <w:jc w:val="center"/>
        </w:trPr>
        <w:tc>
          <w:tcPr>
            <w:tcW w:w="2079" w:type="dxa"/>
          </w:tcPr>
          <w:p w14:paraId="3D1FC800" w14:textId="77777777" w:rsidR="00E04F8C" w:rsidRDefault="003965D0">
            <w:pPr>
              <w:pStyle w:val="GostTable"/>
            </w:pPr>
            <w:r>
              <w:rPr>
                <w:rFonts w:ascii="Courier New" w:eastAsia="Courier New" w:hAnsi="Courier New" w:cs="Courier New"/>
                <w:sz w:val="18"/>
              </w:rPr>
              <w:t>purchase_purpose_id</w:t>
            </w:r>
          </w:p>
        </w:tc>
        <w:tc>
          <w:tcPr>
            <w:tcW w:w="2399" w:type="dxa"/>
          </w:tcPr>
          <w:p w14:paraId="074869A4" w14:textId="77777777" w:rsidR="00E04F8C" w:rsidRDefault="003965D0">
            <w:pPr>
              <w:pStyle w:val="GostTable"/>
            </w:pPr>
            <w:r>
              <w:t>bigint, ВК → deals_purchasepurpose</w:t>
            </w:r>
          </w:p>
        </w:tc>
        <w:tc>
          <w:tcPr>
            <w:tcW w:w="879" w:type="dxa"/>
          </w:tcPr>
          <w:p w14:paraId="0009708E" w14:textId="77777777" w:rsidR="00E04F8C" w:rsidRDefault="003965D0">
            <w:pPr>
              <w:pStyle w:val="GostTable"/>
            </w:pPr>
            <w:r>
              <w:t>нет</w:t>
            </w:r>
          </w:p>
        </w:tc>
        <w:tc>
          <w:tcPr>
            <w:tcW w:w="3998" w:type="dxa"/>
          </w:tcPr>
          <w:p w14:paraId="052F9F01" w14:textId="77777777" w:rsidR="00E04F8C" w:rsidRDefault="003965D0">
            <w:pPr>
              <w:pStyle w:val="GostTable"/>
            </w:pPr>
            <w:r>
              <w:t>Цель приобретения. при удалении связанной записи обнуляется</w:t>
            </w:r>
          </w:p>
        </w:tc>
      </w:tr>
      <w:tr w:rsidR="00E04F8C" w14:paraId="7C2A9C77" w14:textId="77777777">
        <w:trPr>
          <w:cantSplit/>
          <w:jc w:val="center"/>
        </w:trPr>
        <w:tc>
          <w:tcPr>
            <w:tcW w:w="2079" w:type="dxa"/>
          </w:tcPr>
          <w:p w14:paraId="303421B2" w14:textId="77777777" w:rsidR="00E04F8C" w:rsidRDefault="003965D0">
            <w:pPr>
              <w:pStyle w:val="GostTable"/>
            </w:pPr>
            <w:r>
              <w:rPr>
                <w:rFonts w:ascii="Courier New" w:eastAsia="Courier New" w:hAnsi="Courier New" w:cs="Courier New"/>
                <w:sz w:val="18"/>
              </w:rPr>
              <w:t>payment_type_id</w:t>
            </w:r>
          </w:p>
        </w:tc>
        <w:tc>
          <w:tcPr>
            <w:tcW w:w="2399" w:type="dxa"/>
          </w:tcPr>
          <w:p w14:paraId="5AFD82B2" w14:textId="77777777" w:rsidR="00E04F8C" w:rsidRDefault="003965D0">
            <w:pPr>
              <w:pStyle w:val="GostTable"/>
            </w:pPr>
            <w:r>
              <w:t>bigint, ВК → deals_paymenttype</w:t>
            </w:r>
          </w:p>
        </w:tc>
        <w:tc>
          <w:tcPr>
            <w:tcW w:w="879" w:type="dxa"/>
          </w:tcPr>
          <w:p w14:paraId="4A8BD6E8" w14:textId="77777777" w:rsidR="00E04F8C" w:rsidRDefault="003965D0">
            <w:pPr>
              <w:pStyle w:val="GostTable"/>
            </w:pPr>
            <w:r>
              <w:t>нет</w:t>
            </w:r>
          </w:p>
        </w:tc>
        <w:tc>
          <w:tcPr>
            <w:tcW w:w="3998" w:type="dxa"/>
          </w:tcPr>
          <w:p w14:paraId="71C05FDD" w14:textId="77777777" w:rsidR="00E04F8C" w:rsidRDefault="003965D0">
            <w:pPr>
              <w:pStyle w:val="GostTable"/>
            </w:pPr>
            <w:r>
              <w:t>Тип оплаты. при удалении связанной записи обнуляется</w:t>
            </w:r>
          </w:p>
        </w:tc>
      </w:tr>
      <w:tr w:rsidR="00E04F8C" w14:paraId="2FEA0F33" w14:textId="77777777">
        <w:trPr>
          <w:cantSplit/>
          <w:jc w:val="center"/>
        </w:trPr>
        <w:tc>
          <w:tcPr>
            <w:tcW w:w="2079" w:type="dxa"/>
          </w:tcPr>
          <w:p w14:paraId="09C172C0" w14:textId="77777777" w:rsidR="00E04F8C" w:rsidRDefault="003965D0">
            <w:pPr>
              <w:pStyle w:val="GostTable"/>
            </w:pPr>
            <w:r>
              <w:rPr>
                <w:rFonts w:ascii="Courier New" w:eastAsia="Courier New" w:hAnsi="Courier New" w:cs="Courier New"/>
                <w:sz w:val="18"/>
              </w:rPr>
              <w:t>contract_price</w:t>
            </w:r>
          </w:p>
        </w:tc>
        <w:tc>
          <w:tcPr>
            <w:tcW w:w="2399" w:type="dxa"/>
          </w:tcPr>
          <w:p w14:paraId="5D5BEA6B" w14:textId="77777777" w:rsidR="00E04F8C" w:rsidRDefault="003965D0">
            <w:pPr>
              <w:pStyle w:val="GostTable"/>
            </w:pPr>
            <w:r>
              <w:t>numeric(18,2)</w:t>
            </w:r>
          </w:p>
        </w:tc>
        <w:tc>
          <w:tcPr>
            <w:tcW w:w="879" w:type="dxa"/>
          </w:tcPr>
          <w:p w14:paraId="2A3CED54" w14:textId="77777777" w:rsidR="00E04F8C" w:rsidRDefault="003965D0">
            <w:pPr>
              <w:pStyle w:val="GostTable"/>
            </w:pPr>
            <w:r>
              <w:t>нет</w:t>
            </w:r>
          </w:p>
        </w:tc>
        <w:tc>
          <w:tcPr>
            <w:tcW w:w="3998" w:type="dxa"/>
          </w:tcPr>
          <w:p w14:paraId="7E697CEA" w14:textId="77777777" w:rsidR="00E04F8C" w:rsidRDefault="003965D0">
            <w:pPr>
              <w:pStyle w:val="GostTable"/>
            </w:pPr>
            <w:r>
              <w:t>Стоимость по договору</w:t>
            </w:r>
          </w:p>
        </w:tc>
      </w:tr>
      <w:tr w:rsidR="00E04F8C" w14:paraId="548DC87E" w14:textId="77777777">
        <w:trPr>
          <w:cantSplit/>
          <w:jc w:val="center"/>
        </w:trPr>
        <w:tc>
          <w:tcPr>
            <w:tcW w:w="2079" w:type="dxa"/>
          </w:tcPr>
          <w:p w14:paraId="4155EA79" w14:textId="77777777" w:rsidR="00E04F8C" w:rsidRDefault="003965D0">
            <w:pPr>
              <w:pStyle w:val="GostTable"/>
            </w:pPr>
            <w:r>
              <w:rPr>
                <w:rFonts w:ascii="Courier New" w:eastAsia="Courier New" w:hAnsi="Courier New" w:cs="Courier New"/>
                <w:sz w:val="18"/>
              </w:rPr>
              <w:t>catalog_price</w:t>
            </w:r>
          </w:p>
        </w:tc>
        <w:tc>
          <w:tcPr>
            <w:tcW w:w="2399" w:type="dxa"/>
          </w:tcPr>
          <w:p w14:paraId="181100B9" w14:textId="77777777" w:rsidR="00E04F8C" w:rsidRDefault="003965D0">
            <w:pPr>
              <w:pStyle w:val="GostTable"/>
            </w:pPr>
            <w:r>
              <w:t>numeric(18,2)</w:t>
            </w:r>
          </w:p>
        </w:tc>
        <w:tc>
          <w:tcPr>
            <w:tcW w:w="879" w:type="dxa"/>
          </w:tcPr>
          <w:p w14:paraId="5F5567BC" w14:textId="77777777" w:rsidR="00E04F8C" w:rsidRDefault="003965D0">
            <w:pPr>
              <w:pStyle w:val="GostTable"/>
            </w:pPr>
            <w:r>
              <w:t>нет</w:t>
            </w:r>
          </w:p>
        </w:tc>
        <w:tc>
          <w:tcPr>
            <w:tcW w:w="3998" w:type="dxa"/>
          </w:tcPr>
          <w:p w14:paraId="6A798FC8" w14:textId="77777777" w:rsidR="00E04F8C" w:rsidRDefault="003965D0">
            <w:pPr>
              <w:pStyle w:val="GostTable"/>
            </w:pPr>
            <w:r>
              <w:t>Цена по прайсу</w:t>
            </w:r>
          </w:p>
        </w:tc>
      </w:tr>
      <w:tr w:rsidR="00E04F8C" w14:paraId="0CF183EA" w14:textId="77777777">
        <w:trPr>
          <w:cantSplit/>
          <w:jc w:val="center"/>
        </w:trPr>
        <w:tc>
          <w:tcPr>
            <w:tcW w:w="2079" w:type="dxa"/>
          </w:tcPr>
          <w:p w14:paraId="5E5165A2" w14:textId="77777777" w:rsidR="00E04F8C" w:rsidRDefault="003965D0">
            <w:pPr>
              <w:pStyle w:val="GostTable"/>
            </w:pPr>
            <w:r>
              <w:rPr>
                <w:rFonts w:ascii="Courier New" w:eastAsia="Courier New" w:hAnsi="Courier New" w:cs="Courier New"/>
                <w:sz w:val="18"/>
              </w:rPr>
              <w:t>catalog_currency</w:t>
            </w:r>
          </w:p>
        </w:tc>
        <w:tc>
          <w:tcPr>
            <w:tcW w:w="2399" w:type="dxa"/>
          </w:tcPr>
          <w:p w14:paraId="73B4EC36" w14:textId="77777777" w:rsidR="00E04F8C" w:rsidRDefault="003965D0">
            <w:pPr>
              <w:pStyle w:val="GostTable"/>
            </w:pPr>
            <w:r>
              <w:t>varchar(3)</w:t>
            </w:r>
          </w:p>
        </w:tc>
        <w:tc>
          <w:tcPr>
            <w:tcW w:w="879" w:type="dxa"/>
          </w:tcPr>
          <w:p w14:paraId="7ED6D730" w14:textId="77777777" w:rsidR="00E04F8C" w:rsidRDefault="003965D0">
            <w:pPr>
              <w:pStyle w:val="GostTable"/>
            </w:pPr>
            <w:r>
              <w:t>нет</w:t>
            </w:r>
          </w:p>
        </w:tc>
        <w:tc>
          <w:tcPr>
            <w:tcW w:w="3998" w:type="dxa"/>
          </w:tcPr>
          <w:p w14:paraId="130A4B25" w14:textId="77777777" w:rsidR="00E04F8C" w:rsidRDefault="003965D0">
            <w:pPr>
              <w:pStyle w:val="GostTable"/>
            </w:pPr>
            <w:r>
              <w:t>Валюта прайса. значения: UZS, USD, EUR, RUB, CNY, KZT, GBP, AED, TRY</w:t>
            </w:r>
          </w:p>
        </w:tc>
      </w:tr>
      <w:tr w:rsidR="00E04F8C" w14:paraId="12150415" w14:textId="77777777">
        <w:trPr>
          <w:cantSplit/>
          <w:jc w:val="center"/>
        </w:trPr>
        <w:tc>
          <w:tcPr>
            <w:tcW w:w="2079" w:type="dxa"/>
          </w:tcPr>
          <w:p w14:paraId="285E67B3" w14:textId="77777777" w:rsidR="00E04F8C" w:rsidRDefault="003965D0">
            <w:pPr>
              <w:pStyle w:val="GostTable"/>
            </w:pPr>
            <w:r>
              <w:rPr>
                <w:rFonts w:ascii="Courier New" w:eastAsia="Courier New" w:hAnsi="Courier New" w:cs="Courier New"/>
                <w:sz w:val="18"/>
              </w:rPr>
              <w:t>catalog_rate</w:t>
            </w:r>
          </w:p>
        </w:tc>
        <w:tc>
          <w:tcPr>
            <w:tcW w:w="2399" w:type="dxa"/>
          </w:tcPr>
          <w:p w14:paraId="48BD00A3" w14:textId="77777777" w:rsidR="00E04F8C" w:rsidRDefault="003965D0">
            <w:pPr>
              <w:pStyle w:val="GostTable"/>
            </w:pPr>
            <w:r>
              <w:t>numeric(30,12)</w:t>
            </w:r>
          </w:p>
        </w:tc>
        <w:tc>
          <w:tcPr>
            <w:tcW w:w="879" w:type="dxa"/>
          </w:tcPr>
          <w:p w14:paraId="15CE596A" w14:textId="77777777" w:rsidR="00E04F8C" w:rsidRDefault="003965D0">
            <w:pPr>
              <w:pStyle w:val="GostTable"/>
            </w:pPr>
            <w:r>
              <w:t>нет</w:t>
            </w:r>
          </w:p>
        </w:tc>
        <w:tc>
          <w:tcPr>
            <w:tcW w:w="3998" w:type="dxa"/>
          </w:tcPr>
          <w:p w14:paraId="2848F613" w14:textId="77777777" w:rsidR="00E04F8C" w:rsidRDefault="003965D0">
            <w:pPr>
              <w:pStyle w:val="GostTable"/>
            </w:pPr>
            <w:r>
              <w:t>Курс пересчёта прайса в валюту сделки</w:t>
            </w:r>
          </w:p>
        </w:tc>
      </w:tr>
      <w:tr w:rsidR="00E04F8C" w14:paraId="66CCB195" w14:textId="77777777">
        <w:trPr>
          <w:cantSplit/>
          <w:jc w:val="center"/>
        </w:trPr>
        <w:tc>
          <w:tcPr>
            <w:tcW w:w="2079" w:type="dxa"/>
          </w:tcPr>
          <w:p w14:paraId="4B4A508D" w14:textId="77777777" w:rsidR="00E04F8C" w:rsidRDefault="003965D0">
            <w:pPr>
              <w:pStyle w:val="GostTable"/>
            </w:pPr>
            <w:r>
              <w:rPr>
                <w:rFonts w:ascii="Courier New" w:eastAsia="Courier New" w:hAnsi="Courier New" w:cs="Courier New"/>
                <w:sz w:val="18"/>
              </w:rPr>
              <w:t>notes</w:t>
            </w:r>
          </w:p>
        </w:tc>
        <w:tc>
          <w:tcPr>
            <w:tcW w:w="2399" w:type="dxa"/>
          </w:tcPr>
          <w:p w14:paraId="7D011087" w14:textId="77777777" w:rsidR="00E04F8C" w:rsidRDefault="003965D0">
            <w:pPr>
              <w:pStyle w:val="GostTable"/>
            </w:pPr>
            <w:r>
              <w:t>text</w:t>
            </w:r>
          </w:p>
        </w:tc>
        <w:tc>
          <w:tcPr>
            <w:tcW w:w="879" w:type="dxa"/>
          </w:tcPr>
          <w:p w14:paraId="2CE40D0C" w14:textId="77777777" w:rsidR="00E04F8C" w:rsidRDefault="003965D0">
            <w:pPr>
              <w:pStyle w:val="GostTable"/>
            </w:pPr>
            <w:r>
              <w:t>нет</w:t>
            </w:r>
          </w:p>
        </w:tc>
        <w:tc>
          <w:tcPr>
            <w:tcW w:w="3998" w:type="dxa"/>
          </w:tcPr>
          <w:p w14:paraId="43D53E88" w14:textId="77777777" w:rsidR="00E04F8C" w:rsidRDefault="003965D0">
            <w:pPr>
              <w:pStyle w:val="GostTable"/>
            </w:pPr>
            <w:r>
              <w:t>Примечание к сделке</w:t>
            </w:r>
          </w:p>
        </w:tc>
      </w:tr>
      <w:tr w:rsidR="00E04F8C" w14:paraId="232A80E3" w14:textId="77777777">
        <w:trPr>
          <w:cantSplit/>
          <w:jc w:val="center"/>
        </w:trPr>
        <w:tc>
          <w:tcPr>
            <w:tcW w:w="2079" w:type="dxa"/>
          </w:tcPr>
          <w:p w14:paraId="55C59A96" w14:textId="77777777" w:rsidR="00E04F8C" w:rsidRDefault="003965D0">
            <w:pPr>
              <w:pStyle w:val="GostTable"/>
            </w:pPr>
            <w:r>
              <w:rPr>
                <w:rFonts w:ascii="Courier New" w:eastAsia="Courier New" w:hAnsi="Courier New" w:cs="Courier New"/>
                <w:sz w:val="18"/>
              </w:rPr>
              <w:t>contract_number</w:t>
            </w:r>
          </w:p>
        </w:tc>
        <w:tc>
          <w:tcPr>
            <w:tcW w:w="2399" w:type="dxa"/>
          </w:tcPr>
          <w:p w14:paraId="18C85731" w14:textId="77777777" w:rsidR="00E04F8C" w:rsidRDefault="003965D0">
            <w:pPr>
              <w:pStyle w:val="GostTable"/>
            </w:pPr>
            <w:r>
              <w:t>varchar(100)</w:t>
            </w:r>
          </w:p>
        </w:tc>
        <w:tc>
          <w:tcPr>
            <w:tcW w:w="879" w:type="dxa"/>
          </w:tcPr>
          <w:p w14:paraId="58C5BF74" w14:textId="77777777" w:rsidR="00E04F8C" w:rsidRDefault="003965D0">
            <w:pPr>
              <w:pStyle w:val="GostTable"/>
            </w:pPr>
            <w:r>
              <w:t>нет</w:t>
            </w:r>
          </w:p>
        </w:tc>
        <w:tc>
          <w:tcPr>
            <w:tcW w:w="3998" w:type="dxa"/>
          </w:tcPr>
          <w:p w14:paraId="354E9803" w14:textId="77777777" w:rsidR="00E04F8C" w:rsidRDefault="003965D0">
            <w:pPr>
              <w:pStyle w:val="GostTable"/>
            </w:pPr>
            <w:r>
              <w:t>Номер договора</w:t>
            </w:r>
          </w:p>
        </w:tc>
      </w:tr>
      <w:tr w:rsidR="00E04F8C" w14:paraId="2789B065" w14:textId="77777777">
        <w:trPr>
          <w:cantSplit/>
          <w:jc w:val="center"/>
        </w:trPr>
        <w:tc>
          <w:tcPr>
            <w:tcW w:w="2079" w:type="dxa"/>
          </w:tcPr>
          <w:p w14:paraId="309F371E" w14:textId="77777777" w:rsidR="00E04F8C" w:rsidRDefault="003965D0">
            <w:pPr>
              <w:pStyle w:val="GostTable"/>
            </w:pPr>
            <w:r>
              <w:rPr>
                <w:rFonts w:ascii="Courier New" w:eastAsia="Courier New" w:hAnsi="Courier New" w:cs="Courier New"/>
                <w:sz w:val="18"/>
              </w:rPr>
              <w:t>contract_date</w:t>
            </w:r>
          </w:p>
        </w:tc>
        <w:tc>
          <w:tcPr>
            <w:tcW w:w="2399" w:type="dxa"/>
          </w:tcPr>
          <w:p w14:paraId="67124BA5" w14:textId="77777777" w:rsidR="00E04F8C" w:rsidRDefault="003965D0">
            <w:pPr>
              <w:pStyle w:val="GostTable"/>
            </w:pPr>
            <w:r>
              <w:t>date</w:t>
            </w:r>
          </w:p>
        </w:tc>
        <w:tc>
          <w:tcPr>
            <w:tcW w:w="879" w:type="dxa"/>
          </w:tcPr>
          <w:p w14:paraId="43ECD94D" w14:textId="77777777" w:rsidR="00E04F8C" w:rsidRDefault="003965D0">
            <w:pPr>
              <w:pStyle w:val="GostTable"/>
            </w:pPr>
            <w:r>
              <w:t>нет</w:t>
            </w:r>
          </w:p>
        </w:tc>
        <w:tc>
          <w:tcPr>
            <w:tcW w:w="3998" w:type="dxa"/>
          </w:tcPr>
          <w:p w14:paraId="70592913" w14:textId="77777777" w:rsidR="00E04F8C" w:rsidRDefault="003965D0">
            <w:pPr>
              <w:pStyle w:val="GostTable"/>
            </w:pPr>
            <w:r>
              <w:t>Дата договора</w:t>
            </w:r>
          </w:p>
        </w:tc>
      </w:tr>
      <w:tr w:rsidR="00E04F8C" w14:paraId="6FBCF41F" w14:textId="77777777">
        <w:trPr>
          <w:cantSplit/>
          <w:jc w:val="center"/>
        </w:trPr>
        <w:tc>
          <w:tcPr>
            <w:tcW w:w="2079" w:type="dxa"/>
          </w:tcPr>
          <w:p w14:paraId="6840DB25" w14:textId="77777777" w:rsidR="00E04F8C" w:rsidRDefault="003965D0">
            <w:pPr>
              <w:pStyle w:val="GostTable"/>
            </w:pPr>
            <w:r>
              <w:rPr>
                <w:rFonts w:ascii="Courier New" w:eastAsia="Courier New" w:hAnsi="Courier New" w:cs="Courier New"/>
                <w:sz w:val="18"/>
              </w:rPr>
              <w:t>signed_document_scan</w:t>
            </w:r>
          </w:p>
        </w:tc>
        <w:tc>
          <w:tcPr>
            <w:tcW w:w="2399" w:type="dxa"/>
          </w:tcPr>
          <w:p w14:paraId="1B240D16" w14:textId="77777777" w:rsidR="00E04F8C" w:rsidRDefault="003965D0">
            <w:pPr>
              <w:pStyle w:val="GostTable"/>
            </w:pPr>
            <w:r>
              <w:t>varchar(100), путь к файлу</w:t>
            </w:r>
          </w:p>
        </w:tc>
        <w:tc>
          <w:tcPr>
            <w:tcW w:w="879" w:type="dxa"/>
          </w:tcPr>
          <w:p w14:paraId="5116B505" w14:textId="77777777" w:rsidR="00E04F8C" w:rsidRDefault="003965D0">
            <w:pPr>
              <w:pStyle w:val="GostTable"/>
            </w:pPr>
            <w:r>
              <w:t>нет</w:t>
            </w:r>
          </w:p>
        </w:tc>
        <w:tc>
          <w:tcPr>
            <w:tcW w:w="3998" w:type="dxa"/>
          </w:tcPr>
          <w:p w14:paraId="6F2B6B36" w14:textId="77777777" w:rsidR="00E04F8C" w:rsidRDefault="003965D0">
            <w:pPr>
              <w:pStyle w:val="GostTable"/>
            </w:pPr>
            <w:r>
              <w:t>Скан подписанного документа</w:t>
            </w:r>
          </w:p>
        </w:tc>
      </w:tr>
      <w:tr w:rsidR="00E04F8C" w14:paraId="04D66C5D" w14:textId="77777777">
        <w:trPr>
          <w:cantSplit/>
          <w:jc w:val="center"/>
        </w:trPr>
        <w:tc>
          <w:tcPr>
            <w:tcW w:w="2079" w:type="dxa"/>
          </w:tcPr>
          <w:p w14:paraId="3EEE2CB1" w14:textId="77777777" w:rsidR="00E04F8C" w:rsidRDefault="003965D0">
            <w:pPr>
              <w:pStyle w:val="GostTable"/>
            </w:pPr>
            <w:r>
              <w:rPr>
                <w:rFonts w:ascii="Courier New" w:eastAsia="Courier New" w:hAnsi="Courier New" w:cs="Courier New"/>
                <w:sz w:val="18"/>
              </w:rPr>
              <w:t>client_signature_date</w:t>
            </w:r>
          </w:p>
        </w:tc>
        <w:tc>
          <w:tcPr>
            <w:tcW w:w="2399" w:type="dxa"/>
          </w:tcPr>
          <w:p w14:paraId="52355DA3" w14:textId="77777777" w:rsidR="00E04F8C" w:rsidRDefault="003965D0">
            <w:pPr>
              <w:pStyle w:val="GostTable"/>
            </w:pPr>
            <w:r>
              <w:t>date</w:t>
            </w:r>
          </w:p>
        </w:tc>
        <w:tc>
          <w:tcPr>
            <w:tcW w:w="879" w:type="dxa"/>
          </w:tcPr>
          <w:p w14:paraId="64562029" w14:textId="77777777" w:rsidR="00E04F8C" w:rsidRDefault="003965D0">
            <w:pPr>
              <w:pStyle w:val="GostTable"/>
            </w:pPr>
            <w:r>
              <w:t>нет</w:t>
            </w:r>
          </w:p>
        </w:tc>
        <w:tc>
          <w:tcPr>
            <w:tcW w:w="3998" w:type="dxa"/>
          </w:tcPr>
          <w:p w14:paraId="571CBEF4" w14:textId="77777777" w:rsidR="00E04F8C" w:rsidRDefault="003965D0">
            <w:pPr>
              <w:pStyle w:val="GostTable"/>
            </w:pPr>
            <w:r>
              <w:t>Дата подписания клиентом</w:t>
            </w:r>
          </w:p>
        </w:tc>
      </w:tr>
      <w:tr w:rsidR="00E04F8C" w14:paraId="731E0B05" w14:textId="77777777">
        <w:trPr>
          <w:cantSplit/>
          <w:jc w:val="center"/>
        </w:trPr>
        <w:tc>
          <w:tcPr>
            <w:tcW w:w="2079" w:type="dxa"/>
          </w:tcPr>
          <w:p w14:paraId="3107D778" w14:textId="77777777" w:rsidR="00E04F8C" w:rsidRDefault="003965D0">
            <w:pPr>
              <w:pStyle w:val="GostTable"/>
            </w:pPr>
            <w:r>
              <w:rPr>
                <w:rFonts w:ascii="Courier New" w:eastAsia="Courier New" w:hAnsi="Courier New" w:cs="Courier New"/>
                <w:sz w:val="18"/>
              </w:rPr>
              <w:t>company_signature_date</w:t>
            </w:r>
          </w:p>
        </w:tc>
        <w:tc>
          <w:tcPr>
            <w:tcW w:w="2399" w:type="dxa"/>
          </w:tcPr>
          <w:p w14:paraId="14E1EC77" w14:textId="77777777" w:rsidR="00E04F8C" w:rsidRDefault="003965D0">
            <w:pPr>
              <w:pStyle w:val="GostTable"/>
            </w:pPr>
            <w:r>
              <w:t>date</w:t>
            </w:r>
          </w:p>
        </w:tc>
        <w:tc>
          <w:tcPr>
            <w:tcW w:w="879" w:type="dxa"/>
          </w:tcPr>
          <w:p w14:paraId="3A394ADA" w14:textId="77777777" w:rsidR="00E04F8C" w:rsidRDefault="003965D0">
            <w:pPr>
              <w:pStyle w:val="GostTable"/>
            </w:pPr>
            <w:r>
              <w:t>нет</w:t>
            </w:r>
          </w:p>
        </w:tc>
        <w:tc>
          <w:tcPr>
            <w:tcW w:w="3998" w:type="dxa"/>
          </w:tcPr>
          <w:p w14:paraId="42F95AD2" w14:textId="77777777" w:rsidR="00E04F8C" w:rsidRDefault="003965D0">
            <w:pPr>
              <w:pStyle w:val="GostTable"/>
            </w:pPr>
            <w:r>
              <w:t>Дата подписания компанией</w:t>
            </w:r>
          </w:p>
        </w:tc>
      </w:tr>
      <w:tr w:rsidR="00E04F8C" w14:paraId="35F4AF5B" w14:textId="77777777">
        <w:trPr>
          <w:cantSplit/>
          <w:jc w:val="center"/>
        </w:trPr>
        <w:tc>
          <w:tcPr>
            <w:tcW w:w="2079" w:type="dxa"/>
          </w:tcPr>
          <w:p w14:paraId="6299ABC3" w14:textId="77777777" w:rsidR="00E04F8C" w:rsidRDefault="003965D0">
            <w:pPr>
              <w:pStyle w:val="GostTable"/>
            </w:pPr>
            <w:r>
              <w:rPr>
                <w:rFonts w:ascii="Courier New" w:eastAsia="Courier New" w:hAnsi="Courier New" w:cs="Courier New"/>
                <w:sz w:val="18"/>
              </w:rPr>
              <w:t>cancellation_reason</w:t>
            </w:r>
          </w:p>
        </w:tc>
        <w:tc>
          <w:tcPr>
            <w:tcW w:w="2399" w:type="dxa"/>
          </w:tcPr>
          <w:p w14:paraId="3C5F35E0" w14:textId="77777777" w:rsidR="00E04F8C" w:rsidRDefault="003965D0">
            <w:pPr>
              <w:pStyle w:val="GostTable"/>
            </w:pPr>
            <w:r>
              <w:t>text</w:t>
            </w:r>
          </w:p>
        </w:tc>
        <w:tc>
          <w:tcPr>
            <w:tcW w:w="879" w:type="dxa"/>
          </w:tcPr>
          <w:p w14:paraId="2BA2AAA4" w14:textId="77777777" w:rsidR="00E04F8C" w:rsidRDefault="003965D0">
            <w:pPr>
              <w:pStyle w:val="GostTable"/>
            </w:pPr>
            <w:r>
              <w:t>нет</w:t>
            </w:r>
          </w:p>
        </w:tc>
        <w:tc>
          <w:tcPr>
            <w:tcW w:w="3998" w:type="dxa"/>
          </w:tcPr>
          <w:p w14:paraId="1A792E5F" w14:textId="77777777" w:rsidR="00E04F8C" w:rsidRDefault="003965D0">
            <w:pPr>
              <w:pStyle w:val="GostTable"/>
            </w:pPr>
            <w:r>
              <w:t>Причина отмены</w:t>
            </w:r>
          </w:p>
        </w:tc>
      </w:tr>
      <w:tr w:rsidR="00E04F8C" w14:paraId="63A6F767" w14:textId="77777777">
        <w:trPr>
          <w:cantSplit/>
          <w:jc w:val="center"/>
        </w:trPr>
        <w:tc>
          <w:tcPr>
            <w:tcW w:w="2079" w:type="dxa"/>
          </w:tcPr>
          <w:p w14:paraId="06F7FC6C" w14:textId="77777777" w:rsidR="00E04F8C" w:rsidRDefault="003965D0">
            <w:pPr>
              <w:pStyle w:val="GostTable"/>
            </w:pPr>
            <w:r>
              <w:rPr>
                <w:rFonts w:ascii="Courier New" w:eastAsia="Courier New" w:hAnsi="Courier New" w:cs="Courier New"/>
                <w:sz w:val="18"/>
              </w:rPr>
              <w:t>termination_document_scan</w:t>
            </w:r>
          </w:p>
        </w:tc>
        <w:tc>
          <w:tcPr>
            <w:tcW w:w="2399" w:type="dxa"/>
          </w:tcPr>
          <w:p w14:paraId="729B5DD9" w14:textId="77777777" w:rsidR="00E04F8C" w:rsidRDefault="003965D0">
            <w:pPr>
              <w:pStyle w:val="GostTable"/>
            </w:pPr>
            <w:r>
              <w:t>varchar(100), путь к файлу</w:t>
            </w:r>
          </w:p>
        </w:tc>
        <w:tc>
          <w:tcPr>
            <w:tcW w:w="879" w:type="dxa"/>
          </w:tcPr>
          <w:p w14:paraId="4D6C4AE3" w14:textId="77777777" w:rsidR="00E04F8C" w:rsidRDefault="003965D0">
            <w:pPr>
              <w:pStyle w:val="GostTable"/>
            </w:pPr>
            <w:r>
              <w:t>нет</w:t>
            </w:r>
          </w:p>
        </w:tc>
        <w:tc>
          <w:tcPr>
            <w:tcW w:w="3998" w:type="dxa"/>
          </w:tcPr>
          <w:p w14:paraId="4E81C673" w14:textId="77777777" w:rsidR="00E04F8C" w:rsidRDefault="003965D0">
            <w:pPr>
              <w:pStyle w:val="GostTable"/>
            </w:pPr>
            <w:r>
              <w:t>Скан документа о расторжении</w:t>
            </w:r>
          </w:p>
        </w:tc>
      </w:tr>
      <w:tr w:rsidR="00E04F8C" w14:paraId="3FEC9C66" w14:textId="77777777">
        <w:trPr>
          <w:cantSplit/>
          <w:jc w:val="center"/>
        </w:trPr>
        <w:tc>
          <w:tcPr>
            <w:tcW w:w="2079" w:type="dxa"/>
          </w:tcPr>
          <w:p w14:paraId="176E0B27" w14:textId="77777777" w:rsidR="00E04F8C" w:rsidRDefault="003965D0">
            <w:pPr>
              <w:pStyle w:val="GostTable"/>
            </w:pPr>
            <w:r>
              <w:rPr>
                <w:rFonts w:ascii="Courier New" w:eastAsia="Courier New" w:hAnsi="Courier New" w:cs="Courier New"/>
                <w:sz w:val="18"/>
              </w:rPr>
              <w:t>termination_date</w:t>
            </w:r>
          </w:p>
        </w:tc>
        <w:tc>
          <w:tcPr>
            <w:tcW w:w="2399" w:type="dxa"/>
          </w:tcPr>
          <w:p w14:paraId="73AE9DBF" w14:textId="77777777" w:rsidR="00E04F8C" w:rsidRDefault="003965D0">
            <w:pPr>
              <w:pStyle w:val="GostTable"/>
            </w:pPr>
            <w:r>
              <w:t>date</w:t>
            </w:r>
          </w:p>
        </w:tc>
        <w:tc>
          <w:tcPr>
            <w:tcW w:w="879" w:type="dxa"/>
          </w:tcPr>
          <w:p w14:paraId="0CE6ACA3" w14:textId="77777777" w:rsidR="00E04F8C" w:rsidRDefault="003965D0">
            <w:pPr>
              <w:pStyle w:val="GostTable"/>
            </w:pPr>
            <w:r>
              <w:t>нет</w:t>
            </w:r>
          </w:p>
        </w:tc>
        <w:tc>
          <w:tcPr>
            <w:tcW w:w="3998" w:type="dxa"/>
          </w:tcPr>
          <w:p w14:paraId="0879B39F" w14:textId="77777777" w:rsidR="00E04F8C" w:rsidRDefault="003965D0">
            <w:pPr>
              <w:pStyle w:val="GostTable"/>
            </w:pPr>
            <w:r>
              <w:t>Дата расторжения</w:t>
            </w:r>
          </w:p>
        </w:tc>
      </w:tr>
      <w:tr w:rsidR="00E04F8C" w14:paraId="3E52A8BA" w14:textId="77777777">
        <w:trPr>
          <w:cantSplit/>
          <w:jc w:val="center"/>
        </w:trPr>
        <w:tc>
          <w:tcPr>
            <w:tcW w:w="2079" w:type="dxa"/>
          </w:tcPr>
          <w:p w14:paraId="7338D363" w14:textId="77777777" w:rsidR="00E04F8C" w:rsidRDefault="003965D0">
            <w:pPr>
              <w:pStyle w:val="GostTable"/>
            </w:pPr>
            <w:r>
              <w:rPr>
                <w:rFonts w:ascii="Courier New" w:eastAsia="Courier New" w:hAnsi="Courier New" w:cs="Courier New"/>
                <w:sz w:val="18"/>
              </w:rPr>
              <w:t>closed_at</w:t>
            </w:r>
          </w:p>
        </w:tc>
        <w:tc>
          <w:tcPr>
            <w:tcW w:w="2399" w:type="dxa"/>
          </w:tcPr>
          <w:p w14:paraId="6612711A" w14:textId="77777777" w:rsidR="00E04F8C" w:rsidRDefault="003965D0">
            <w:pPr>
              <w:pStyle w:val="GostTable"/>
            </w:pPr>
            <w:r>
              <w:t>timestamptz</w:t>
            </w:r>
          </w:p>
        </w:tc>
        <w:tc>
          <w:tcPr>
            <w:tcW w:w="879" w:type="dxa"/>
          </w:tcPr>
          <w:p w14:paraId="6C89E143" w14:textId="77777777" w:rsidR="00E04F8C" w:rsidRDefault="003965D0">
            <w:pPr>
              <w:pStyle w:val="GostTable"/>
            </w:pPr>
            <w:r>
              <w:t>нет</w:t>
            </w:r>
          </w:p>
        </w:tc>
        <w:tc>
          <w:tcPr>
            <w:tcW w:w="3998" w:type="dxa"/>
          </w:tcPr>
          <w:p w14:paraId="0093B9FC" w14:textId="77777777" w:rsidR="00E04F8C" w:rsidRDefault="003965D0">
            <w:pPr>
              <w:pStyle w:val="GostTable"/>
            </w:pPr>
            <w:r>
              <w:t>Дата успешного закрытия</w:t>
            </w:r>
          </w:p>
        </w:tc>
      </w:tr>
      <w:tr w:rsidR="00E04F8C" w14:paraId="3F560DB3" w14:textId="77777777">
        <w:trPr>
          <w:cantSplit/>
          <w:jc w:val="center"/>
        </w:trPr>
        <w:tc>
          <w:tcPr>
            <w:tcW w:w="2079" w:type="dxa"/>
          </w:tcPr>
          <w:p w14:paraId="041FB98C" w14:textId="77777777" w:rsidR="00E04F8C" w:rsidRDefault="003965D0">
            <w:pPr>
              <w:pStyle w:val="GostTable"/>
            </w:pPr>
            <w:r>
              <w:rPr>
                <w:rFonts w:ascii="Courier New" w:eastAsia="Courier New" w:hAnsi="Courier New" w:cs="Courier New"/>
                <w:sz w:val="18"/>
              </w:rPr>
              <w:t>created_at</w:t>
            </w:r>
          </w:p>
        </w:tc>
        <w:tc>
          <w:tcPr>
            <w:tcW w:w="2399" w:type="dxa"/>
          </w:tcPr>
          <w:p w14:paraId="501DE3DC" w14:textId="77777777" w:rsidR="00E04F8C" w:rsidRDefault="003965D0">
            <w:pPr>
              <w:pStyle w:val="GostTable"/>
            </w:pPr>
            <w:r>
              <w:t>timestamptz</w:t>
            </w:r>
          </w:p>
        </w:tc>
        <w:tc>
          <w:tcPr>
            <w:tcW w:w="879" w:type="dxa"/>
          </w:tcPr>
          <w:p w14:paraId="25BB4B03" w14:textId="77777777" w:rsidR="00E04F8C" w:rsidRDefault="003965D0">
            <w:pPr>
              <w:pStyle w:val="GostTable"/>
            </w:pPr>
            <w:r>
              <w:t>нет</w:t>
            </w:r>
          </w:p>
        </w:tc>
        <w:tc>
          <w:tcPr>
            <w:tcW w:w="3998" w:type="dxa"/>
          </w:tcPr>
          <w:p w14:paraId="1D396EA2" w14:textId="77777777" w:rsidR="00E04F8C" w:rsidRDefault="003965D0">
            <w:pPr>
              <w:pStyle w:val="GostTable"/>
            </w:pPr>
            <w:r>
              <w:t>Дата создания</w:t>
            </w:r>
          </w:p>
        </w:tc>
      </w:tr>
      <w:tr w:rsidR="00E04F8C" w14:paraId="26179619" w14:textId="77777777">
        <w:trPr>
          <w:cantSplit/>
          <w:jc w:val="center"/>
        </w:trPr>
        <w:tc>
          <w:tcPr>
            <w:tcW w:w="2079" w:type="dxa"/>
          </w:tcPr>
          <w:p w14:paraId="6358657D" w14:textId="77777777" w:rsidR="00E04F8C" w:rsidRDefault="003965D0">
            <w:pPr>
              <w:pStyle w:val="GostTable"/>
            </w:pPr>
            <w:r>
              <w:rPr>
                <w:rFonts w:ascii="Courier New" w:eastAsia="Courier New" w:hAnsi="Courier New" w:cs="Courier New"/>
                <w:sz w:val="18"/>
              </w:rPr>
              <w:t>updated_at</w:t>
            </w:r>
          </w:p>
        </w:tc>
        <w:tc>
          <w:tcPr>
            <w:tcW w:w="2399" w:type="dxa"/>
          </w:tcPr>
          <w:p w14:paraId="513A67F7" w14:textId="77777777" w:rsidR="00E04F8C" w:rsidRDefault="003965D0">
            <w:pPr>
              <w:pStyle w:val="GostTable"/>
            </w:pPr>
            <w:r>
              <w:t>timestamptz</w:t>
            </w:r>
          </w:p>
        </w:tc>
        <w:tc>
          <w:tcPr>
            <w:tcW w:w="879" w:type="dxa"/>
          </w:tcPr>
          <w:p w14:paraId="48B35CBA" w14:textId="77777777" w:rsidR="00E04F8C" w:rsidRDefault="003965D0">
            <w:pPr>
              <w:pStyle w:val="GostTable"/>
            </w:pPr>
            <w:r>
              <w:t>нет</w:t>
            </w:r>
          </w:p>
        </w:tc>
        <w:tc>
          <w:tcPr>
            <w:tcW w:w="3998" w:type="dxa"/>
          </w:tcPr>
          <w:p w14:paraId="23F917ED" w14:textId="77777777" w:rsidR="00E04F8C" w:rsidRDefault="003965D0">
            <w:pPr>
              <w:pStyle w:val="GostTable"/>
            </w:pPr>
            <w:r>
              <w:t>Дата последнего изменения</w:t>
            </w:r>
          </w:p>
        </w:tc>
      </w:tr>
      <w:tr w:rsidR="00E04F8C" w14:paraId="2E82E3B3" w14:textId="77777777">
        <w:trPr>
          <w:cantSplit/>
          <w:jc w:val="center"/>
        </w:trPr>
        <w:tc>
          <w:tcPr>
            <w:tcW w:w="2079" w:type="dxa"/>
          </w:tcPr>
          <w:p w14:paraId="71E5FCFE" w14:textId="77777777" w:rsidR="00E04F8C" w:rsidRDefault="003965D0">
            <w:pPr>
              <w:pStyle w:val="GostTable"/>
            </w:pPr>
            <w:r>
              <w:rPr>
                <w:rFonts w:ascii="Courier New" w:eastAsia="Courier New" w:hAnsi="Courier New" w:cs="Courier New"/>
                <w:sz w:val="18"/>
              </w:rPr>
              <w:lastRenderedPageBreak/>
              <w:t>created_by_id</w:t>
            </w:r>
          </w:p>
        </w:tc>
        <w:tc>
          <w:tcPr>
            <w:tcW w:w="2399" w:type="dxa"/>
          </w:tcPr>
          <w:p w14:paraId="1F279A28" w14:textId="77777777" w:rsidR="00E04F8C" w:rsidRDefault="003965D0">
            <w:pPr>
              <w:pStyle w:val="GostTable"/>
            </w:pPr>
            <w:r>
              <w:t>bigint, ВК → auth_user</w:t>
            </w:r>
          </w:p>
        </w:tc>
        <w:tc>
          <w:tcPr>
            <w:tcW w:w="879" w:type="dxa"/>
          </w:tcPr>
          <w:p w14:paraId="4D51AA00" w14:textId="77777777" w:rsidR="00E04F8C" w:rsidRDefault="003965D0">
            <w:pPr>
              <w:pStyle w:val="GostTable"/>
            </w:pPr>
            <w:r>
              <w:t>нет</w:t>
            </w:r>
          </w:p>
        </w:tc>
        <w:tc>
          <w:tcPr>
            <w:tcW w:w="3998" w:type="dxa"/>
          </w:tcPr>
          <w:p w14:paraId="50F3A80D" w14:textId="77777777" w:rsidR="00E04F8C" w:rsidRDefault="003965D0">
            <w:pPr>
              <w:pStyle w:val="GostTable"/>
            </w:pPr>
            <w:r>
              <w:t>Менеджер. при удалении связанной записи обнуляется</w:t>
            </w:r>
          </w:p>
        </w:tc>
      </w:tr>
      <w:tr w:rsidR="00E04F8C" w14:paraId="196BB350" w14:textId="77777777">
        <w:trPr>
          <w:cantSplit/>
          <w:jc w:val="center"/>
        </w:trPr>
        <w:tc>
          <w:tcPr>
            <w:tcW w:w="2079" w:type="dxa"/>
          </w:tcPr>
          <w:p w14:paraId="6E660FDC" w14:textId="77777777" w:rsidR="00E04F8C" w:rsidRDefault="003965D0">
            <w:pPr>
              <w:pStyle w:val="GostTable"/>
            </w:pPr>
            <w:r>
              <w:rPr>
                <w:rFonts w:ascii="Courier New" w:eastAsia="Courier New" w:hAnsi="Courier New" w:cs="Courier New"/>
                <w:sz w:val="18"/>
              </w:rPr>
              <w:t>applied_discounts</w:t>
            </w:r>
          </w:p>
        </w:tc>
        <w:tc>
          <w:tcPr>
            <w:tcW w:w="2399" w:type="dxa"/>
          </w:tcPr>
          <w:p w14:paraId="5C7B4FD9" w14:textId="77777777" w:rsidR="00E04F8C" w:rsidRDefault="003965D0">
            <w:pPr>
              <w:pStyle w:val="GostTable"/>
            </w:pPr>
            <w:r>
              <w:t>связь М:М через deals_deal_applied_discounts</w:t>
            </w:r>
          </w:p>
        </w:tc>
        <w:tc>
          <w:tcPr>
            <w:tcW w:w="879" w:type="dxa"/>
          </w:tcPr>
          <w:p w14:paraId="01B32B73" w14:textId="77777777" w:rsidR="00E04F8C" w:rsidRDefault="003965D0">
            <w:pPr>
              <w:pStyle w:val="GostTable"/>
            </w:pPr>
            <w:r>
              <w:t>нет</w:t>
            </w:r>
          </w:p>
        </w:tc>
        <w:tc>
          <w:tcPr>
            <w:tcW w:w="3998" w:type="dxa"/>
          </w:tcPr>
          <w:p w14:paraId="519698AB" w14:textId="77777777" w:rsidR="00E04F8C" w:rsidRDefault="003965D0">
            <w:pPr>
              <w:pStyle w:val="GostTable"/>
            </w:pPr>
            <w:r>
              <w:t>Примененные скидки</w:t>
            </w:r>
          </w:p>
        </w:tc>
      </w:tr>
    </w:tbl>
    <w:p w14:paraId="53CAD0B7" w14:textId="77777777" w:rsidR="00E04F8C" w:rsidRDefault="00E04F8C">
      <w:pPr>
        <w:spacing w:line="240" w:lineRule="auto"/>
      </w:pPr>
    </w:p>
    <w:p w14:paraId="26B5CF5A" w14:textId="77777777" w:rsidR="00E04F8C" w:rsidRDefault="003965D0">
      <w:r>
        <w:t>Уникальные сочетания: (company, contract_number).</w:t>
      </w:r>
    </w:p>
    <w:p w14:paraId="27E0857D" w14:textId="77777777" w:rsidR="00E04F8C" w:rsidRDefault="003965D0">
      <w:r>
        <w:t>Дополнительные индексы: (company, status); (status, -created_at); (created_by, status); (closed_at); (contract_date); (booking_end_date).</w:t>
      </w:r>
    </w:p>
    <w:p w14:paraId="6B6DE56C" w14:textId="77777777" w:rsidR="00E04F8C" w:rsidRDefault="003965D0">
      <w:pPr>
        <w:pStyle w:val="31"/>
      </w:pPr>
      <w:bookmarkStart w:id="42" w:name="_Toc242649999"/>
      <w:r>
        <w:t>А.4.2 Таблица deals_deallog — Лог сделки</w:t>
      </w:r>
      <w:bookmarkEnd w:id="42"/>
    </w:p>
    <w:p w14:paraId="72075857" w14:textId="77777777" w:rsidR="00E04F8C" w:rsidRDefault="003965D0">
      <w:pPr>
        <w:pStyle w:val="GostCaption"/>
      </w:pPr>
      <w:r>
        <w:t>Таблица А.23 – Структура таблицы deals_deallog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3F12A1C" w14:textId="77777777">
        <w:trPr>
          <w:cantSplit/>
          <w:tblHeader/>
          <w:jc w:val="center"/>
        </w:trPr>
        <w:tc>
          <w:tcPr>
            <w:tcW w:w="2079" w:type="dxa"/>
            <w:vAlign w:val="center"/>
          </w:tcPr>
          <w:p w14:paraId="1ED50867" w14:textId="77777777" w:rsidR="00E04F8C" w:rsidRDefault="003965D0">
            <w:pPr>
              <w:pStyle w:val="GostTableHead"/>
            </w:pPr>
            <w:r>
              <w:t>Поле</w:t>
            </w:r>
          </w:p>
        </w:tc>
        <w:tc>
          <w:tcPr>
            <w:tcW w:w="2399" w:type="dxa"/>
            <w:vAlign w:val="center"/>
          </w:tcPr>
          <w:p w14:paraId="6DB02890" w14:textId="77777777" w:rsidR="00E04F8C" w:rsidRDefault="003965D0">
            <w:pPr>
              <w:pStyle w:val="GostTableHead"/>
            </w:pPr>
            <w:r>
              <w:t>Тип</w:t>
            </w:r>
          </w:p>
        </w:tc>
        <w:tc>
          <w:tcPr>
            <w:tcW w:w="879" w:type="dxa"/>
            <w:vAlign w:val="center"/>
          </w:tcPr>
          <w:p w14:paraId="1A1111A7" w14:textId="77777777" w:rsidR="00E04F8C" w:rsidRDefault="003965D0">
            <w:pPr>
              <w:pStyle w:val="GostTableHead"/>
            </w:pPr>
            <w:r>
              <w:t>Обяз.</w:t>
            </w:r>
          </w:p>
        </w:tc>
        <w:tc>
          <w:tcPr>
            <w:tcW w:w="3998" w:type="dxa"/>
            <w:vAlign w:val="center"/>
          </w:tcPr>
          <w:p w14:paraId="1BDEF888" w14:textId="77777777" w:rsidR="00E04F8C" w:rsidRDefault="003965D0">
            <w:pPr>
              <w:pStyle w:val="GostTableHead"/>
            </w:pPr>
            <w:r>
              <w:t>Назначение</w:t>
            </w:r>
          </w:p>
        </w:tc>
      </w:tr>
      <w:tr w:rsidR="00E04F8C" w14:paraId="1D6CCEB2" w14:textId="77777777">
        <w:trPr>
          <w:cantSplit/>
          <w:jc w:val="center"/>
        </w:trPr>
        <w:tc>
          <w:tcPr>
            <w:tcW w:w="2079" w:type="dxa"/>
          </w:tcPr>
          <w:p w14:paraId="65E9508E" w14:textId="77777777" w:rsidR="00E04F8C" w:rsidRDefault="003965D0">
            <w:pPr>
              <w:pStyle w:val="GostTable"/>
            </w:pPr>
            <w:r>
              <w:rPr>
                <w:rFonts w:ascii="Courier New" w:eastAsia="Courier New" w:hAnsi="Courier New" w:cs="Courier New"/>
                <w:sz w:val="18"/>
              </w:rPr>
              <w:t>id</w:t>
            </w:r>
          </w:p>
        </w:tc>
        <w:tc>
          <w:tcPr>
            <w:tcW w:w="2399" w:type="dxa"/>
          </w:tcPr>
          <w:p w14:paraId="42C4565D" w14:textId="77777777" w:rsidR="00E04F8C" w:rsidRDefault="003965D0">
            <w:pPr>
              <w:pStyle w:val="GostTable"/>
            </w:pPr>
            <w:r>
              <w:t>bigint, ПК</w:t>
            </w:r>
          </w:p>
        </w:tc>
        <w:tc>
          <w:tcPr>
            <w:tcW w:w="879" w:type="dxa"/>
          </w:tcPr>
          <w:p w14:paraId="01321484" w14:textId="77777777" w:rsidR="00E04F8C" w:rsidRDefault="003965D0">
            <w:pPr>
              <w:pStyle w:val="GostTable"/>
            </w:pPr>
            <w:r>
              <w:t>да</w:t>
            </w:r>
          </w:p>
        </w:tc>
        <w:tc>
          <w:tcPr>
            <w:tcW w:w="3998" w:type="dxa"/>
          </w:tcPr>
          <w:p w14:paraId="7949C08D" w14:textId="77777777" w:rsidR="00E04F8C" w:rsidRDefault="003965D0">
            <w:pPr>
              <w:pStyle w:val="GostTable"/>
            </w:pPr>
            <w:r>
              <w:t>ID</w:t>
            </w:r>
          </w:p>
        </w:tc>
      </w:tr>
      <w:tr w:rsidR="00E04F8C" w14:paraId="21DF763A" w14:textId="77777777">
        <w:trPr>
          <w:cantSplit/>
          <w:jc w:val="center"/>
        </w:trPr>
        <w:tc>
          <w:tcPr>
            <w:tcW w:w="2079" w:type="dxa"/>
          </w:tcPr>
          <w:p w14:paraId="72425036" w14:textId="77777777" w:rsidR="00E04F8C" w:rsidRDefault="003965D0">
            <w:pPr>
              <w:pStyle w:val="GostTable"/>
            </w:pPr>
            <w:r>
              <w:rPr>
                <w:rFonts w:ascii="Courier New" w:eastAsia="Courier New" w:hAnsi="Courier New" w:cs="Courier New"/>
                <w:sz w:val="18"/>
              </w:rPr>
              <w:t>deal_id</w:t>
            </w:r>
          </w:p>
        </w:tc>
        <w:tc>
          <w:tcPr>
            <w:tcW w:w="2399" w:type="dxa"/>
          </w:tcPr>
          <w:p w14:paraId="750C27BE" w14:textId="77777777" w:rsidR="00E04F8C" w:rsidRDefault="003965D0">
            <w:pPr>
              <w:pStyle w:val="GostTable"/>
            </w:pPr>
            <w:r>
              <w:t>bigint, ВК → deals_deal</w:t>
            </w:r>
          </w:p>
        </w:tc>
        <w:tc>
          <w:tcPr>
            <w:tcW w:w="879" w:type="dxa"/>
          </w:tcPr>
          <w:p w14:paraId="6E5D953D" w14:textId="77777777" w:rsidR="00E04F8C" w:rsidRDefault="003965D0">
            <w:pPr>
              <w:pStyle w:val="GostTable"/>
            </w:pPr>
            <w:r>
              <w:t>да</w:t>
            </w:r>
          </w:p>
        </w:tc>
        <w:tc>
          <w:tcPr>
            <w:tcW w:w="3998" w:type="dxa"/>
          </w:tcPr>
          <w:p w14:paraId="173330AF" w14:textId="77777777" w:rsidR="00E04F8C" w:rsidRDefault="003965D0">
            <w:pPr>
              <w:pStyle w:val="GostTable"/>
            </w:pPr>
            <w:r>
              <w:t>Сделка. удаляется вместе со связанной записью</w:t>
            </w:r>
          </w:p>
        </w:tc>
      </w:tr>
      <w:tr w:rsidR="00E04F8C" w14:paraId="5388769A" w14:textId="77777777">
        <w:trPr>
          <w:cantSplit/>
          <w:jc w:val="center"/>
        </w:trPr>
        <w:tc>
          <w:tcPr>
            <w:tcW w:w="2079" w:type="dxa"/>
          </w:tcPr>
          <w:p w14:paraId="14C761F2" w14:textId="77777777" w:rsidR="00E04F8C" w:rsidRDefault="003965D0">
            <w:pPr>
              <w:pStyle w:val="GostTable"/>
            </w:pPr>
            <w:r>
              <w:rPr>
                <w:rFonts w:ascii="Courier New" w:eastAsia="Courier New" w:hAnsi="Courier New" w:cs="Courier New"/>
                <w:sz w:val="18"/>
              </w:rPr>
              <w:t>user_id</w:t>
            </w:r>
          </w:p>
        </w:tc>
        <w:tc>
          <w:tcPr>
            <w:tcW w:w="2399" w:type="dxa"/>
          </w:tcPr>
          <w:p w14:paraId="40053058" w14:textId="77777777" w:rsidR="00E04F8C" w:rsidRDefault="003965D0">
            <w:pPr>
              <w:pStyle w:val="GostTable"/>
            </w:pPr>
            <w:r>
              <w:t>bigint, ВК → auth_user</w:t>
            </w:r>
          </w:p>
        </w:tc>
        <w:tc>
          <w:tcPr>
            <w:tcW w:w="879" w:type="dxa"/>
          </w:tcPr>
          <w:p w14:paraId="221C78FC" w14:textId="77777777" w:rsidR="00E04F8C" w:rsidRDefault="003965D0">
            <w:pPr>
              <w:pStyle w:val="GostTable"/>
            </w:pPr>
            <w:r>
              <w:t>нет</w:t>
            </w:r>
          </w:p>
        </w:tc>
        <w:tc>
          <w:tcPr>
            <w:tcW w:w="3998" w:type="dxa"/>
          </w:tcPr>
          <w:p w14:paraId="395A2D4B" w14:textId="77777777" w:rsidR="00E04F8C" w:rsidRDefault="003965D0">
            <w:pPr>
              <w:pStyle w:val="GostTable"/>
            </w:pPr>
            <w:r>
              <w:t>Пользователь. при удалении связанной записи обнуляется</w:t>
            </w:r>
          </w:p>
        </w:tc>
      </w:tr>
      <w:tr w:rsidR="00E04F8C" w14:paraId="44B09E3B" w14:textId="77777777">
        <w:trPr>
          <w:cantSplit/>
          <w:jc w:val="center"/>
        </w:trPr>
        <w:tc>
          <w:tcPr>
            <w:tcW w:w="2079" w:type="dxa"/>
          </w:tcPr>
          <w:p w14:paraId="353AE26A" w14:textId="77777777" w:rsidR="00E04F8C" w:rsidRDefault="003965D0">
            <w:pPr>
              <w:pStyle w:val="GostTable"/>
            </w:pPr>
            <w:r>
              <w:rPr>
                <w:rFonts w:ascii="Courier New" w:eastAsia="Courier New" w:hAnsi="Courier New" w:cs="Courier New"/>
                <w:sz w:val="18"/>
              </w:rPr>
              <w:t>action</w:t>
            </w:r>
          </w:p>
        </w:tc>
        <w:tc>
          <w:tcPr>
            <w:tcW w:w="2399" w:type="dxa"/>
          </w:tcPr>
          <w:p w14:paraId="2F0CC8A3" w14:textId="77777777" w:rsidR="00E04F8C" w:rsidRDefault="003965D0">
            <w:pPr>
              <w:pStyle w:val="GostTable"/>
            </w:pPr>
            <w:r>
              <w:t>text</w:t>
            </w:r>
          </w:p>
        </w:tc>
        <w:tc>
          <w:tcPr>
            <w:tcW w:w="879" w:type="dxa"/>
          </w:tcPr>
          <w:p w14:paraId="1879DDAC" w14:textId="77777777" w:rsidR="00E04F8C" w:rsidRDefault="003965D0">
            <w:pPr>
              <w:pStyle w:val="GostTable"/>
            </w:pPr>
            <w:r>
              <w:t>да</w:t>
            </w:r>
          </w:p>
        </w:tc>
        <w:tc>
          <w:tcPr>
            <w:tcW w:w="3998" w:type="dxa"/>
          </w:tcPr>
          <w:p w14:paraId="1639DBC4" w14:textId="77777777" w:rsidR="00E04F8C" w:rsidRDefault="003965D0">
            <w:pPr>
              <w:pStyle w:val="GostTable"/>
            </w:pPr>
            <w:r>
              <w:t>Совершенное действие</w:t>
            </w:r>
          </w:p>
        </w:tc>
      </w:tr>
      <w:tr w:rsidR="00E04F8C" w14:paraId="3B816578" w14:textId="77777777">
        <w:trPr>
          <w:cantSplit/>
          <w:jc w:val="center"/>
        </w:trPr>
        <w:tc>
          <w:tcPr>
            <w:tcW w:w="2079" w:type="dxa"/>
          </w:tcPr>
          <w:p w14:paraId="46B327D5" w14:textId="77777777" w:rsidR="00E04F8C" w:rsidRDefault="003965D0">
            <w:pPr>
              <w:pStyle w:val="GostTable"/>
            </w:pPr>
            <w:r>
              <w:rPr>
                <w:rFonts w:ascii="Courier New" w:eastAsia="Courier New" w:hAnsi="Courier New" w:cs="Courier New"/>
                <w:sz w:val="18"/>
              </w:rPr>
              <w:t>created_at</w:t>
            </w:r>
          </w:p>
        </w:tc>
        <w:tc>
          <w:tcPr>
            <w:tcW w:w="2399" w:type="dxa"/>
          </w:tcPr>
          <w:p w14:paraId="620BED85" w14:textId="77777777" w:rsidR="00E04F8C" w:rsidRDefault="003965D0">
            <w:pPr>
              <w:pStyle w:val="GostTable"/>
            </w:pPr>
            <w:r>
              <w:t>timestamptz</w:t>
            </w:r>
          </w:p>
        </w:tc>
        <w:tc>
          <w:tcPr>
            <w:tcW w:w="879" w:type="dxa"/>
          </w:tcPr>
          <w:p w14:paraId="7EA3EAAB" w14:textId="77777777" w:rsidR="00E04F8C" w:rsidRDefault="003965D0">
            <w:pPr>
              <w:pStyle w:val="GostTable"/>
            </w:pPr>
            <w:r>
              <w:t>нет</w:t>
            </w:r>
          </w:p>
        </w:tc>
        <w:tc>
          <w:tcPr>
            <w:tcW w:w="3998" w:type="dxa"/>
          </w:tcPr>
          <w:p w14:paraId="716E9CC7" w14:textId="77777777" w:rsidR="00E04F8C" w:rsidRDefault="003965D0">
            <w:pPr>
              <w:pStyle w:val="GostTable"/>
            </w:pPr>
            <w:r>
              <w:t>Время</w:t>
            </w:r>
          </w:p>
        </w:tc>
      </w:tr>
    </w:tbl>
    <w:p w14:paraId="6E1E8B13" w14:textId="77777777" w:rsidR="00E04F8C" w:rsidRDefault="00E04F8C">
      <w:pPr>
        <w:spacing w:line="240" w:lineRule="auto"/>
      </w:pPr>
    </w:p>
    <w:p w14:paraId="24CA59FB" w14:textId="77777777" w:rsidR="00E04F8C" w:rsidRDefault="003965D0">
      <w:pPr>
        <w:pStyle w:val="31"/>
      </w:pPr>
      <w:bookmarkStart w:id="43" w:name="_Toc242650000"/>
      <w:r>
        <w:t>А.4.3 Таблица deals_paymenttype — Тип оплаты</w:t>
      </w:r>
      <w:bookmarkEnd w:id="43"/>
    </w:p>
    <w:p w14:paraId="01EAB240" w14:textId="77777777" w:rsidR="00E04F8C" w:rsidRDefault="003965D0">
      <w:pPr>
        <w:pStyle w:val="GostCaption"/>
      </w:pPr>
      <w:r>
        <w:t>Таблица А.24 – Структура таблицы deals_paymenttype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38AA532E" w14:textId="77777777">
        <w:trPr>
          <w:cantSplit/>
          <w:tblHeader/>
          <w:jc w:val="center"/>
        </w:trPr>
        <w:tc>
          <w:tcPr>
            <w:tcW w:w="2079" w:type="dxa"/>
            <w:vAlign w:val="center"/>
          </w:tcPr>
          <w:p w14:paraId="23C50057" w14:textId="77777777" w:rsidR="00E04F8C" w:rsidRDefault="003965D0">
            <w:pPr>
              <w:pStyle w:val="GostTableHead"/>
            </w:pPr>
            <w:r>
              <w:t>Поле</w:t>
            </w:r>
          </w:p>
        </w:tc>
        <w:tc>
          <w:tcPr>
            <w:tcW w:w="2399" w:type="dxa"/>
            <w:vAlign w:val="center"/>
          </w:tcPr>
          <w:p w14:paraId="57AAE133" w14:textId="77777777" w:rsidR="00E04F8C" w:rsidRDefault="003965D0">
            <w:pPr>
              <w:pStyle w:val="GostTableHead"/>
            </w:pPr>
            <w:r>
              <w:t>Тип</w:t>
            </w:r>
          </w:p>
        </w:tc>
        <w:tc>
          <w:tcPr>
            <w:tcW w:w="879" w:type="dxa"/>
            <w:vAlign w:val="center"/>
          </w:tcPr>
          <w:p w14:paraId="518E38F8" w14:textId="77777777" w:rsidR="00E04F8C" w:rsidRDefault="003965D0">
            <w:pPr>
              <w:pStyle w:val="GostTableHead"/>
            </w:pPr>
            <w:r>
              <w:t>Обяз.</w:t>
            </w:r>
          </w:p>
        </w:tc>
        <w:tc>
          <w:tcPr>
            <w:tcW w:w="3998" w:type="dxa"/>
            <w:vAlign w:val="center"/>
          </w:tcPr>
          <w:p w14:paraId="582C5AF5" w14:textId="77777777" w:rsidR="00E04F8C" w:rsidRDefault="003965D0">
            <w:pPr>
              <w:pStyle w:val="GostTableHead"/>
            </w:pPr>
            <w:r>
              <w:t>Назначение</w:t>
            </w:r>
          </w:p>
        </w:tc>
      </w:tr>
      <w:tr w:rsidR="00E04F8C" w14:paraId="383DDA9E" w14:textId="77777777">
        <w:trPr>
          <w:cantSplit/>
          <w:jc w:val="center"/>
        </w:trPr>
        <w:tc>
          <w:tcPr>
            <w:tcW w:w="2079" w:type="dxa"/>
          </w:tcPr>
          <w:p w14:paraId="7945CDF2" w14:textId="77777777" w:rsidR="00E04F8C" w:rsidRDefault="003965D0">
            <w:pPr>
              <w:pStyle w:val="GostTable"/>
            </w:pPr>
            <w:r>
              <w:rPr>
                <w:rFonts w:ascii="Courier New" w:eastAsia="Courier New" w:hAnsi="Courier New" w:cs="Courier New"/>
                <w:sz w:val="18"/>
              </w:rPr>
              <w:t>id</w:t>
            </w:r>
          </w:p>
        </w:tc>
        <w:tc>
          <w:tcPr>
            <w:tcW w:w="2399" w:type="dxa"/>
          </w:tcPr>
          <w:p w14:paraId="05FAACA3" w14:textId="77777777" w:rsidR="00E04F8C" w:rsidRDefault="003965D0">
            <w:pPr>
              <w:pStyle w:val="GostTable"/>
            </w:pPr>
            <w:r>
              <w:t>bigint, ПК</w:t>
            </w:r>
          </w:p>
        </w:tc>
        <w:tc>
          <w:tcPr>
            <w:tcW w:w="879" w:type="dxa"/>
          </w:tcPr>
          <w:p w14:paraId="7CBD9618" w14:textId="77777777" w:rsidR="00E04F8C" w:rsidRDefault="003965D0">
            <w:pPr>
              <w:pStyle w:val="GostTable"/>
            </w:pPr>
            <w:r>
              <w:t>да</w:t>
            </w:r>
          </w:p>
        </w:tc>
        <w:tc>
          <w:tcPr>
            <w:tcW w:w="3998" w:type="dxa"/>
          </w:tcPr>
          <w:p w14:paraId="10340F5B" w14:textId="77777777" w:rsidR="00E04F8C" w:rsidRDefault="003965D0">
            <w:pPr>
              <w:pStyle w:val="GostTable"/>
            </w:pPr>
            <w:r>
              <w:t>ID</w:t>
            </w:r>
          </w:p>
        </w:tc>
      </w:tr>
      <w:tr w:rsidR="00E04F8C" w14:paraId="0DC1BB82" w14:textId="77777777">
        <w:trPr>
          <w:cantSplit/>
          <w:jc w:val="center"/>
        </w:trPr>
        <w:tc>
          <w:tcPr>
            <w:tcW w:w="2079" w:type="dxa"/>
          </w:tcPr>
          <w:p w14:paraId="37F8C0F5" w14:textId="77777777" w:rsidR="00E04F8C" w:rsidRDefault="003965D0">
            <w:pPr>
              <w:pStyle w:val="GostTable"/>
            </w:pPr>
            <w:r>
              <w:rPr>
                <w:rFonts w:ascii="Courier New" w:eastAsia="Courier New" w:hAnsi="Courier New" w:cs="Courier New"/>
                <w:sz w:val="18"/>
              </w:rPr>
              <w:t>company_id</w:t>
            </w:r>
          </w:p>
        </w:tc>
        <w:tc>
          <w:tcPr>
            <w:tcW w:w="2399" w:type="dxa"/>
          </w:tcPr>
          <w:p w14:paraId="5D0F3D83" w14:textId="77777777" w:rsidR="00E04F8C" w:rsidRDefault="003965D0">
            <w:pPr>
              <w:pStyle w:val="GostTable"/>
            </w:pPr>
            <w:r>
              <w:t>bigint, ВК → permissions_company</w:t>
            </w:r>
          </w:p>
        </w:tc>
        <w:tc>
          <w:tcPr>
            <w:tcW w:w="879" w:type="dxa"/>
          </w:tcPr>
          <w:p w14:paraId="2CB7A182" w14:textId="77777777" w:rsidR="00E04F8C" w:rsidRDefault="003965D0">
            <w:pPr>
              <w:pStyle w:val="GostTable"/>
            </w:pPr>
            <w:r>
              <w:t>нет</w:t>
            </w:r>
          </w:p>
        </w:tc>
        <w:tc>
          <w:tcPr>
            <w:tcW w:w="3998" w:type="dxa"/>
          </w:tcPr>
          <w:p w14:paraId="1BBBC6AE" w14:textId="77777777" w:rsidR="00E04F8C" w:rsidRDefault="003965D0">
            <w:pPr>
              <w:pStyle w:val="GostTable"/>
            </w:pPr>
            <w:r>
              <w:t>Компания. удаляется вместе со связанной записью</w:t>
            </w:r>
          </w:p>
        </w:tc>
      </w:tr>
      <w:tr w:rsidR="00E04F8C" w14:paraId="165B446E" w14:textId="77777777">
        <w:trPr>
          <w:cantSplit/>
          <w:jc w:val="center"/>
        </w:trPr>
        <w:tc>
          <w:tcPr>
            <w:tcW w:w="2079" w:type="dxa"/>
          </w:tcPr>
          <w:p w14:paraId="5C4329D7" w14:textId="77777777" w:rsidR="00E04F8C" w:rsidRDefault="003965D0">
            <w:pPr>
              <w:pStyle w:val="GostTable"/>
            </w:pPr>
            <w:r>
              <w:rPr>
                <w:rFonts w:ascii="Courier New" w:eastAsia="Courier New" w:hAnsi="Courier New" w:cs="Courier New"/>
                <w:sz w:val="18"/>
              </w:rPr>
              <w:t>name</w:t>
            </w:r>
          </w:p>
        </w:tc>
        <w:tc>
          <w:tcPr>
            <w:tcW w:w="2399" w:type="dxa"/>
          </w:tcPr>
          <w:p w14:paraId="17A8FF1D" w14:textId="77777777" w:rsidR="00E04F8C" w:rsidRDefault="003965D0">
            <w:pPr>
              <w:pStyle w:val="GostTable"/>
            </w:pPr>
            <w:r>
              <w:t>varchar(200)</w:t>
            </w:r>
          </w:p>
        </w:tc>
        <w:tc>
          <w:tcPr>
            <w:tcW w:w="879" w:type="dxa"/>
          </w:tcPr>
          <w:p w14:paraId="494FC57D" w14:textId="77777777" w:rsidR="00E04F8C" w:rsidRDefault="003965D0">
            <w:pPr>
              <w:pStyle w:val="GostTable"/>
            </w:pPr>
            <w:r>
              <w:t>да</w:t>
            </w:r>
          </w:p>
        </w:tc>
        <w:tc>
          <w:tcPr>
            <w:tcW w:w="3998" w:type="dxa"/>
          </w:tcPr>
          <w:p w14:paraId="145830F8" w14:textId="77777777" w:rsidR="00E04F8C" w:rsidRDefault="003965D0">
            <w:pPr>
              <w:pStyle w:val="GostTable"/>
            </w:pPr>
            <w:r>
              <w:t>Название типа оплаты</w:t>
            </w:r>
          </w:p>
        </w:tc>
      </w:tr>
    </w:tbl>
    <w:p w14:paraId="465CFB7D" w14:textId="77777777" w:rsidR="00E04F8C" w:rsidRDefault="00E04F8C">
      <w:pPr>
        <w:spacing w:line="240" w:lineRule="auto"/>
      </w:pPr>
    </w:p>
    <w:p w14:paraId="7828C7D8" w14:textId="77777777" w:rsidR="00E04F8C" w:rsidRDefault="003965D0">
      <w:r>
        <w:t>Уникальные сочетания: (company, name).</w:t>
      </w:r>
    </w:p>
    <w:p w14:paraId="4F8796B7" w14:textId="77777777" w:rsidR="00E04F8C" w:rsidRDefault="003965D0">
      <w:pPr>
        <w:pStyle w:val="31"/>
      </w:pPr>
      <w:bookmarkStart w:id="44" w:name="_Toc242650001"/>
      <w:r>
        <w:t>А.4.4 Таблица deals_purchasepurpose — Цель приобретения</w:t>
      </w:r>
      <w:bookmarkEnd w:id="44"/>
    </w:p>
    <w:p w14:paraId="1FADBE07" w14:textId="77777777" w:rsidR="00E04F8C" w:rsidRDefault="003965D0">
      <w:pPr>
        <w:pStyle w:val="GostCaption"/>
      </w:pPr>
      <w:r>
        <w:t>Таблица А.25 – Структура таблицы deals_purchasepurpose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4D94F8C7" w14:textId="77777777">
        <w:trPr>
          <w:cantSplit/>
          <w:tblHeader/>
          <w:jc w:val="center"/>
        </w:trPr>
        <w:tc>
          <w:tcPr>
            <w:tcW w:w="2079" w:type="dxa"/>
            <w:vAlign w:val="center"/>
          </w:tcPr>
          <w:p w14:paraId="675FDA52" w14:textId="77777777" w:rsidR="00E04F8C" w:rsidRDefault="003965D0">
            <w:pPr>
              <w:pStyle w:val="GostTableHead"/>
            </w:pPr>
            <w:r>
              <w:t>Поле</w:t>
            </w:r>
          </w:p>
        </w:tc>
        <w:tc>
          <w:tcPr>
            <w:tcW w:w="2399" w:type="dxa"/>
            <w:vAlign w:val="center"/>
          </w:tcPr>
          <w:p w14:paraId="63477C70" w14:textId="77777777" w:rsidR="00E04F8C" w:rsidRDefault="003965D0">
            <w:pPr>
              <w:pStyle w:val="GostTableHead"/>
            </w:pPr>
            <w:r>
              <w:t>Тип</w:t>
            </w:r>
          </w:p>
        </w:tc>
        <w:tc>
          <w:tcPr>
            <w:tcW w:w="879" w:type="dxa"/>
            <w:vAlign w:val="center"/>
          </w:tcPr>
          <w:p w14:paraId="487DD02B" w14:textId="77777777" w:rsidR="00E04F8C" w:rsidRDefault="003965D0">
            <w:pPr>
              <w:pStyle w:val="GostTableHead"/>
            </w:pPr>
            <w:r>
              <w:t>Обяз.</w:t>
            </w:r>
          </w:p>
        </w:tc>
        <w:tc>
          <w:tcPr>
            <w:tcW w:w="3998" w:type="dxa"/>
            <w:vAlign w:val="center"/>
          </w:tcPr>
          <w:p w14:paraId="1DA7E8A6" w14:textId="77777777" w:rsidR="00E04F8C" w:rsidRDefault="003965D0">
            <w:pPr>
              <w:pStyle w:val="GostTableHead"/>
            </w:pPr>
            <w:r>
              <w:t>Назначение</w:t>
            </w:r>
          </w:p>
        </w:tc>
      </w:tr>
      <w:tr w:rsidR="00E04F8C" w14:paraId="1E1971F5" w14:textId="77777777">
        <w:trPr>
          <w:cantSplit/>
          <w:jc w:val="center"/>
        </w:trPr>
        <w:tc>
          <w:tcPr>
            <w:tcW w:w="2079" w:type="dxa"/>
          </w:tcPr>
          <w:p w14:paraId="6718C747" w14:textId="77777777" w:rsidR="00E04F8C" w:rsidRDefault="003965D0">
            <w:pPr>
              <w:pStyle w:val="GostTable"/>
            </w:pPr>
            <w:r>
              <w:rPr>
                <w:rFonts w:ascii="Courier New" w:eastAsia="Courier New" w:hAnsi="Courier New" w:cs="Courier New"/>
                <w:sz w:val="18"/>
              </w:rPr>
              <w:t>id</w:t>
            </w:r>
          </w:p>
        </w:tc>
        <w:tc>
          <w:tcPr>
            <w:tcW w:w="2399" w:type="dxa"/>
          </w:tcPr>
          <w:p w14:paraId="3CA1D898" w14:textId="77777777" w:rsidR="00E04F8C" w:rsidRDefault="003965D0">
            <w:pPr>
              <w:pStyle w:val="GostTable"/>
            </w:pPr>
            <w:r>
              <w:t>bigint, ПК</w:t>
            </w:r>
          </w:p>
        </w:tc>
        <w:tc>
          <w:tcPr>
            <w:tcW w:w="879" w:type="dxa"/>
          </w:tcPr>
          <w:p w14:paraId="27FF04FB" w14:textId="77777777" w:rsidR="00E04F8C" w:rsidRDefault="003965D0">
            <w:pPr>
              <w:pStyle w:val="GostTable"/>
            </w:pPr>
            <w:r>
              <w:t>да</w:t>
            </w:r>
          </w:p>
        </w:tc>
        <w:tc>
          <w:tcPr>
            <w:tcW w:w="3998" w:type="dxa"/>
          </w:tcPr>
          <w:p w14:paraId="7D6EC8C7" w14:textId="77777777" w:rsidR="00E04F8C" w:rsidRDefault="003965D0">
            <w:pPr>
              <w:pStyle w:val="GostTable"/>
            </w:pPr>
            <w:r>
              <w:t>ID</w:t>
            </w:r>
          </w:p>
        </w:tc>
      </w:tr>
      <w:tr w:rsidR="00E04F8C" w14:paraId="3B50AC9D" w14:textId="77777777">
        <w:trPr>
          <w:cantSplit/>
          <w:jc w:val="center"/>
        </w:trPr>
        <w:tc>
          <w:tcPr>
            <w:tcW w:w="2079" w:type="dxa"/>
          </w:tcPr>
          <w:p w14:paraId="51357AA0" w14:textId="77777777" w:rsidR="00E04F8C" w:rsidRDefault="003965D0">
            <w:pPr>
              <w:pStyle w:val="GostTable"/>
            </w:pPr>
            <w:r>
              <w:rPr>
                <w:rFonts w:ascii="Courier New" w:eastAsia="Courier New" w:hAnsi="Courier New" w:cs="Courier New"/>
                <w:sz w:val="18"/>
              </w:rPr>
              <w:t>company_id</w:t>
            </w:r>
          </w:p>
        </w:tc>
        <w:tc>
          <w:tcPr>
            <w:tcW w:w="2399" w:type="dxa"/>
          </w:tcPr>
          <w:p w14:paraId="0BAE35ED" w14:textId="77777777" w:rsidR="00E04F8C" w:rsidRDefault="003965D0">
            <w:pPr>
              <w:pStyle w:val="GostTable"/>
            </w:pPr>
            <w:r>
              <w:t>bigint, ВК → permissions_company</w:t>
            </w:r>
          </w:p>
        </w:tc>
        <w:tc>
          <w:tcPr>
            <w:tcW w:w="879" w:type="dxa"/>
          </w:tcPr>
          <w:p w14:paraId="35578ADB" w14:textId="77777777" w:rsidR="00E04F8C" w:rsidRDefault="003965D0">
            <w:pPr>
              <w:pStyle w:val="GostTable"/>
            </w:pPr>
            <w:r>
              <w:t>нет</w:t>
            </w:r>
          </w:p>
        </w:tc>
        <w:tc>
          <w:tcPr>
            <w:tcW w:w="3998" w:type="dxa"/>
          </w:tcPr>
          <w:p w14:paraId="7A76D184" w14:textId="77777777" w:rsidR="00E04F8C" w:rsidRDefault="003965D0">
            <w:pPr>
              <w:pStyle w:val="GostTable"/>
            </w:pPr>
            <w:r>
              <w:t>Компания. удаляется вместе со связанной записью</w:t>
            </w:r>
          </w:p>
        </w:tc>
      </w:tr>
      <w:tr w:rsidR="00E04F8C" w14:paraId="1E641713" w14:textId="77777777">
        <w:trPr>
          <w:cantSplit/>
          <w:jc w:val="center"/>
        </w:trPr>
        <w:tc>
          <w:tcPr>
            <w:tcW w:w="2079" w:type="dxa"/>
          </w:tcPr>
          <w:p w14:paraId="20FAE006" w14:textId="77777777" w:rsidR="00E04F8C" w:rsidRDefault="003965D0">
            <w:pPr>
              <w:pStyle w:val="GostTable"/>
            </w:pPr>
            <w:r>
              <w:rPr>
                <w:rFonts w:ascii="Courier New" w:eastAsia="Courier New" w:hAnsi="Courier New" w:cs="Courier New"/>
                <w:sz w:val="18"/>
              </w:rPr>
              <w:t>name</w:t>
            </w:r>
          </w:p>
        </w:tc>
        <w:tc>
          <w:tcPr>
            <w:tcW w:w="2399" w:type="dxa"/>
          </w:tcPr>
          <w:p w14:paraId="5371099D" w14:textId="77777777" w:rsidR="00E04F8C" w:rsidRDefault="003965D0">
            <w:pPr>
              <w:pStyle w:val="GostTable"/>
            </w:pPr>
            <w:r>
              <w:t>varchar(200)</w:t>
            </w:r>
          </w:p>
        </w:tc>
        <w:tc>
          <w:tcPr>
            <w:tcW w:w="879" w:type="dxa"/>
          </w:tcPr>
          <w:p w14:paraId="328AB828" w14:textId="77777777" w:rsidR="00E04F8C" w:rsidRDefault="003965D0">
            <w:pPr>
              <w:pStyle w:val="GostTable"/>
            </w:pPr>
            <w:r>
              <w:t>да</w:t>
            </w:r>
          </w:p>
        </w:tc>
        <w:tc>
          <w:tcPr>
            <w:tcW w:w="3998" w:type="dxa"/>
          </w:tcPr>
          <w:p w14:paraId="0EC7B47F" w14:textId="77777777" w:rsidR="00E04F8C" w:rsidRDefault="003965D0">
            <w:pPr>
              <w:pStyle w:val="GostTable"/>
            </w:pPr>
            <w:r>
              <w:t>Название цели</w:t>
            </w:r>
          </w:p>
        </w:tc>
      </w:tr>
    </w:tbl>
    <w:p w14:paraId="00D5EA74" w14:textId="77777777" w:rsidR="00E04F8C" w:rsidRDefault="00E04F8C">
      <w:pPr>
        <w:spacing w:line="240" w:lineRule="auto"/>
      </w:pPr>
    </w:p>
    <w:p w14:paraId="2990209C" w14:textId="77777777" w:rsidR="00E04F8C" w:rsidRDefault="003965D0">
      <w:r>
        <w:t>Уникальные сочетания: (company, name).</w:t>
      </w:r>
    </w:p>
    <w:p w14:paraId="193FCA8E" w14:textId="77777777" w:rsidR="00E04F8C" w:rsidRDefault="003965D0">
      <w:pPr>
        <w:pStyle w:val="21"/>
      </w:pPr>
      <w:bookmarkStart w:id="45" w:name="_Toc242650002"/>
      <w:r>
        <w:t>А.5 Финансы (приложение finances)</w:t>
      </w:r>
      <w:bookmarkEnd w:id="45"/>
    </w:p>
    <w:p w14:paraId="3F4A6C4F" w14:textId="77777777" w:rsidR="00E04F8C" w:rsidRDefault="003965D0">
      <w:pPr>
        <w:pStyle w:val="31"/>
      </w:pPr>
      <w:bookmarkStart w:id="46" w:name="_Toc242650003"/>
      <w:r>
        <w:t>А.5.1 Таблица finances_beneficiaryaccount — Счёт получателя</w:t>
      </w:r>
      <w:bookmarkEnd w:id="46"/>
    </w:p>
    <w:p w14:paraId="2529F62B" w14:textId="77777777" w:rsidR="00E04F8C" w:rsidRDefault="003965D0">
      <w:pPr>
        <w:pStyle w:val="GostCaption"/>
      </w:pPr>
      <w:r>
        <w:t>Таблица А.26 – Структура таблицы finances_beneficiaryaccount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32B7325F" w14:textId="77777777">
        <w:trPr>
          <w:cantSplit/>
          <w:tblHeader/>
          <w:jc w:val="center"/>
        </w:trPr>
        <w:tc>
          <w:tcPr>
            <w:tcW w:w="2079" w:type="dxa"/>
            <w:vAlign w:val="center"/>
          </w:tcPr>
          <w:p w14:paraId="55D59B26" w14:textId="77777777" w:rsidR="00E04F8C" w:rsidRDefault="003965D0">
            <w:pPr>
              <w:pStyle w:val="GostTableHead"/>
            </w:pPr>
            <w:r>
              <w:t>Поле</w:t>
            </w:r>
          </w:p>
        </w:tc>
        <w:tc>
          <w:tcPr>
            <w:tcW w:w="2399" w:type="dxa"/>
            <w:vAlign w:val="center"/>
          </w:tcPr>
          <w:p w14:paraId="7EADDE3D" w14:textId="77777777" w:rsidR="00E04F8C" w:rsidRDefault="003965D0">
            <w:pPr>
              <w:pStyle w:val="GostTableHead"/>
            </w:pPr>
            <w:r>
              <w:t>Тип</w:t>
            </w:r>
          </w:p>
        </w:tc>
        <w:tc>
          <w:tcPr>
            <w:tcW w:w="879" w:type="dxa"/>
            <w:vAlign w:val="center"/>
          </w:tcPr>
          <w:p w14:paraId="6F33B767" w14:textId="77777777" w:rsidR="00E04F8C" w:rsidRDefault="003965D0">
            <w:pPr>
              <w:pStyle w:val="GostTableHead"/>
            </w:pPr>
            <w:r>
              <w:t>Обяз.</w:t>
            </w:r>
          </w:p>
        </w:tc>
        <w:tc>
          <w:tcPr>
            <w:tcW w:w="3998" w:type="dxa"/>
            <w:vAlign w:val="center"/>
          </w:tcPr>
          <w:p w14:paraId="2E0FE454" w14:textId="77777777" w:rsidR="00E04F8C" w:rsidRDefault="003965D0">
            <w:pPr>
              <w:pStyle w:val="GostTableHead"/>
            </w:pPr>
            <w:r>
              <w:t>Назначение</w:t>
            </w:r>
          </w:p>
        </w:tc>
      </w:tr>
      <w:tr w:rsidR="00E04F8C" w14:paraId="183457B5" w14:textId="77777777">
        <w:trPr>
          <w:cantSplit/>
          <w:jc w:val="center"/>
        </w:trPr>
        <w:tc>
          <w:tcPr>
            <w:tcW w:w="2079" w:type="dxa"/>
          </w:tcPr>
          <w:p w14:paraId="391447C5" w14:textId="77777777" w:rsidR="00E04F8C" w:rsidRDefault="003965D0">
            <w:pPr>
              <w:pStyle w:val="GostTable"/>
            </w:pPr>
            <w:r>
              <w:rPr>
                <w:rFonts w:ascii="Courier New" w:eastAsia="Courier New" w:hAnsi="Courier New" w:cs="Courier New"/>
                <w:sz w:val="18"/>
              </w:rPr>
              <w:lastRenderedPageBreak/>
              <w:t>id</w:t>
            </w:r>
          </w:p>
        </w:tc>
        <w:tc>
          <w:tcPr>
            <w:tcW w:w="2399" w:type="dxa"/>
          </w:tcPr>
          <w:p w14:paraId="5A122190" w14:textId="77777777" w:rsidR="00E04F8C" w:rsidRDefault="003965D0">
            <w:pPr>
              <w:pStyle w:val="GostTable"/>
            </w:pPr>
            <w:r>
              <w:t>bigint, ПК</w:t>
            </w:r>
          </w:p>
        </w:tc>
        <w:tc>
          <w:tcPr>
            <w:tcW w:w="879" w:type="dxa"/>
          </w:tcPr>
          <w:p w14:paraId="049E78B8" w14:textId="77777777" w:rsidR="00E04F8C" w:rsidRDefault="003965D0">
            <w:pPr>
              <w:pStyle w:val="GostTable"/>
            </w:pPr>
            <w:r>
              <w:t>да</w:t>
            </w:r>
          </w:p>
        </w:tc>
        <w:tc>
          <w:tcPr>
            <w:tcW w:w="3998" w:type="dxa"/>
          </w:tcPr>
          <w:p w14:paraId="4E89D16E" w14:textId="77777777" w:rsidR="00E04F8C" w:rsidRDefault="003965D0">
            <w:pPr>
              <w:pStyle w:val="GostTable"/>
            </w:pPr>
            <w:r>
              <w:t>ID</w:t>
            </w:r>
          </w:p>
        </w:tc>
      </w:tr>
      <w:tr w:rsidR="00E04F8C" w14:paraId="02982390" w14:textId="77777777">
        <w:trPr>
          <w:cantSplit/>
          <w:jc w:val="center"/>
        </w:trPr>
        <w:tc>
          <w:tcPr>
            <w:tcW w:w="2079" w:type="dxa"/>
          </w:tcPr>
          <w:p w14:paraId="2B158010" w14:textId="77777777" w:rsidR="00E04F8C" w:rsidRDefault="003965D0">
            <w:pPr>
              <w:pStyle w:val="GostTable"/>
            </w:pPr>
            <w:r>
              <w:rPr>
                <w:rFonts w:ascii="Courier New" w:eastAsia="Courier New" w:hAnsi="Courier New" w:cs="Courier New"/>
                <w:sz w:val="18"/>
              </w:rPr>
              <w:t>name</w:t>
            </w:r>
          </w:p>
        </w:tc>
        <w:tc>
          <w:tcPr>
            <w:tcW w:w="2399" w:type="dxa"/>
          </w:tcPr>
          <w:p w14:paraId="72DEC053" w14:textId="77777777" w:rsidR="00E04F8C" w:rsidRDefault="003965D0">
            <w:pPr>
              <w:pStyle w:val="GostTable"/>
            </w:pPr>
            <w:r>
              <w:t>varchar(200)</w:t>
            </w:r>
          </w:p>
        </w:tc>
        <w:tc>
          <w:tcPr>
            <w:tcW w:w="879" w:type="dxa"/>
          </w:tcPr>
          <w:p w14:paraId="66851A2D" w14:textId="77777777" w:rsidR="00E04F8C" w:rsidRDefault="003965D0">
            <w:pPr>
              <w:pStyle w:val="GostTable"/>
            </w:pPr>
            <w:r>
              <w:t>да</w:t>
            </w:r>
          </w:p>
        </w:tc>
        <w:tc>
          <w:tcPr>
            <w:tcW w:w="3998" w:type="dxa"/>
          </w:tcPr>
          <w:p w14:paraId="1B4A0B17" w14:textId="77777777" w:rsidR="00E04F8C" w:rsidRDefault="003965D0">
            <w:pPr>
              <w:pStyle w:val="GostTable"/>
            </w:pPr>
            <w:r>
              <w:t>Название счёта</w:t>
            </w:r>
          </w:p>
        </w:tc>
      </w:tr>
      <w:tr w:rsidR="00E04F8C" w14:paraId="0CAF0539" w14:textId="77777777">
        <w:trPr>
          <w:cantSplit/>
          <w:jc w:val="center"/>
        </w:trPr>
        <w:tc>
          <w:tcPr>
            <w:tcW w:w="2079" w:type="dxa"/>
          </w:tcPr>
          <w:p w14:paraId="2198F340" w14:textId="77777777" w:rsidR="00E04F8C" w:rsidRDefault="003965D0">
            <w:pPr>
              <w:pStyle w:val="GostTable"/>
            </w:pPr>
            <w:r>
              <w:rPr>
                <w:rFonts w:ascii="Courier New" w:eastAsia="Courier New" w:hAnsi="Courier New" w:cs="Courier New"/>
                <w:sz w:val="18"/>
              </w:rPr>
              <w:t>details</w:t>
            </w:r>
          </w:p>
        </w:tc>
        <w:tc>
          <w:tcPr>
            <w:tcW w:w="2399" w:type="dxa"/>
          </w:tcPr>
          <w:p w14:paraId="03B8B0FA" w14:textId="77777777" w:rsidR="00E04F8C" w:rsidRDefault="003965D0">
            <w:pPr>
              <w:pStyle w:val="GostTable"/>
            </w:pPr>
            <w:r>
              <w:t>text</w:t>
            </w:r>
          </w:p>
        </w:tc>
        <w:tc>
          <w:tcPr>
            <w:tcW w:w="879" w:type="dxa"/>
          </w:tcPr>
          <w:p w14:paraId="5F6A1F51" w14:textId="77777777" w:rsidR="00E04F8C" w:rsidRDefault="003965D0">
            <w:pPr>
              <w:pStyle w:val="GostTable"/>
            </w:pPr>
            <w:r>
              <w:t>нет</w:t>
            </w:r>
          </w:p>
        </w:tc>
        <w:tc>
          <w:tcPr>
            <w:tcW w:w="3998" w:type="dxa"/>
          </w:tcPr>
          <w:p w14:paraId="05403E9F" w14:textId="77777777" w:rsidR="00E04F8C" w:rsidRDefault="003965D0">
            <w:pPr>
              <w:pStyle w:val="GostTable"/>
            </w:pPr>
            <w:r>
              <w:t>Реквизиты</w:t>
            </w:r>
          </w:p>
        </w:tc>
      </w:tr>
      <w:tr w:rsidR="00E04F8C" w14:paraId="62DC227D" w14:textId="77777777">
        <w:trPr>
          <w:cantSplit/>
          <w:jc w:val="center"/>
        </w:trPr>
        <w:tc>
          <w:tcPr>
            <w:tcW w:w="2079" w:type="dxa"/>
          </w:tcPr>
          <w:p w14:paraId="31681CAC" w14:textId="77777777" w:rsidR="00E04F8C" w:rsidRDefault="003965D0">
            <w:pPr>
              <w:pStyle w:val="GostTable"/>
            </w:pPr>
            <w:r>
              <w:rPr>
                <w:rFonts w:ascii="Courier New" w:eastAsia="Courier New" w:hAnsi="Courier New" w:cs="Courier New"/>
                <w:sz w:val="18"/>
              </w:rPr>
              <w:t>company_id</w:t>
            </w:r>
          </w:p>
        </w:tc>
        <w:tc>
          <w:tcPr>
            <w:tcW w:w="2399" w:type="dxa"/>
          </w:tcPr>
          <w:p w14:paraId="0220B879" w14:textId="77777777" w:rsidR="00E04F8C" w:rsidRDefault="003965D0">
            <w:pPr>
              <w:pStyle w:val="GostTable"/>
            </w:pPr>
            <w:r>
              <w:t>bigint, ВК → permissions_company</w:t>
            </w:r>
          </w:p>
        </w:tc>
        <w:tc>
          <w:tcPr>
            <w:tcW w:w="879" w:type="dxa"/>
          </w:tcPr>
          <w:p w14:paraId="3C51A019" w14:textId="77777777" w:rsidR="00E04F8C" w:rsidRDefault="003965D0">
            <w:pPr>
              <w:pStyle w:val="GostTable"/>
            </w:pPr>
            <w:r>
              <w:t>нет</w:t>
            </w:r>
          </w:p>
        </w:tc>
        <w:tc>
          <w:tcPr>
            <w:tcW w:w="3998" w:type="dxa"/>
          </w:tcPr>
          <w:p w14:paraId="2277A405" w14:textId="77777777" w:rsidR="00E04F8C" w:rsidRDefault="003965D0">
            <w:pPr>
              <w:pStyle w:val="GostTable"/>
            </w:pPr>
            <w:r>
              <w:t>Компания. удаляется вместе со связанной записью</w:t>
            </w:r>
          </w:p>
        </w:tc>
      </w:tr>
      <w:tr w:rsidR="00E04F8C" w14:paraId="2164A87A" w14:textId="77777777">
        <w:trPr>
          <w:cantSplit/>
          <w:jc w:val="center"/>
        </w:trPr>
        <w:tc>
          <w:tcPr>
            <w:tcW w:w="2079" w:type="dxa"/>
          </w:tcPr>
          <w:p w14:paraId="32240AF9" w14:textId="77777777" w:rsidR="00E04F8C" w:rsidRDefault="003965D0">
            <w:pPr>
              <w:pStyle w:val="GostTable"/>
            </w:pPr>
            <w:r>
              <w:rPr>
                <w:rFonts w:ascii="Courier New" w:eastAsia="Courier New" w:hAnsi="Courier New" w:cs="Courier New"/>
                <w:sz w:val="18"/>
              </w:rPr>
              <w:t>created_by_id</w:t>
            </w:r>
          </w:p>
        </w:tc>
        <w:tc>
          <w:tcPr>
            <w:tcW w:w="2399" w:type="dxa"/>
          </w:tcPr>
          <w:p w14:paraId="2BC5CC13" w14:textId="77777777" w:rsidR="00E04F8C" w:rsidRDefault="003965D0">
            <w:pPr>
              <w:pStyle w:val="GostTable"/>
            </w:pPr>
            <w:r>
              <w:t>bigint, ВК → auth_user</w:t>
            </w:r>
          </w:p>
        </w:tc>
        <w:tc>
          <w:tcPr>
            <w:tcW w:w="879" w:type="dxa"/>
          </w:tcPr>
          <w:p w14:paraId="5E32B1AB" w14:textId="77777777" w:rsidR="00E04F8C" w:rsidRDefault="003965D0">
            <w:pPr>
              <w:pStyle w:val="GostTable"/>
            </w:pPr>
            <w:r>
              <w:t>нет</w:t>
            </w:r>
          </w:p>
        </w:tc>
        <w:tc>
          <w:tcPr>
            <w:tcW w:w="3998" w:type="dxa"/>
          </w:tcPr>
          <w:p w14:paraId="59D6D2DF" w14:textId="77777777" w:rsidR="00E04F8C" w:rsidRDefault="003965D0">
            <w:pPr>
              <w:pStyle w:val="GostTable"/>
            </w:pPr>
            <w:r>
              <w:t>Кем создан. при удалении связанной записи обнуляется</w:t>
            </w:r>
          </w:p>
        </w:tc>
      </w:tr>
    </w:tbl>
    <w:p w14:paraId="2DA026A4" w14:textId="77777777" w:rsidR="00E04F8C" w:rsidRDefault="00E04F8C">
      <w:pPr>
        <w:spacing w:line="240" w:lineRule="auto"/>
      </w:pPr>
    </w:p>
    <w:p w14:paraId="73F71EA4" w14:textId="77777777" w:rsidR="00E04F8C" w:rsidRDefault="003965D0">
      <w:pPr>
        <w:pStyle w:val="31"/>
      </w:pPr>
      <w:bookmarkStart w:id="47" w:name="_Toc242650004"/>
      <w:r>
        <w:t>А.5.2 Таблица finances_exchangerate — Курс валюты</w:t>
      </w:r>
      <w:bookmarkEnd w:id="47"/>
    </w:p>
    <w:p w14:paraId="6A5F7B34" w14:textId="77777777" w:rsidR="00E04F8C" w:rsidRDefault="003965D0">
      <w:pPr>
        <w:pStyle w:val="GostCaption"/>
      </w:pPr>
      <w:r>
        <w:t>Таблица А.27 – Структура таблицы finances_exchangerate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4C840CE7" w14:textId="77777777">
        <w:trPr>
          <w:cantSplit/>
          <w:tblHeader/>
          <w:jc w:val="center"/>
        </w:trPr>
        <w:tc>
          <w:tcPr>
            <w:tcW w:w="2079" w:type="dxa"/>
            <w:vAlign w:val="center"/>
          </w:tcPr>
          <w:p w14:paraId="6C065D05" w14:textId="77777777" w:rsidR="00E04F8C" w:rsidRDefault="003965D0">
            <w:pPr>
              <w:pStyle w:val="GostTableHead"/>
            </w:pPr>
            <w:r>
              <w:t>Поле</w:t>
            </w:r>
          </w:p>
        </w:tc>
        <w:tc>
          <w:tcPr>
            <w:tcW w:w="2399" w:type="dxa"/>
            <w:vAlign w:val="center"/>
          </w:tcPr>
          <w:p w14:paraId="4B2B6E92" w14:textId="77777777" w:rsidR="00E04F8C" w:rsidRDefault="003965D0">
            <w:pPr>
              <w:pStyle w:val="GostTableHead"/>
            </w:pPr>
            <w:r>
              <w:t>Тип</w:t>
            </w:r>
          </w:p>
        </w:tc>
        <w:tc>
          <w:tcPr>
            <w:tcW w:w="879" w:type="dxa"/>
            <w:vAlign w:val="center"/>
          </w:tcPr>
          <w:p w14:paraId="5C3DA44A" w14:textId="77777777" w:rsidR="00E04F8C" w:rsidRDefault="003965D0">
            <w:pPr>
              <w:pStyle w:val="GostTableHead"/>
            </w:pPr>
            <w:r>
              <w:t>Обяз.</w:t>
            </w:r>
          </w:p>
        </w:tc>
        <w:tc>
          <w:tcPr>
            <w:tcW w:w="3998" w:type="dxa"/>
            <w:vAlign w:val="center"/>
          </w:tcPr>
          <w:p w14:paraId="43D48F23" w14:textId="77777777" w:rsidR="00E04F8C" w:rsidRDefault="003965D0">
            <w:pPr>
              <w:pStyle w:val="GostTableHead"/>
            </w:pPr>
            <w:r>
              <w:t>Назначение</w:t>
            </w:r>
          </w:p>
        </w:tc>
      </w:tr>
      <w:tr w:rsidR="00E04F8C" w14:paraId="2D84DFF8" w14:textId="77777777">
        <w:trPr>
          <w:cantSplit/>
          <w:jc w:val="center"/>
        </w:trPr>
        <w:tc>
          <w:tcPr>
            <w:tcW w:w="2079" w:type="dxa"/>
          </w:tcPr>
          <w:p w14:paraId="00EFD5EF" w14:textId="77777777" w:rsidR="00E04F8C" w:rsidRDefault="003965D0">
            <w:pPr>
              <w:pStyle w:val="GostTable"/>
            </w:pPr>
            <w:r>
              <w:rPr>
                <w:rFonts w:ascii="Courier New" w:eastAsia="Courier New" w:hAnsi="Courier New" w:cs="Courier New"/>
                <w:sz w:val="18"/>
              </w:rPr>
              <w:t>id</w:t>
            </w:r>
          </w:p>
        </w:tc>
        <w:tc>
          <w:tcPr>
            <w:tcW w:w="2399" w:type="dxa"/>
          </w:tcPr>
          <w:p w14:paraId="0BEEE767" w14:textId="77777777" w:rsidR="00E04F8C" w:rsidRDefault="003965D0">
            <w:pPr>
              <w:pStyle w:val="GostTable"/>
            </w:pPr>
            <w:r>
              <w:t>bigint, ПК</w:t>
            </w:r>
          </w:p>
        </w:tc>
        <w:tc>
          <w:tcPr>
            <w:tcW w:w="879" w:type="dxa"/>
          </w:tcPr>
          <w:p w14:paraId="67300906" w14:textId="77777777" w:rsidR="00E04F8C" w:rsidRDefault="003965D0">
            <w:pPr>
              <w:pStyle w:val="GostTable"/>
            </w:pPr>
            <w:r>
              <w:t>да</w:t>
            </w:r>
          </w:p>
        </w:tc>
        <w:tc>
          <w:tcPr>
            <w:tcW w:w="3998" w:type="dxa"/>
          </w:tcPr>
          <w:p w14:paraId="38D70FC6" w14:textId="77777777" w:rsidR="00E04F8C" w:rsidRDefault="003965D0">
            <w:pPr>
              <w:pStyle w:val="GostTable"/>
            </w:pPr>
            <w:r>
              <w:t>ID</w:t>
            </w:r>
          </w:p>
        </w:tc>
      </w:tr>
      <w:tr w:rsidR="00E04F8C" w14:paraId="26D46D5B" w14:textId="77777777">
        <w:trPr>
          <w:cantSplit/>
          <w:jc w:val="center"/>
        </w:trPr>
        <w:tc>
          <w:tcPr>
            <w:tcW w:w="2079" w:type="dxa"/>
          </w:tcPr>
          <w:p w14:paraId="5D90FA0B" w14:textId="77777777" w:rsidR="00E04F8C" w:rsidRDefault="003965D0">
            <w:pPr>
              <w:pStyle w:val="GostTable"/>
            </w:pPr>
            <w:r>
              <w:rPr>
                <w:rFonts w:ascii="Courier New" w:eastAsia="Courier New" w:hAnsi="Courier New" w:cs="Courier New"/>
                <w:sz w:val="18"/>
              </w:rPr>
              <w:t>currency</w:t>
            </w:r>
          </w:p>
        </w:tc>
        <w:tc>
          <w:tcPr>
            <w:tcW w:w="2399" w:type="dxa"/>
          </w:tcPr>
          <w:p w14:paraId="1DD566BE" w14:textId="77777777" w:rsidR="00E04F8C" w:rsidRDefault="003965D0">
            <w:pPr>
              <w:pStyle w:val="GostTable"/>
            </w:pPr>
            <w:r>
              <w:t>varchar(3)</w:t>
            </w:r>
          </w:p>
        </w:tc>
        <w:tc>
          <w:tcPr>
            <w:tcW w:w="879" w:type="dxa"/>
          </w:tcPr>
          <w:p w14:paraId="1ED34C56" w14:textId="77777777" w:rsidR="00E04F8C" w:rsidRDefault="003965D0">
            <w:pPr>
              <w:pStyle w:val="GostTable"/>
            </w:pPr>
            <w:r>
              <w:t>да</w:t>
            </w:r>
          </w:p>
        </w:tc>
        <w:tc>
          <w:tcPr>
            <w:tcW w:w="3998" w:type="dxa"/>
          </w:tcPr>
          <w:p w14:paraId="2B243365" w14:textId="77777777" w:rsidR="00E04F8C" w:rsidRDefault="003965D0">
            <w:pPr>
              <w:pStyle w:val="GostTable"/>
            </w:pPr>
            <w:r>
              <w:t>Валюта. значения: UZS, USD, EUR, RUB, CNY, KZT, GBP, AED, TRY</w:t>
            </w:r>
          </w:p>
        </w:tc>
      </w:tr>
      <w:tr w:rsidR="00E04F8C" w14:paraId="18E4491C" w14:textId="77777777">
        <w:trPr>
          <w:cantSplit/>
          <w:jc w:val="center"/>
        </w:trPr>
        <w:tc>
          <w:tcPr>
            <w:tcW w:w="2079" w:type="dxa"/>
          </w:tcPr>
          <w:p w14:paraId="3E73F05C" w14:textId="77777777" w:rsidR="00E04F8C" w:rsidRDefault="003965D0">
            <w:pPr>
              <w:pStyle w:val="GostTable"/>
            </w:pPr>
            <w:r>
              <w:rPr>
                <w:rFonts w:ascii="Courier New" w:eastAsia="Courier New" w:hAnsi="Courier New" w:cs="Courier New"/>
                <w:sz w:val="18"/>
              </w:rPr>
              <w:t>date</w:t>
            </w:r>
          </w:p>
        </w:tc>
        <w:tc>
          <w:tcPr>
            <w:tcW w:w="2399" w:type="dxa"/>
          </w:tcPr>
          <w:p w14:paraId="00D8CB06" w14:textId="77777777" w:rsidR="00E04F8C" w:rsidRDefault="003965D0">
            <w:pPr>
              <w:pStyle w:val="GostTable"/>
            </w:pPr>
            <w:r>
              <w:t>date</w:t>
            </w:r>
          </w:p>
        </w:tc>
        <w:tc>
          <w:tcPr>
            <w:tcW w:w="879" w:type="dxa"/>
          </w:tcPr>
          <w:p w14:paraId="17F1513E" w14:textId="77777777" w:rsidR="00E04F8C" w:rsidRDefault="003965D0">
            <w:pPr>
              <w:pStyle w:val="GostTable"/>
            </w:pPr>
            <w:r>
              <w:t>да</w:t>
            </w:r>
          </w:p>
        </w:tc>
        <w:tc>
          <w:tcPr>
            <w:tcW w:w="3998" w:type="dxa"/>
          </w:tcPr>
          <w:p w14:paraId="1FC66383" w14:textId="77777777" w:rsidR="00E04F8C" w:rsidRDefault="003965D0">
            <w:pPr>
              <w:pStyle w:val="GostTable"/>
            </w:pPr>
            <w:r>
              <w:t>Дата курса</w:t>
            </w:r>
          </w:p>
        </w:tc>
      </w:tr>
      <w:tr w:rsidR="00E04F8C" w14:paraId="695DD9BE" w14:textId="77777777">
        <w:trPr>
          <w:cantSplit/>
          <w:jc w:val="center"/>
        </w:trPr>
        <w:tc>
          <w:tcPr>
            <w:tcW w:w="2079" w:type="dxa"/>
          </w:tcPr>
          <w:p w14:paraId="08D56EF6" w14:textId="77777777" w:rsidR="00E04F8C" w:rsidRDefault="003965D0">
            <w:pPr>
              <w:pStyle w:val="GostTable"/>
            </w:pPr>
            <w:r>
              <w:rPr>
                <w:rFonts w:ascii="Courier New" w:eastAsia="Courier New" w:hAnsi="Courier New" w:cs="Courier New"/>
                <w:sz w:val="18"/>
              </w:rPr>
              <w:t>rate</w:t>
            </w:r>
          </w:p>
        </w:tc>
        <w:tc>
          <w:tcPr>
            <w:tcW w:w="2399" w:type="dxa"/>
          </w:tcPr>
          <w:p w14:paraId="7F0E7C89" w14:textId="77777777" w:rsidR="00E04F8C" w:rsidRDefault="003965D0">
            <w:pPr>
              <w:pStyle w:val="GostTable"/>
            </w:pPr>
            <w:r>
              <w:t>numeric(24,8)</w:t>
            </w:r>
          </w:p>
        </w:tc>
        <w:tc>
          <w:tcPr>
            <w:tcW w:w="879" w:type="dxa"/>
          </w:tcPr>
          <w:p w14:paraId="69CC9FEC" w14:textId="77777777" w:rsidR="00E04F8C" w:rsidRDefault="003965D0">
            <w:pPr>
              <w:pStyle w:val="GostTable"/>
            </w:pPr>
            <w:r>
              <w:t>да</w:t>
            </w:r>
          </w:p>
        </w:tc>
        <w:tc>
          <w:tcPr>
            <w:tcW w:w="3998" w:type="dxa"/>
          </w:tcPr>
          <w:p w14:paraId="6A20049D" w14:textId="77777777" w:rsidR="00E04F8C" w:rsidRDefault="003965D0">
            <w:pPr>
              <w:pStyle w:val="GostTable"/>
            </w:pPr>
            <w:r>
              <w:t>Сумов за единицу валюты</w:t>
            </w:r>
          </w:p>
        </w:tc>
      </w:tr>
      <w:tr w:rsidR="00E04F8C" w14:paraId="43C5854C" w14:textId="77777777">
        <w:trPr>
          <w:cantSplit/>
          <w:jc w:val="center"/>
        </w:trPr>
        <w:tc>
          <w:tcPr>
            <w:tcW w:w="2079" w:type="dxa"/>
          </w:tcPr>
          <w:p w14:paraId="50773EA4" w14:textId="77777777" w:rsidR="00E04F8C" w:rsidRDefault="003965D0">
            <w:pPr>
              <w:pStyle w:val="GostTable"/>
            </w:pPr>
            <w:r>
              <w:rPr>
                <w:rFonts w:ascii="Courier New" w:eastAsia="Courier New" w:hAnsi="Courier New" w:cs="Courier New"/>
                <w:sz w:val="18"/>
              </w:rPr>
              <w:t>source</w:t>
            </w:r>
          </w:p>
        </w:tc>
        <w:tc>
          <w:tcPr>
            <w:tcW w:w="2399" w:type="dxa"/>
          </w:tcPr>
          <w:p w14:paraId="09AAF3A5" w14:textId="77777777" w:rsidR="00E04F8C" w:rsidRDefault="003965D0">
            <w:pPr>
              <w:pStyle w:val="GostTable"/>
            </w:pPr>
            <w:r>
              <w:t>varchar(10)</w:t>
            </w:r>
          </w:p>
        </w:tc>
        <w:tc>
          <w:tcPr>
            <w:tcW w:w="879" w:type="dxa"/>
          </w:tcPr>
          <w:p w14:paraId="7E51C127" w14:textId="77777777" w:rsidR="00E04F8C" w:rsidRDefault="003965D0">
            <w:pPr>
              <w:pStyle w:val="GostTable"/>
            </w:pPr>
            <w:r>
              <w:t>да</w:t>
            </w:r>
          </w:p>
        </w:tc>
        <w:tc>
          <w:tcPr>
            <w:tcW w:w="3998" w:type="dxa"/>
          </w:tcPr>
          <w:p w14:paraId="216BE88F" w14:textId="77777777" w:rsidR="00E04F8C" w:rsidRDefault="003965D0">
            <w:pPr>
              <w:pStyle w:val="GostTable"/>
            </w:pPr>
            <w:r>
              <w:t>Источник. значения: CBU, MANUAL</w:t>
            </w:r>
          </w:p>
        </w:tc>
      </w:tr>
      <w:tr w:rsidR="00E04F8C" w14:paraId="1E39D41D" w14:textId="77777777">
        <w:trPr>
          <w:cantSplit/>
          <w:jc w:val="center"/>
        </w:trPr>
        <w:tc>
          <w:tcPr>
            <w:tcW w:w="2079" w:type="dxa"/>
          </w:tcPr>
          <w:p w14:paraId="0B979C2A" w14:textId="77777777" w:rsidR="00E04F8C" w:rsidRDefault="003965D0">
            <w:pPr>
              <w:pStyle w:val="GostTable"/>
            </w:pPr>
            <w:r>
              <w:rPr>
                <w:rFonts w:ascii="Courier New" w:eastAsia="Courier New" w:hAnsi="Courier New" w:cs="Courier New"/>
                <w:sz w:val="18"/>
              </w:rPr>
              <w:t>company_id</w:t>
            </w:r>
          </w:p>
        </w:tc>
        <w:tc>
          <w:tcPr>
            <w:tcW w:w="2399" w:type="dxa"/>
          </w:tcPr>
          <w:p w14:paraId="524EABC8" w14:textId="77777777" w:rsidR="00E04F8C" w:rsidRDefault="003965D0">
            <w:pPr>
              <w:pStyle w:val="GostTable"/>
            </w:pPr>
            <w:r>
              <w:t>bigint, ВК → permissions_company</w:t>
            </w:r>
          </w:p>
        </w:tc>
        <w:tc>
          <w:tcPr>
            <w:tcW w:w="879" w:type="dxa"/>
          </w:tcPr>
          <w:p w14:paraId="2F20FE29" w14:textId="77777777" w:rsidR="00E04F8C" w:rsidRDefault="003965D0">
            <w:pPr>
              <w:pStyle w:val="GostTable"/>
            </w:pPr>
            <w:r>
              <w:t>нет</w:t>
            </w:r>
          </w:p>
        </w:tc>
        <w:tc>
          <w:tcPr>
            <w:tcW w:w="3998" w:type="dxa"/>
          </w:tcPr>
          <w:p w14:paraId="1FC330F4" w14:textId="77777777" w:rsidR="00E04F8C" w:rsidRDefault="003965D0">
            <w:pPr>
              <w:pStyle w:val="GostTable"/>
            </w:pPr>
            <w:r>
              <w:t>Компания (для ручного курса). удаляется вместе со связанной записью</w:t>
            </w:r>
          </w:p>
        </w:tc>
      </w:tr>
      <w:tr w:rsidR="00E04F8C" w14:paraId="060355D5" w14:textId="77777777">
        <w:trPr>
          <w:cantSplit/>
          <w:jc w:val="center"/>
        </w:trPr>
        <w:tc>
          <w:tcPr>
            <w:tcW w:w="2079" w:type="dxa"/>
          </w:tcPr>
          <w:p w14:paraId="2B8B1D5A" w14:textId="77777777" w:rsidR="00E04F8C" w:rsidRDefault="003965D0">
            <w:pPr>
              <w:pStyle w:val="GostTable"/>
            </w:pPr>
            <w:r>
              <w:rPr>
                <w:rFonts w:ascii="Courier New" w:eastAsia="Courier New" w:hAnsi="Courier New" w:cs="Courier New"/>
                <w:sz w:val="18"/>
              </w:rPr>
              <w:t>created_by_id</w:t>
            </w:r>
          </w:p>
        </w:tc>
        <w:tc>
          <w:tcPr>
            <w:tcW w:w="2399" w:type="dxa"/>
          </w:tcPr>
          <w:p w14:paraId="12F1BDBF" w14:textId="77777777" w:rsidR="00E04F8C" w:rsidRDefault="003965D0">
            <w:pPr>
              <w:pStyle w:val="GostTable"/>
            </w:pPr>
            <w:r>
              <w:t>bigint, ВК → auth_user</w:t>
            </w:r>
          </w:p>
        </w:tc>
        <w:tc>
          <w:tcPr>
            <w:tcW w:w="879" w:type="dxa"/>
          </w:tcPr>
          <w:p w14:paraId="5F08F6C4" w14:textId="77777777" w:rsidR="00E04F8C" w:rsidRDefault="003965D0">
            <w:pPr>
              <w:pStyle w:val="GostTable"/>
            </w:pPr>
            <w:r>
              <w:t>нет</w:t>
            </w:r>
          </w:p>
        </w:tc>
        <w:tc>
          <w:tcPr>
            <w:tcW w:w="3998" w:type="dxa"/>
          </w:tcPr>
          <w:p w14:paraId="75EFA7C0" w14:textId="77777777" w:rsidR="00E04F8C" w:rsidRDefault="003965D0">
            <w:pPr>
              <w:pStyle w:val="GostTable"/>
            </w:pPr>
            <w:r>
              <w:t>Кем введён. при удалении связанной записи обнуляется</w:t>
            </w:r>
          </w:p>
        </w:tc>
      </w:tr>
      <w:tr w:rsidR="00E04F8C" w14:paraId="555CF248" w14:textId="77777777">
        <w:trPr>
          <w:cantSplit/>
          <w:jc w:val="center"/>
        </w:trPr>
        <w:tc>
          <w:tcPr>
            <w:tcW w:w="2079" w:type="dxa"/>
          </w:tcPr>
          <w:p w14:paraId="49008134" w14:textId="77777777" w:rsidR="00E04F8C" w:rsidRDefault="003965D0">
            <w:pPr>
              <w:pStyle w:val="GostTable"/>
            </w:pPr>
            <w:r>
              <w:rPr>
                <w:rFonts w:ascii="Courier New" w:eastAsia="Courier New" w:hAnsi="Courier New" w:cs="Courier New"/>
                <w:sz w:val="18"/>
              </w:rPr>
              <w:t>created_at</w:t>
            </w:r>
          </w:p>
        </w:tc>
        <w:tc>
          <w:tcPr>
            <w:tcW w:w="2399" w:type="dxa"/>
          </w:tcPr>
          <w:p w14:paraId="336983E7" w14:textId="77777777" w:rsidR="00E04F8C" w:rsidRDefault="003965D0">
            <w:pPr>
              <w:pStyle w:val="GostTable"/>
            </w:pPr>
            <w:r>
              <w:t>timestamptz</w:t>
            </w:r>
          </w:p>
        </w:tc>
        <w:tc>
          <w:tcPr>
            <w:tcW w:w="879" w:type="dxa"/>
          </w:tcPr>
          <w:p w14:paraId="71F610DA" w14:textId="77777777" w:rsidR="00E04F8C" w:rsidRDefault="003965D0">
            <w:pPr>
              <w:pStyle w:val="GostTable"/>
            </w:pPr>
            <w:r>
              <w:t>нет</w:t>
            </w:r>
          </w:p>
        </w:tc>
        <w:tc>
          <w:tcPr>
            <w:tcW w:w="3998" w:type="dxa"/>
          </w:tcPr>
          <w:p w14:paraId="07F17688" w14:textId="77777777" w:rsidR="00E04F8C" w:rsidRDefault="003965D0">
            <w:pPr>
              <w:pStyle w:val="GostTable"/>
            </w:pPr>
            <w:r>
              <w:t>Дата создания</w:t>
            </w:r>
          </w:p>
        </w:tc>
      </w:tr>
    </w:tbl>
    <w:p w14:paraId="69C79ACE" w14:textId="77777777" w:rsidR="00E04F8C" w:rsidRDefault="00E04F8C">
      <w:pPr>
        <w:spacing w:line="240" w:lineRule="auto"/>
      </w:pPr>
    </w:p>
    <w:p w14:paraId="298ACB32" w14:textId="77777777" w:rsidR="00E04F8C" w:rsidRDefault="003965D0">
      <w:r>
        <w:t>Ограничения целостности: uniq_cbu_rate_per_day, uniq_company_rate_per_day.</w:t>
      </w:r>
    </w:p>
    <w:p w14:paraId="4CA20864" w14:textId="77777777" w:rsidR="00E04F8C" w:rsidRDefault="003965D0">
      <w:r>
        <w:t>Дополнительные индексы: (currency, date).</w:t>
      </w:r>
    </w:p>
    <w:p w14:paraId="7F28CC40" w14:textId="77777777" w:rsidR="00E04F8C" w:rsidRDefault="003965D0">
      <w:pPr>
        <w:pStyle w:val="31"/>
      </w:pPr>
      <w:bookmarkStart w:id="48" w:name="_Toc242650005"/>
      <w:r>
        <w:t>А.5.3 Таблица finances_payment — Платёж</w:t>
      </w:r>
      <w:bookmarkEnd w:id="48"/>
    </w:p>
    <w:p w14:paraId="5B30B0FA" w14:textId="77777777" w:rsidR="00E04F8C" w:rsidRDefault="003965D0">
      <w:pPr>
        <w:pStyle w:val="GostCaption"/>
      </w:pPr>
      <w:r>
        <w:t>Таблица А.28 – Структура таблицы finances_payment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0EB32A28" w14:textId="77777777">
        <w:trPr>
          <w:cantSplit/>
          <w:tblHeader/>
          <w:jc w:val="center"/>
        </w:trPr>
        <w:tc>
          <w:tcPr>
            <w:tcW w:w="2079" w:type="dxa"/>
            <w:vAlign w:val="center"/>
          </w:tcPr>
          <w:p w14:paraId="76025F3A" w14:textId="77777777" w:rsidR="00E04F8C" w:rsidRDefault="003965D0">
            <w:pPr>
              <w:pStyle w:val="GostTableHead"/>
            </w:pPr>
            <w:r>
              <w:t>Поле</w:t>
            </w:r>
          </w:p>
        </w:tc>
        <w:tc>
          <w:tcPr>
            <w:tcW w:w="2399" w:type="dxa"/>
            <w:vAlign w:val="center"/>
          </w:tcPr>
          <w:p w14:paraId="540C304D" w14:textId="77777777" w:rsidR="00E04F8C" w:rsidRDefault="003965D0">
            <w:pPr>
              <w:pStyle w:val="GostTableHead"/>
            </w:pPr>
            <w:r>
              <w:t>Тип</w:t>
            </w:r>
          </w:p>
        </w:tc>
        <w:tc>
          <w:tcPr>
            <w:tcW w:w="879" w:type="dxa"/>
            <w:vAlign w:val="center"/>
          </w:tcPr>
          <w:p w14:paraId="72A5DA1A" w14:textId="77777777" w:rsidR="00E04F8C" w:rsidRDefault="003965D0">
            <w:pPr>
              <w:pStyle w:val="GostTableHead"/>
            </w:pPr>
            <w:r>
              <w:t>Обяз.</w:t>
            </w:r>
          </w:p>
        </w:tc>
        <w:tc>
          <w:tcPr>
            <w:tcW w:w="3998" w:type="dxa"/>
            <w:vAlign w:val="center"/>
          </w:tcPr>
          <w:p w14:paraId="5FAD195F" w14:textId="77777777" w:rsidR="00E04F8C" w:rsidRDefault="003965D0">
            <w:pPr>
              <w:pStyle w:val="GostTableHead"/>
            </w:pPr>
            <w:r>
              <w:t>Назначение</w:t>
            </w:r>
          </w:p>
        </w:tc>
      </w:tr>
      <w:tr w:rsidR="00E04F8C" w14:paraId="57D900D2" w14:textId="77777777">
        <w:trPr>
          <w:cantSplit/>
          <w:jc w:val="center"/>
        </w:trPr>
        <w:tc>
          <w:tcPr>
            <w:tcW w:w="2079" w:type="dxa"/>
          </w:tcPr>
          <w:p w14:paraId="0A64EF71" w14:textId="77777777" w:rsidR="00E04F8C" w:rsidRDefault="003965D0">
            <w:pPr>
              <w:pStyle w:val="GostTable"/>
            </w:pPr>
            <w:r>
              <w:rPr>
                <w:rFonts w:ascii="Courier New" w:eastAsia="Courier New" w:hAnsi="Courier New" w:cs="Courier New"/>
                <w:sz w:val="18"/>
              </w:rPr>
              <w:t>id</w:t>
            </w:r>
          </w:p>
        </w:tc>
        <w:tc>
          <w:tcPr>
            <w:tcW w:w="2399" w:type="dxa"/>
          </w:tcPr>
          <w:p w14:paraId="5D426A49" w14:textId="77777777" w:rsidR="00E04F8C" w:rsidRDefault="003965D0">
            <w:pPr>
              <w:pStyle w:val="GostTable"/>
            </w:pPr>
            <w:r>
              <w:t>bigint, ПК</w:t>
            </w:r>
          </w:p>
        </w:tc>
        <w:tc>
          <w:tcPr>
            <w:tcW w:w="879" w:type="dxa"/>
          </w:tcPr>
          <w:p w14:paraId="57F4611D" w14:textId="77777777" w:rsidR="00E04F8C" w:rsidRDefault="003965D0">
            <w:pPr>
              <w:pStyle w:val="GostTable"/>
            </w:pPr>
            <w:r>
              <w:t>да</w:t>
            </w:r>
          </w:p>
        </w:tc>
        <w:tc>
          <w:tcPr>
            <w:tcW w:w="3998" w:type="dxa"/>
          </w:tcPr>
          <w:p w14:paraId="553E7345" w14:textId="77777777" w:rsidR="00E04F8C" w:rsidRDefault="003965D0">
            <w:pPr>
              <w:pStyle w:val="GostTable"/>
            </w:pPr>
            <w:r>
              <w:t>ID</w:t>
            </w:r>
          </w:p>
        </w:tc>
      </w:tr>
      <w:tr w:rsidR="00E04F8C" w14:paraId="1680F0A8" w14:textId="77777777">
        <w:trPr>
          <w:cantSplit/>
          <w:jc w:val="center"/>
        </w:trPr>
        <w:tc>
          <w:tcPr>
            <w:tcW w:w="2079" w:type="dxa"/>
          </w:tcPr>
          <w:p w14:paraId="3B016190" w14:textId="77777777" w:rsidR="00E04F8C" w:rsidRDefault="003965D0">
            <w:pPr>
              <w:pStyle w:val="GostTable"/>
            </w:pPr>
            <w:r>
              <w:rPr>
                <w:rFonts w:ascii="Courier New" w:eastAsia="Courier New" w:hAnsi="Courier New" w:cs="Courier New"/>
                <w:sz w:val="18"/>
              </w:rPr>
              <w:t>company_id</w:t>
            </w:r>
          </w:p>
        </w:tc>
        <w:tc>
          <w:tcPr>
            <w:tcW w:w="2399" w:type="dxa"/>
          </w:tcPr>
          <w:p w14:paraId="3F08B305" w14:textId="77777777" w:rsidR="00E04F8C" w:rsidRDefault="003965D0">
            <w:pPr>
              <w:pStyle w:val="GostTable"/>
            </w:pPr>
            <w:r>
              <w:t>bigint, ВК → permissions_company</w:t>
            </w:r>
          </w:p>
        </w:tc>
        <w:tc>
          <w:tcPr>
            <w:tcW w:w="879" w:type="dxa"/>
          </w:tcPr>
          <w:p w14:paraId="4BC89B43" w14:textId="77777777" w:rsidR="00E04F8C" w:rsidRDefault="003965D0">
            <w:pPr>
              <w:pStyle w:val="GostTable"/>
            </w:pPr>
            <w:r>
              <w:t>нет</w:t>
            </w:r>
          </w:p>
        </w:tc>
        <w:tc>
          <w:tcPr>
            <w:tcW w:w="3998" w:type="dxa"/>
          </w:tcPr>
          <w:p w14:paraId="69F92803" w14:textId="77777777" w:rsidR="00E04F8C" w:rsidRDefault="003965D0">
            <w:pPr>
              <w:pStyle w:val="GostTable"/>
            </w:pPr>
            <w:r>
              <w:t>Компания. связанную запись удалить нельзя</w:t>
            </w:r>
          </w:p>
        </w:tc>
      </w:tr>
      <w:tr w:rsidR="00E04F8C" w14:paraId="08D6FA9E" w14:textId="77777777">
        <w:trPr>
          <w:cantSplit/>
          <w:jc w:val="center"/>
        </w:trPr>
        <w:tc>
          <w:tcPr>
            <w:tcW w:w="2079" w:type="dxa"/>
          </w:tcPr>
          <w:p w14:paraId="6B9D1048" w14:textId="77777777" w:rsidR="00E04F8C" w:rsidRDefault="003965D0">
            <w:pPr>
              <w:pStyle w:val="GostTable"/>
            </w:pPr>
            <w:r>
              <w:rPr>
                <w:rFonts w:ascii="Courier New" w:eastAsia="Courier New" w:hAnsi="Courier New" w:cs="Courier New"/>
                <w:sz w:val="18"/>
              </w:rPr>
              <w:t>deal_id</w:t>
            </w:r>
          </w:p>
        </w:tc>
        <w:tc>
          <w:tcPr>
            <w:tcW w:w="2399" w:type="dxa"/>
          </w:tcPr>
          <w:p w14:paraId="03867D4A" w14:textId="77777777" w:rsidR="00E04F8C" w:rsidRDefault="003965D0">
            <w:pPr>
              <w:pStyle w:val="GostTable"/>
            </w:pPr>
            <w:r>
              <w:t>bigint, ВК → deals_deal</w:t>
            </w:r>
          </w:p>
        </w:tc>
        <w:tc>
          <w:tcPr>
            <w:tcW w:w="879" w:type="dxa"/>
          </w:tcPr>
          <w:p w14:paraId="59813F59" w14:textId="77777777" w:rsidR="00E04F8C" w:rsidRDefault="003965D0">
            <w:pPr>
              <w:pStyle w:val="GostTable"/>
            </w:pPr>
            <w:r>
              <w:t>нет</w:t>
            </w:r>
          </w:p>
        </w:tc>
        <w:tc>
          <w:tcPr>
            <w:tcW w:w="3998" w:type="dxa"/>
          </w:tcPr>
          <w:p w14:paraId="4E680D67" w14:textId="77777777" w:rsidR="00E04F8C" w:rsidRDefault="003965D0">
            <w:pPr>
              <w:pStyle w:val="GostTable"/>
            </w:pPr>
            <w:r>
              <w:t>Сделка. при удалении связанной записи обнуляется</w:t>
            </w:r>
          </w:p>
        </w:tc>
      </w:tr>
      <w:tr w:rsidR="00E04F8C" w14:paraId="642EDBA6" w14:textId="77777777">
        <w:trPr>
          <w:cantSplit/>
          <w:jc w:val="center"/>
        </w:trPr>
        <w:tc>
          <w:tcPr>
            <w:tcW w:w="2079" w:type="dxa"/>
          </w:tcPr>
          <w:p w14:paraId="3A593CD7" w14:textId="77777777" w:rsidR="00E04F8C" w:rsidRDefault="003965D0">
            <w:pPr>
              <w:pStyle w:val="GostTable"/>
            </w:pPr>
            <w:r>
              <w:rPr>
                <w:rFonts w:ascii="Courier New" w:eastAsia="Courier New" w:hAnsi="Courier New" w:cs="Courier New"/>
                <w:sz w:val="18"/>
              </w:rPr>
              <w:t>client_id</w:t>
            </w:r>
          </w:p>
        </w:tc>
        <w:tc>
          <w:tcPr>
            <w:tcW w:w="2399" w:type="dxa"/>
          </w:tcPr>
          <w:p w14:paraId="0C7FDBDA" w14:textId="77777777" w:rsidR="00E04F8C" w:rsidRDefault="003965D0">
            <w:pPr>
              <w:pStyle w:val="GostTable"/>
            </w:pPr>
            <w:r>
              <w:t>bigint, ВК → crm_client</w:t>
            </w:r>
          </w:p>
        </w:tc>
        <w:tc>
          <w:tcPr>
            <w:tcW w:w="879" w:type="dxa"/>
          </w:tcPr>
          <w:p w14:paraId="2021E236" w14:textId="77777777" w:rsidR="00E04F8C" w:rsidRDefault="003965D0">
            <w:pPr>
              <w:pStyle w:val="GostTable"/>
            </w:pPr>
            <w:r>
              <w:t>да</w:t>
            </w:r>
          </w:p>
        </w:tc>
        <w:tc>
          <w:tcPr>
            <w:tcW w:w="3998" w:type="dxa"/>
          </w:tcPr>
          <w:p w14:paraId="4EEFE4F1" w14:textId="77777777" w:rsidR="00E04F8C" w:rsidRDefault="003965D0">
            <w:pPr>
              <w:pStyle w:val="GostTable"/>
            </w:pPr>
            <w:r>
              <w:t>Клиент. связанную запись удалить нельзя</w:t>
            </w:r>
          </w:p>
        </w:tc>
      </w:tr>
      <w:tr w:rsidR="00E04F8C" w14:paraId="573F3B36" w14:textId="77777777">
        <w:trPr>
          <w:cantSplit/>
          <w:jc w:val="center"/>
        </w:trPr>
        <w:tc>
          <w:tcPr>
            <w:tcW w:w="2079" w:type="dxa"/>
          </w:tcPr>
          <w:p w14:paraId="74AD50EF" w14:textId="77777777" w:rsidR="00E04F8C" w:rsidRDefault="003965D0">
            <w:pPr>
              <w:pStyle w:val="GostTable"/>
            </w:pPr>
            <w:r>
              <w:rPr>
                <w:rFonts w:ascii="Courier New" w:eastAsia="Courier New" w:hAnsi="Courier New" w:cs="Courier New"/>
                <w:sz w:val="18"/>
              </w:rPr>
              <w:t>responsible_employee_id</w:t>
            </w:r>
          </w:p>
        </w:tc>
        <w:tc>
          <w:tcPr>
            <w:tcW w:w="2399" w:type="dxa"/>
          </w:tcPr>
          <w:p w14:paraId="3806D4AA" w14:textId="77777777" w:rsidR="00E04F8C" w:rsidRDefault="003965D0">
            <w:pPr>
              <w:pStyle w:val="GostTable"/>
            </w:pPr>
            <w:r>
              <w:t>bigint, ВК → auth_user</w:t>
            </w:r>
          </w:p>
        </w:tc>
        <w:tc>
          <w:tcPr>
            <w:tcW w:w="879" w:type="dxa"/>
          </w:tcPr>
          <w:p w14:paraId="791950B3" w14:textId="77777777" w:rsidR="00E04F8C" w:rsidRDefault="003965D0">
            <w:pPr>
              <w:pStyle w:val="GostTable"/>
            </w:pPr>
            <w:r>
              <w:t>нет</w:t>
            </w:r>
          </w:p>
        </w:tc>
        <w:tc>
          <w:tcPr>
            <w:tcW w:w="3998" w:type="dxa"/>
          </w:tcPr>
          <w:p w14:paraId="5B39E627" w14:textId="77777777" w:rsidR="00E04F8C" w:rsidRDefault="003965D0">
            <w:pPr>
              <w:pStyle w:val="GostTable"/>
            </w:pPr>
            <w:r>
              <w:t>Ответственный сотрудник. при удалении связанной записи обнуляется</w:t>
            </w:r>
          </w:p>
        </w:tc>
      </w:tr>
      <w:tr w:rsidR="00E04F8C" w14:paraId="7FB6F4EA" w14:textId="77777777">
        <w:trPr>
          <w:cantSplit/>
          <w:jc w:val="center"/>
        </w:trPr>
        <w:tc>
          <w:tcPr>
            <w:tcW w:w="2079" w:type="dxa"/>
          </w:tcPr>
          <w:p w14:paraId="2FCF66AD" w14:textId="77777777" w:rsidR="00E04F8C" w:rsidRDefault="003965D0">
            <w:pPr>
              <w:pStyle w:val="GostTable"/>
            </w:pPr>
            <w:r>
              <w:rPr>
                <w:rFonts w:ascii="Courier New" w:eastAsia="Courier New" w:hAnsi="Courier New" w:cs="Courier New"/>
                <w:sz w:val="18"/>
              </w:rPr>
              <w:t>amount</w:t>
            </w:r>
          </w:p>
        </w:tc>
        <w:tc>
          <w:tcPr>
            <w:tcW w:w="2399" w:type="dxa"/>
          </w:tcPr>
          <w:p w14:paraId="42A2CF71" w14:textId="77777777" w:rsidR="00E04F8C" w:rsidRDefault="003965D0">
            <w:pPr>
              <w:pStyle w:val="GostTable"/>
            </w:pPr>
            <w:r>
              <w:t>numeric(18,2)</w:t>
            </w:r>
          </w:p>
        </w:tc>
        <w:tc>
          <w:tcPr>
            <w:tcW w:w="879" w:type="dxa"/>
          </w:tcPr>
          <w:p w14:paraId="7AFCFEA9" w14:textId="77777777" w:rsidR="00E04F8C" w:rsidRDefault="003965D0">
            <w:pPr>
              <w:pStyle w:val="GostTable"/>
            </w:pPr>
            <w:r>
              <w:t>да</w:t>
            </w:r>
          </w:p>
        </w:tc>
        <w:tc>
          <w:tcPr>
            <w:tcW w:w="3998" w:type="dxa"/>
          </w:tcPr>
          <w:p w14:paraId="56C286B7" w14:textId="77777777" w:rsidR="00E04F8C" w:rsidRDefault="003965D0">
            <w:pPr>
              <w:pStyle w:val="GostTable"/>
            </w:pPr>
            <w:r>
              <w:t>Сумма платежа</w:t>
            </w:r>
          </w:p>
        </w:tc>
      </w:tr>
      <w:tr w:rsidR="00E04F8C" w14:paraId="20AF1494" w14:textId="77777777">
        <w:trPr>
          <w:cantSplit/>
          <w:jc w:val="center"/>
        </w:trPr>
        <w:tc>
          <w:tcPr>
            <w:tcW w:w="2079" w:type="dxa"/>
          </w:tcPr>
          <w:p w14:paraId="28DEBE6E" w14:textId="77777777" w:rsidR="00E04F8C" w:rsidRDefault="003965D0">
            <w:pPr>
              <w:pStyle w:val="GostTable"/>
            </w:pPr>
            <w:r>
              <w:rPr>
                <w:rFonts w:ascii="Courier New" w:eastAsia="Courier New" w:hAnsi="Courier New" w:cs="Courier New"/>
                <w:sz w:val="18"/>
              </w:rPr>
              <w:t>currency</w:t>
            </w:r>
          </w:p>
        </w:tc>
        <w:tc>
          <w:tcPr>
            <w:tcW w:w="2399" w:type="dxa"/>
          </w:tcPr>
          <w:p w14:paraId="043C3A89" w14:textId="77777777" w:rsidR="00E04F8C" w:rsidRDefault="003965D0">
            <w:pPr>
              <w:pStyle w:val="GostTable"/>
            </w:pPr>
            <w:r>
              <w:t>varchar(3)</w:t>
            </w:r>
          </w:p>
        </w:tc>
        <w:tc>
          <w:tcPr>
            <w:tcW w:w="879" w:type="dxa"/>
          </w:tcPr>
          <w:p w14:paraId="159E5291" w14:textId="77777777" w:rsidR="00E04F8C" w:rsidRDefault="003965D0">
            <w:pPr>
              <w:pStyle w:val="GostTable"/>
            </w:pPr>
            <w:r>
              <w:t>да</w:t>
            </w:r>
          </w:p>
        </w:tc>
        <w:tc>
          <w:tcPr>
            <w:tcW w:w="3998" w:type="dxa"/>
          </w:tcPr>
          <w:p w14:paraId="75D25260" w14:textId="77777777" w:rsidR="00E04F8C" w:rsidRDefault="003965D0">
            <w:pPr>
              <w:pStyle w:val="GostTable"/>
            </w:pPr>
            <w:r>
              <w:t>Валюта. значения: UZS, USD, EUR, RUB, CNY, KZT, GBP, AED, TRY</w:t>
            </w:r>
          </w:p>
        </w:tc>
      </w:tr>
      <w:tr w:rsidR="00E04F8C" w14:paraId="5E2B9DC4" w14:textId="77777777">
        <w:trPr>
          <w:cantSplit/>
          <w:jc w:val="center"/>
        </w:trPr>
        <w:tc>
          <w:tcPr>
            <w:tcW w:w="2079" w:type="dxa"/>
          </w:tcPr>
          <w:p w14:paraId="77B53439" w14:textId="77777777" w:rsidR="00E04F8C" w:rsidRDefault="003965D0">
            <w:pPr>
              <w:pStyle w:val="GostTable"/>
            </w:pPr>
            <w:r>
              <w:rPr>
                <w:rFonts w:ascii="Courier New" w:eastAsia="Courier New" w:hAnsi="Courier New" w:cs="Courier New"/>
                <w:sz w:val="18"/>
              </w:rPr>
              <w:t>entered_amount</w:t>
            </w:r>
          </w:p>
        </w:tc>
        <w:tc>
          <w:tcPr>
            <w:tcW w:w="2399" w:type="dxa"/>
          </w:tcPr>
          <w:p w14:paraId="7DA17354" w14:textId="77777777" w:rsidR="00E04F8C" w:rsidRDefault="003965D0">
            <w:pPr>
              <w:pStyle w:val="GostTable"/>
            </w:pPr>
            <w:r>
              <w:t>numeric(18,2)</w:t>
            </w:r>
          </w:p>
        </w:tc>
        <w:tc>
          <w:tcPr>
            <w:tcW w:w="879" w:type="dxa"/>
          </w:tcPr>
          <w:p w14:paraId="35D24AD6" w14:textId="77777777" w:rsidR="00E04F8C" w:rsidRDefault="003965D0">
            <w:pPr>
              <w:pStyle w:val="GostTable"/>
            </w:pPr>
            <w:r>
              <w:t>нет</w:t>
            </w:r>
          </w:p>
        </w:tc>
        <w:tc>
          <w:tcPr>
            <w:tcW w:w="3998" w:type="dxa"/>
          </w:tcPr>
          <w:p w14:paraId="5F8DCE2E" w14:textId="77777777" w:rsidR="00E04F8C" w:rsidRDefault="003965D0">
            <w:pPr>
              <w:pStyle w:val="GostTable"/>
            </w:pPr>
            <w:r>
              <w:t>Введённая сумма</w:t>
            </w:r>
          </w:p>
        </w:tc>
      </w:tr>
      <w:tr w:rsidR="00E04F8C" w14:paraId="1AC42D09" w14:textId="77777777">
        <w:trPr>
          <w:cantSplit/>
          <w:jc w:val="center"/>
        </w:trPr>
        <w:tc>
          <w:tcPr>
            <w:tcW w:w="2079" w:type="dxa"/>
          </w:tcPr>
          <w:p w14:paraId="4A5046FD" w14:textId="77777777" w:rsidR="00E04F8C" w:rsidRDefault="003965D0">
            <w:pPr>
              <w:pStyle w:val="GostTable"/>
            </w:pPr>
            <w:r>
              <w:rPr>
                <w:rFonts w:ascii="Courier New" w:eastAsia="Courier New" w:hAnsi="Courier New" w:cs="Courier New"/>
                <w:sz w:val="18"/>
              </w:rPr>
              <w:t>entered_currency</w:t>
            </w:r>
          </w:p>
        </w:tc>
        <w:tc>
          <w:tcPr>
            <w:tcW w:w="2399" w:type="dxa"/>
          </w:tcPr>
          <w:p w14:paraId="04C02923" w14:textId="77777777" w:rsidR="00E04F8C" w:rsidRDefault="003965D0">
            <w:pPr>
              <w:pStyle w:val="GostTable"/>
            </w:pPr>
            <w:r>
              <w:t>varchar(3)</w:t>
            </w:r>
          </w:p>
        </w:tc>
        <w:tc>
          <w:tcPr>
            <w:tcW w:w="879" w:type="dxa"/>
          </w:tcPr>
          <w:p w14:paraId="5AF6D34B" w14:textId="77777777" w:rsidR="00E04F8C" w:rsidRDefault="003965D0">
            <w:pPr>
              <w:pStyle w:val="GostTable"/>
            </w:pPr>
            <w:r>
              <w:t>нет</w:t>
            </w:r>
          </w:p>
        </w:tc>
        <w:tc>
          <w:tcPr>
            <w:tcW w:w="3998" w:type="dxa"/>
          </w:tcPr>
          <w:p w14:paraId="4A14CB33" w14:textId="77777777" w:rsidR="00E04F8C" w:rsidRDefault="003965D0">
            <w:pPr>
              <w:pStyle w:val="GostTable"/>
            </w:pPr>
            <w:r>
              <w:t>Валюта ввода. значения: UZS, USD, EUR, RUB, CNY, KZT, GBP, AED, TRY</w:t>
            </w:r>
          </w:p>
        </w:tc>
      </w:tr>
      <w:tr w:rsidR="00E04F8C" w14:paraId="1D321D30" w14:textId="77777777">
        <w:trPr>
          <w:cantSplit/>
          <w:jc w:val="center"/>
        </w:trPr>
        <w:tc>
          <w:tcPr>
            <w:tcW w:w="2079" w:type="dxa"/>
          </w:tcPr>
          <w:p w14:paraId="73006D03" w14:textId="77777777" w:rsidR="00E04F8C" w:rsidRDefault="003965D0">
            <w:pPr>
              <w:pStyle w:val="GostTable"/>
            </w:pPr>
            <w:r>
              <w:rPr>
                <w:rFonts w:ascii="Courier New" w:eastAsia="Courier New" w:hAnsi="Courier New" w:cs="Courier New"/>
                <w:sz w:val="18"/>
              </w:rPr>
              <w:t>entered_rate</w:t>
            </w:r>
          </w:p>
        </w:tc>
        <w:tc>
          <w:tcPr>
            <w:tcW w:w="2399" w:type="dxa"/>
          </w:tcPr>
          <w:p w14:paraId="7262F583" w14:textId="77777777" w:rsidR="00E04F8C" w:rsidRDefault="003965D0">
            <w:pPr>
              <w:pStyle w:val="GostTable"/>
            </w:pPr>
            <w:r>
              <w:t>numeric(30,12)</w:t>
            </w:r>
          </w:p>
        </w:tc>
        <w:tc>
          <w:tcPr>
            <w:tcW w:w="879" w:type="dxa"/>
          </w:tcPr>
          <w:p w14:paraId="5971924F" w14:textId="77777777" w:rsidR="00E04F8C" w:rsidRDefault="003965D0">
            <w:pPr>
              <w:pStyle w:val="GostTable"/>
            </w:pPr>
            <w:r>
              <w:t>нет</w:t>
            </w:r>
          </w:p>
        </w:tc>
        <w:tc>
          <w:tcPr>
            <w:tcW w:w="3998" w:type="dxa"/>
          </w:tcPr>
          <w:p w14:paraId="7506B3F1" w14:textId="77777777" w:rsidR="00E04F8C" w:rsidRDefault="003965D0">
            <w:pPr>
              <w:pStyle w:val="GostTable"/>
            </w:pPr>
            <w:r>
              <w:t>Курс пересчёта в валюту сделки</w:t>
            </w:r>
          </w:p>
        </w:tc>
      </w:tr>
      <w:tr w:rsidR="00E04F8C" w14:paraId="30DFE0D1" w14:textId="77777777">
        <w:trPr>
          <w:cantSplit/>
          <w:jc w:val="center"/>
        </w:trPr>
        <w:tc>
          <w:tcPr>
            <w:tcW w:w="2079" w:type="dxa"/>
          </w:tcPr>
          <w:p w14:paraId="26967F00" w14:textId="77777777" w:rsidR="00E04F8C" w:rsidRDefault="003965D0">
            <w:pPr>
              <w:pStyle w:val="GostTable"/>
            </w:pPr>
            <w:r>
              <w:rPr>
                <w:rFonts w:ascii="Courier New" w:eastAsia="Courier New" w:hAnsi="Courier New" w:cs="Courier New"/>
                <w:sz w:val="18"/>
              </w:rPr>
              <w:t>payment_type_id</w:t>
            </w:r>
          </w:p>
        </w:tc>
        <w:tc>
          <w:tcPr>
            <w:tcW w:w="2399" w:type="dxa"/>
          </w:tcPr>
          <w:p w14:paraId="7692DE31" w14:textId="77777777" w:rsidR="00E04F8C" w:rsidRDefault="003965D0">
            <w:pPr>
              <w:pStyle w:val="GostTable"/>
            </w:pPr>
            <w:r>
              <w:t>bigint, ВК → finances_paymenttype</w:t>
            </w:r>
          </w:p>
        </w:tc>
        <w:tc>
          <w:tcPr>
            <w:tcW w:w="879" w:type="dxa"/>
          </w:tcPr>
          <w:p w14:paraId="7B62EAAB" w14:textId="77777777" w:rsidR="00E04F8C" w:rsidRDefault="003965D0">
            <w:pPr>
              <w:pStyle w:val="GostTable"/>
            </w:pPr>
            <w:r>
              <w:t>нет</w:t>
            </w:r>
          </w:p>
        </w:tc>
        <w:tc>
          <w:tcPr>
            <w:tcW w:w="3998" w:type="dxa"/>
          </w:tcPr>
          <w:p w14:paraId="1CD19F7B" w14:textId="77777777" w:rsidR="00E04F8C" w:rsidRDefault="003965D0">
            <w:pPr>
              <w:pStyle w:val="GostTable"/>
            </w:pPr>
            <w:r>
              <w:t>Тип платежа. при удалении связанной записи обнуляется</w:t>
            </w:r>
          </w:p>
        </w:tc>
      </w:tr>
      <w:tr w:rsidR="00E04F8C" w14:paraId="4CA00F63" w14:textId="77777777">
        <w:trPr>
          <w:cantSplit/>
          <w:jc w:val="center"/>
        </w:trPr>
        <w:tc>
          <w:tcPr>
            <w:tcW w:w="2079" w:type="dxa"/>
          </w:tcPr>
          <w:p w14:paraId="17C06F12" w14:textId="77777777" w:rsidR="00E04F8C" w:rsidRDefault="003965D0">
            <w:pPr>
              <w:pStyle w:val="GostTable"/>
            </w:pPr>
            <w:r>
              <w:rPr>
                <w:rFonts w:ascii="Courier New" w:eastAsia="Courier New" w:hAnsi="Courier New" w:cs="Courier New"/>
                <w:sz w:val="18"/>
              </w:rPr>
              <w:t>method</w:t>
            </w:r>
          </w:p>
        </w:tc>
        <w:tc>
          <w:tcPr>
            <w:tcW w:w="2399" w:type="dxa"/>
          </w:tcPr>
          <w:p w14:paraId="4C71C168" w14:textId="77777777" w:rsidR="00E04F8C" w:rsidRDefault="003965D0">
            <w:pPr>
              <w:pStyle w:val="GostTable"/>
            </w:pPr>
            <w:r>
              <w:t>varchar(10)</w:t>
            </w:r>
          </w:p>
        </w:tc>
        <w:tc>
          <w:tcPr>
            <w:tcW w:w="879" w:type="dxa"/>
          </w:tcPr>
          <w:p w14:paraId="431591A4" w14:textId="77777777" w:rsidR="00E04F8C" w:rsidRDefault="003965D0">
            <w:pPr>
              <w:pStyle w:val="GostTable"/>
            </w:pPr>
            <w:r>
              <w:t>да</w:t>
            </w:r>
          </w:p>
        </w:tc>
        <w:tc>
          <w:tcPr>
            <w:tcW w:w="3998" w:type="dxa"/>
          </w:tcPr>
          <w:p w14:paraId="2D8118C5" w14:textId="77777777" w:rsidR="00E04F8C" w:rsidRDefault="003965D0">
            <w:pPr>
              <w:pStyle w:val="GostTable"/>
            </w:pPr>
            <w:r>
              <w:t>Вид платежа. значения: CASH, CASHLESS</w:t>
            </w:r>
          </w:p>
        </w:tc>
      </w:tr>
      <w:tr w:rsidR="00E04F8C" w14:paraId="6CB4094B" w14:textId="77777777">
        <w:trPr>
          <w:cantSplit/>
          <w:jc w:val="center"/>
        </w:trPr>
        <w:tc>
          <w:tcPr>
            <w:tcW w:w="2079" w:type="dxa"/>
          </w:tcPr>
          <w:p w14:paraId="337B304B" w14:textId="77777777" w:rsidR="00E04F8C" w:rsidRDefault="003965D0">
            <w:pPr>
              <w:pStyle w:val="GostTable"/>
            </w:pPr>
            <w:r>
              <w:rPr>
                <w:rFonts w:ascii="Courier New" w:eastAsia="Courier New" w:hAnsi="Courier New" w:cs="Courier New"/>
                <w:sz w:val="18"/>
              </w:rPr>
              <w:t>beneficiary_account_id</w:t>
            </w:r>
          </w:p>
        </w:tc>
        <w:tc>
          <w:tcPr>
            <w:tcW w:w="2399" w:type="dxa"/>
          </w:tcPr>
          <w:p w14:paraId="17F8733B" w14:textId="77777777" w:rsidR="00E04F8C" w:rsidRDefault="003965D0">
            <w:pPr>
              <w:pStyle w:val="GostTable"/>
            </w:pPr>
            <w:r>
              <w:t>bigint, ВК → finances_beneficiaryaccount</w:t>
            </w:r>
          </w:p>
        </w:tc>
        <w:tc>
          <w:tcPr>
            <w:tcW w:w="879" w:type="dxa"/>
          </w:tcPr>
          <w:p w14:paraId="31696AF0" w14:textId="77777777" w:rsidR="00E04F8C" w:rsidRDefault="003965D0">
            <w:pPr>
              <w:pStyle w:val="GostTable"/>
            </w:pPr>
            <w:r>
              <w:t>да</w:t>
            </w:r>
          </w:p>
        </w:tc>
        <w:tc>
          <w:tcPr>
            <w:tcW w:w="3998" w:type="dxa"/>
          </w:tcPr>
          <w:p w14:paraId="34383E1F" w14:textId="77777777" w:rsidR="00E04F8C" w:rsidRDefault="003965D0">
            <w:pPr>
              <w:pStyle w:val="GostTable"/>
            </w:pPr>
            <w:r>
              <w:t>Счёт получателя. связанную запись удалить нельзя</w:t>
            </w:r>
          </w:p>
        </w:tc>
      </w:tr>
      <w:tr w:rsidR="00E04F8C" w14:paraId="2267093E" w14:textId="77777777">
        <w:trPr>
          <w:cantSplit/>
          <w:jc w:val="center"/>
        </w:trPr>
        <w:tc>
          <w:tcPr>
            <w:tcW w:w="2079" w:type="dxa"/>
          </w:tcPr>
          <w:p w14:paraId="51D580E0" w14:textId="77777777" w:rsidR="00E04F8C" w:rsidRDefault="003965D0">
            <w:pPr>
              <w:pStyle w:val="GostTable"/>
            </w:pPr>
            <w:r>
              <w:rPr>
                <w:rFonts w:ascii="Courier New" w:eastAsia="Courier New" w:hAnsi="Courier New" w:cs="Courier New"/>
                <w:sz w:val="18"/>
              </w:rPr>
              <w:t>due_date</w:t>
            </w:r>
          </w:p>
        </w:tc>
        <w:tc>
          <w:tcPr>
            <w:tcW w:w="2399" w:type="dxa"/>
          </w:tcPr>
          <w:p w14:paraId="06BDEA52" w14:textId="77777777" w:rsidR="00E04F8C" w:rsidRDefault="003965D0">
            <w:pPr>
              <w:pStyle w:val="GostTable"/>
            </w:pPr>
            <w:r>
              <w:t>date</w:t>
            </w:r>
          </w:p>
        </w:tc>
        <w:tc>
          <w:tcPr>
            <w:tcW w:w="879" w:type="dxa"/>
          </w:tcPr>
          <w:p w14:paraId="3ED2F034" w14:textId="77777777" w:rsidR="00E04F8C" w:rsidRDefault="003965D0">
            <w:pPr>
              <w:pStyle w:val="GostTable"/>
            </w:pPr>
            <w:r>
              <w:t>да</w:t>
            </w:r>
          </w:p>
        </w:tc>
        <w:tc>
          <w:tcPr>
            <w:tcW w:w="3998" w:type="dxa"/>
          </w:tcPr>
          <w:p w14:paraId="3D55DF5F" w14:textId="77777777" w:rsidR="00E04F8C" w:rsidRDefault="003965D0">
            <w:pPr>
              <w:pStyle w:val="GostTable"/>
            </w:pPr>
            <w:r>
              <w:t>Дата к оплате</w:t>
            </w:r>
          </w:p>
        </w:tc>
      </w:tr>
      <w:tr w:rsidR="00E04F8C" w14:paraId="34B65471" w14:textId="77777777">
        <w:trPr>
          <w:cantSplit/>
          <w:jc w:val="center"/>
        </w:trPr>
        <w:tc>
          <w:tcPr>
            <w:tcW w:w="2079" w:type="dxa"/>
          </w:tcPr>
          <w:p w14:paraId="65DA5F2C" w14:textId="77777777" w:rsidR="00E04F8C" w:rsidRDefault="003965D0">
            <w:pPr>
              <w:pStyle w:val="GostTable"/>
            </w:pPr>
            <w:r>
              <w:rPr>
                <w:rFonts w:ascii="Courier New" w:eastAsia="Courier New" w:hAnsi="Courier New" w:cs="Courier New"/>
                <w:sz w:val="18"/>
              </w:rPr>
              <w:t>payment_date</w:t>
            </w:r>
          </w:p>
        </w:tc>
        <w:tc>
          <w:tcPr>
            <w:tcW w:w="2399" w:type="dxa"/>
          </w:tcPr>
          <w:p w14:paraId="0581F80D" w14:textId="77777777" w:rsidR="00E04F8C" w:rsidRDefault="003965D0">
            <w:pPr>
              <w:pStyle w:val="GostTable"/>
            </w:pPr>
            <w:r>
              <w:t>date</w:t>
            </w:r>
          </w:p>
        </w:tc>
        <w:tc>
          <w:tcPr>
            <w:tcW w:w="879" w:type="dxa"/>
          </w:tcPr>
          <w:p w14:paraId="6615AEC3" w14:textId="77777777" w:rsidR="00E04F8C" w:rsidRDefault="003965D0">
            <w:pPr>
              <w:pStyle w:val="GostTable"/>
            </w:pPr>
            <w:r>
              <w:t>нет</w:t>
            </w:r>
          </w:p>
        </w:tc>
        <w:tc>
          <w:tcPr>
            <w:tcW w:w="3998" w:type="dxa"/>
          </w:tcPr>
          <w:p w14:paraId="68DE56D7" w14:textId="77777777" w:rsidR="00E04F8C" w:rsidRDefault="003965D0">
            <w:pPr>
              <w:pStyle w:val="GostTable"/>
            </w:pPr>
            <w:r>
              <w:t>Дата фактической оплаты</w:t>
            </w:r>
          </w:p>
        </w:tc>
      </w:tr>
      <w:tr w:rsidR="00E04F8C" w14:paraId="4D4D5E6E" w14:textId="77777777">
        <w:trPr>
          <w:cantSplit/>
          <w:jc w:val="center"/>
        </w:trPr>
        <w:tc>
          <w:tcPr>
            <w:tcW w:w="2079" w:type="dxa"/>
          </w:tcPr>
          <w:p w14:paraId="51D240D3" w14:textId="77777777" w:rsidR="00E04F8C" w:rsidRDefault="003965D0">
            <w:pPr>
              <w:pStyle w:val="GostTable"/>
            </w:pPr>
            <w:r>
              <w:rPr>
                <w:rFonts w:ascii="Courier New" w:eastAsia="Courier New" w:hAnsi="Courier New" w:cs="Courier New"/>
                <w:sz w:val="18"/>
              </w:rPr>
              <w:lastRenderedPageBreak/>
              <w:t>status</w:t>
            </w:r>
          </w:p>
        </w:tc>
        <w:tc>
          <w:tcPr>
            <w:tcW w:w="2399" w:type="dxa"/>
          </w:tcPr>
          <w:p w14:paraId="0A0DCD53" w14:textId="77777777" w:rsidR="00E04F8C" w:rsidRDefault="003965D0">
            <w:pPr>
              <w:pStyle w:val="GostTable"/>
            </w:pPr>
            <w:r>
              <w:t>varchar(20)</w:t>
            </w:r>
          </w:p>
        </w:tc>
        <w:tc>
          <w:tcPr>
            <w:tcW w:w="879" w:type="dxa"/>
          </w:tcPr>
          <w:p w14:paraId="4E8AA77E" w14:textId="77777777" w:rsidR="00E04F8C" w:rsidRDefault="003965D0">
            <w:pPr>
              <w:pStyle w:val="GostTable"/>
            </w:pPr>
            <w:r>
              <w:t>да</w:t>
            </w:r>
          </w:p>
        </w:tc>
        <w:tc>
          <w:tcPr>
            <w:tcW w:w="3998" w:type="dxa"/>
          </w:tcPr>
          <w:p w14:paraId="38486B69" w14:textId="77777777" w:rsidR="00E04F8C" w:rsidRDefault="003965D0">
            <w:pPr>
              <w:pStyle w:val="GostTable"/>
            </w:pPr>
            <w:r>
              <w:t>Статус. значения: PENDING, PAID, OVERDUE, TO_BE_RETURNED, RETURNED</w:t>
            </w:r>
          </w:p>
        </w:tc>
      </w:tr>
      <w:tr w:rsidR="00E04F8C" w14:paraId="2F05A777" w14:textId="77777777">
        <w:trPr>
          <w:cantSplit/>
          <w:jc w:val="center"/>
        </w:trPr>
        <w:tc>
          <w:tcPr>
            <w:tcW w:w="2079" w:type="dxa"/>
          </w:tcPr>
          <w:p w14:paraId="2C2C8026" w14:textId="77777777" w:rsidR="00E04F8C" w:rsidRDefault="003965D0">
            <w:pPr>
              <w:pStyle w:val="GostTable"/>
            </w:pPr>
            <w:r>
              <w:rPr>
                <w:rFonts w:ascii="Courier New" w:eastAsia="Courier New" w:hAnsi="Courier New" w:cs="Courier New"/>
                <w:sz w:val="18"/>
              </w:rPr>
              <w:t>created_at</w:t>
            </w:r>
          </w:p>
        </w:tc>
        <w:tc>
          <w:tcPr>
            <w:tcW w:w="2399" w:type="dxa"/>
          </w:tcPr>
          <w:p w14:paraId="423CF1A5" w14:textId="77777777" w:rsidR="00E04F8C" w:rsidRDefault="003965D0">
            <w:pPr>
              <w:pStyle w:val="GostTable"/>
            </w:pPr>
            <w:r>
              <w:t>timestamptz</w:t>
            </w:r>
          </w:p>
        </w:tc>
        <w:tc>
          <w:tcPr>
            <w:tcW w:w="879" w:type="dxa"/>
          </w:tcPr>
          <w:p w14:paraId="370F177D" w14:textId="77777777" w:rsidR="00E04F8C" w:rsidRDefault="003965D0">
            <w:pPr>
              <w:pStyle w:val="GostTable"/>
            </w:pPr>
            <w:r>
              <w:t>нет</w:t>
            </w:r>
          </w:p>
        </w:tc>
        <w:tc>
          <w:tcPr>
            <w:tcW w:w="3998" w:type="dxa"/>
          </w:tcPr>
          <w:p w14:paraId="5904FA5D" w14:textId="77777777" w:rsidR="00E04F8C" w:rsidRDefault="003965D0">
            <w:pPr>
              <w:pStyle w:val="GostTable"/>
            </w:pPr>
            <w:r>
              <w:t>Дата создания</w:t>
            </w:r>
          </w:p>
        </w:tc>
      </w:tr>
      <w:tr w:rsidR="00E04F8C" w14:paraId="19B3D36D" w14:textId="77777777">
        <w:trPr>
          <w:cantSplit/>
          <w:jc w:val="center"/>
        </w:trPr>
        <w:tc>
          <w:tcPr>
            <w:tcW w:w="2079" w:type="dxa"/>
          </w:tcPr>
          <w:p w14:paraId="06F6465E" w14:textId="77777777" w:rsidR="00E04F8C" w:rsidRDefault="003965D0">
            <w:pPr>
              <w:pStyle w:val="GostTable"/>
            </w:pPr>
            <w:r>
              <w:rPr>
                <w:rFonts w:ascii="Courier New" w:eastAsia="Courier New" w:hAnsi="Courier New" w:cs="Courier New"/>
                <w:sz w:val="18"/>
              </w:rPr>
              <w:t>updated_at</w:t>
            </w:r>
          </w:p>
        </w:tc>
        <w:tc>
          <w:tcPr>
            <w:tcW w:w="2399" w:type="dxa"/>
          </w:tcPr>
          <w:p w14:paraId="30F6383A" w14:textId="77777777" w:rsidR="00E04F8C" w:rsidRDefault="003965D0">
            <w:pPr>
              <w:pStyle w:val="GostTable"/>
            </w:pPr>
            <w:r>
              <w:t>timestamptz</w:t>
            </w:r>
          </w:p>
        </w:tc>
        <w:tc>
          <w:tcPr>
            <w:tcW w:w="879" w:type="dxa"/>
          </w:tcPr>
          <w:p w14:paraId="70D7C5C2" w14:textId="77777777" w:rsidR="00E04F8C" w:rsidRDefault="003965D0">
            <w:pPr>
              <w:pStyle w:val="GostTable"/>
            </w:pPr>
            <w:r>
              <w:t>нет</w:t>
            </w:r>
          </w:p>
        </w:tc>
        <w:tc>
          <w:tcPr>
            <w:tcW w:w="3998" w:type="dxa"/>
          </w:tcPr>
          <w:p w14:paraId="20CAA8A0" w14:textId="77777777" w:rsidR="00E04F8C" w:rsidRDefault="003965D0">
            <w:pPr>
              <w:pStyle w:val="GostTable"/>
            </w:pPr>
            <w:r>
              <w:t>Дата последнего изменения</w:t>
            </w:r>
          </w:p>
        </w:tc>
      </w:tr>
      <w:tr w:rsidR="00E04F8C" w14:paraId="39C03157" w14:textId="77777777">
        <w:trPr>
          <w:cantSplit/>
          <w:jc w:val="center"/>
        </w:trPr>
        <w:tc>
          <w:tcPr>
            <w:tcW w:w="2079" w:type="dxa"/>
          </w:tcPr>
          <w:p w14:paraId="22C2B326" w14:textId="77777777" w:rsidR="00E04F8C" w:rsidRDefault="003965D0">
            <w:pPr>
              <w:pStyle w:val="GostTable"/>
            </w:pPr>
            <w:r>
              <w:rPr>
                <w:rFonts w:ascii="Courier New" w:eastAsia="Courier New" w:hAnsi="Courier New" w:cs="Courier New"/>
                <w:sz w:val="18"/>
              </w:rPr>
              <w:t>created_by_id</w:t>
            </w:r>
          </w:p>
        </w:tc>
        <w:tc>
          <w:tcPr>
            <w:tcW w:w="2399" w:type="dxa"/>
          </w:tcPr>
          <w:p w14:paraId="225F7546" w14:textId="77777777" w:rsidR="00E04F8C" w:rsidRDefault="003965D0">
            <w:pPr>
              <w:pStyle w:val="GostTable"/>
            </w:pPr>
            <w:r>
              <w:t>bigint, ВК → auth_user</w:t>
            </w:r>
          </w:p>
        </w:tc>
        <w:tc>
          <w:tcPr>
            <w:tcW w:w="879" w:type="dxa"/>
          </w:tcPr>
          <w:p w14:paraId="4322C84F" w14:textId="77777777" w:rsidR="00E04F8C" w:rsidRDefault="003965D0">
            <w:pPr>
              <w:pStyle w:val="GostTable"/>
            </w:pPr>
            <w:r>
              <w:t>нет</w:t>
            </w:r>
          </w:p>
        </w:tc>
        <w:tc>
          <w:tcPr>
            <w:tcW w:w="3998" w:type="dxa"/>
          </w:tcPr>
          <w:p w14:paraId="286B5C49" w14:textId="77777777" w:rsidR="00E04F8C" w:rsidRDefault="003965D0">
            <w:pPr>
              <w:pStyle w:val="GostTable"/>
            </w:pPr>
            <w:r>
              <w:t>Кем создан. при удалении связанной записи обнуляется</w:t>
            </w:r>
          </w:p>
        </w:tc>
      </w:tr>
    </w:tbl>
    <w:p w14:paraId="1D31A1C3" w14:textId="77777777" w:rsidR="00E04F8C" w:rsidRDefault="00E04F8C">
      <w:pPr>
        <w:spacing w:line="240" w:lineRule="auto"/>
      </w:pPr>
    </w:p>
    <w:p w14:paraId="14177070" w14:textId="77777777" w:rsidR="00E04F8C" w:rsidRDefault="003965D0">
      <w:r>
        <w:t>Дополнительные индексы: (status, due_date); (company, status); (payment_date); (deal); (responsible_employee, status).</w:t>
      </w:r>
    </w:p>
    <w:p w14:paraId="62412DCF" w14:textId="77777777" w:rsidR="00E04F8C" w:rsidRDefault="003965D0">
      <w:pPr>
        <w:pStyle w:val="31"/>
      </w:pPr>
      <w:bookmarkStart w:id="49" w:name="_Toc242650006"/>
      <w:r>
        <w:t>А.5.4 Таблица finances_paymentlog — Лог платежа</w:t>
      </w:r>
      <w:bookmarkEnd w:id="49"/>
    </w:p>
    <w:p w14:paraId="79875615" w14:textId="77777777" w:rsidR="00E04F8C" w:rsidRDefault="003965D0">
      <w:pPr>
        <w:pStyle w:val="GostCaption"/>
      </w:pPr>
      <w:r>
        <w:t>Таблица А.29 – Структура таблицы finances_paymentlog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38F94BF3" w14:textId="77777777">
        <w:trPr>
          <w:cantSplit/>
          <w:tblHeader/>
          <w:jc w:val="center"/>
        </w:trPr>
        <w:tc>
          <w:tcPr>
            <w:tcW w:w="2079" w:type="dxa"/>
            <w:vAlign w:val="center"/>
          </w:tcPr>
          <w:p w14:paraId="57FE5572" w14:textId="77777777" w:rsidR="00E04F8C" w:rsidRDefault="003965D0">
            <w:pPr>
              <w:pStyle w:val="GostTableHead"/>
            </w:pPr>
            <w:r>
              <w:t>Поле</w:t>
            </w:r>
          </w:p>
        </w:tc>
        <w:tc>
          <w:tcPr>
            <w:tcW w:w="2399" w:type="dxa"/>
            <w:vAlign w:val="center"/>
          </w:tcPr>
          <w:p w14:paraId="5320CCF5" w14:textId="77777777" w:rsidR="00E04F8C" w:rsidRDefault="003965D0">
            <w:pPr>
              <w:pStyle w:val="GostTableHead"/>
            </w:pPr>
            <w:r>
              <w:t>Тип</w:t>
            </w:r>
          </w:p>
        </w:tc>
        <w:tc>
          <w:tcPr>
            <w:tcW w:w="879" w:type="dxa"/>
            <w:vAlign w:val="center"/>
          </w:tcPr>
          <w:p w14:paraId="2C63A4FA" w14:textId="77777777" w:rsidR="00E04F8C" w:rsidRDefault="003965D0">
            <w:pPr>
              <w:pStyle w:val="GostTableHead"/>
            </w:pPr>
            <w:r>
              <w:t>Обяз.</w:t>
            </w:r>
          </w:p>
        </w:tc>
        <w:tc>
          <w:tcPr>
            <w:tcW w:w="3998" w:type="dxa"/>
            <w:vAlign w:val="center"/>
          </w:tcPr>
          <w:p w14:paraId="05BCD9B9" w14:textId="77777777" w:rsidR="00E04F8C" w:rsidRDefault="003965D0">
            <w:pPr>
              <w:pStyle w:val="GostTableHead"/>
            </w:pPr>
            <w:r>
              <w:t>Назначение</w:t>
            </w:r>
          </w:p>
        </w:tc>
      </w:tr>
      <w:tr w:rsidR="00E04F8C" w14:paraId="7B061632" w14:textId="77777777">
        <w:trPr>
          <w:cantSplit/>
          <w:jc w:val="center"/>
        </w:trPr>
        <w:tc>
          <w:tcPr>
            <w:tcW w:w="2079" w:type="dxa"/>
          </w:tcPr>
          <w:p w14:paraId="4EE37687" w14:textId="77777777" w:rsidR="00E04F8C" w:rsidRDefault="003965D0">
            <w:pPr>
              <w:pStyle w:val="GostTable"/>
            </w:pPr>
            <w:r>
              <w:rPr>
                <w:rFonts w:ascii="Courier New" w:eastAsia="Courier New" w:hAnsi="Courier New" w:cs="Courier New"/>
                <w:sz w:val="18"/>
              </w:rPr>
              <w:t>id</w:t>
            </w:r>
          </w:p>
        </w:tc>
        <w:tc>
          <w:tcPr>
            <w:tcW w:w="2399" w:type="dxa"/>
          </w:tcPr>
          <w:p w14:paraId="0746FD4D" w14:textId="77777777" w:rsidR="00E04F8C" w:rsidRDefault="003965D0">
            <w:pPr>
              <w:pStyle w:val="GostTable"/>
            </w:pPr>
            <w:r>
              <w:t>bigint, ПК</w:t>
            </w:r>
          </w:p>
        </w:tc>
        <w:tc>
          <w:tcPr>
            <w:tcW w:w="879" w:type="dxa"/>
          </w:tcPr>
          <w:p w14:paraId="497027CC" w14:textId="77777777" w:rsidR="00E04F8C" w:rsidRDefault="003965D0">
            <w:pPr>
              <w:pStyle w:val="GostTable"/>
            </w:pPr>
            <w:r>
              <w:t>да</w:t>
            </w:r>
          </w:p>
        </w:tc>
        <w:tc>
          <w:tcPr>
            <w:tcW w:w="3998" w:type="dxa"/>
          </w:tcPr>
          <w:p w14:paraId="6EB3991E" w14:textId="77777777" w:rsidR="00E04F8C" w:rsidRDefault="003965D0">
            <w:pPr>
              <w:pStyle w:val="GostTable"/>
            </w:pPr>
            <w:r>
              <w:t>ID</w:t>
            </w:r>
          </w:p>
        </w:tc>
      </w:tr>
      <w:tr w:rsidR="00E04F8C" w14:paraId="718DE1C4" w14:textId="77777777">
        <w:trPr>
          <w:cantSplit/>
          <w:jc w:val="center"/>
        </w:trPr>
        <w:tc>
          <w:tcPr>
            <w:tcW w:w="2079" w:type="dxa"/>
          </w:tcPr>
          <w:p w14:paraId="338E7792" w14:textId="77777777" w:rsidR="00E04F8C" w:rsidRDefault="003965D0">
            <w:pPr>
              <w:pStyle w:val="GostTable"/>
            </w:pPr>
            <w:r>
              <w:rPr>
                <w:rFonts w:ascii="Courier New" w:eastAsia="Courier New" w:hAnsi="Courier New" w:cs="Courier New"/>
                <w:sz w:val="18"/>
              </w:rPr>
              <w:t>payment_id</w:t>
            </w:r>
          </w:p>
        </w:tc>
        <w:tc>
          <w:tcPr>
            <w:tcW w:w="2399" w:type="dxa"/>
          </w:tcPr>
          <w:p w14:paraId="7B8DFC2B" w14:textId="77777777" w:rsidR="00E04F8C" w:rsidRDefault="003965D0">
            <w:pPr>
              <w:pStyle w:val="GostTable"/>
            </w:pPr>
            <w:r>
              <w:t>bigint, ВК → finances_payment</w:t>
            </w:r>
          </w:p>
        </w:tc>
        <w:tc>
          <w:tcPr>
            <w:tcW w:w="879" w:type="dxa"/>
          </w:tcPr>
          <w:p w14:paraId="110FFF8D" w14:textId="77777777" w:rsidR="00E04F8C" w:rsidRDefault="003965D0">
            <w:pPr>
              <w:pStyle w:val="GostTable"/>
            </w:pPr>
            <w:r>
              <w:t>да</w:t>
            </w:r>
          </w:p>
        </w:tc>
        <w:tc>
          <w:tcPr>
            <w:tcW w:w="3998" w:type="dxa"/>
          </w:tcPr>
          <w:p w14:paraId="2DCB7680" w14:textId="77777777" w:rsidR="00E04F8C" w:rsidRDefault="003965D0">
            <w:pPr>
              <w:pStyle w:val="GostTable"/>
            </w:pPr>
            <w:r>
              <w:t>Платёж. удаляется вместе со связанной записью</w:t>
            </w:r>
          </w:p>
        </w:tc>
      </w:tr>
      <w:tr w:rsidR="00E04F8C" w14:paraId="0A38E05A" w14:textId="77777777">
        <w:trPr>
          <w:cantSplit/>
          <w:jc w:val="center"/>
        </w:trPr>
        <w:tc>
          <w:tcPr>
            <w:tcW w:w="2079" w:type="dxa"/>
          </w:tcPr>
          <w:p w14:paraId="6B1B112A" w14:textId="77777777" w:rsidR="00E04F8C" w:rsidRDefault="003965D0">
            <w:pPr>
              <w:pStyle w:val="GostTable"/>
            </w:pPr>
            <w:r>
              <w:rPr>
                <w:rFonts w:ascii="Courier New" w:eastAsia="Courier New" w:hAnsi="Courier New" w:cs="Courier New"/>
                <w:sz w:val="18"/>
              </w:rPr>
              <w:t>user_id</w:t>
            </w:r>
          </w:p>
        </w:tc>
        <w:tc>
          <w:tcPr>
            <w:tcW w:w="2399" w:type="dxa"/>
          </w:tcPr>
          <w:p w14:paraId="086E66EE" w14:textId="77777777" w:rsidR="00E04F8C" w:rsidRDefault="003965D0">
            <w:pPr>
              <w:pStyle w:val="GostTable"/>
            </w:pPr>
            <w:r>
              <w:t>bigint, ВК → auth_user</w:t>
            </w:r>
          </w:p>
        </w:tc>
        <w:tc>
          <w:tcPr>
            <w:tcW w:w="879" w:type="dxa"/>
          </w:tcPr>
          <w:p w14:paraId="0E6F76E1" w14:textId="77777777" w:rsidR="00E04F8C" w:rsidRDefault="003965D0">
            <w:pPr>
              <w:pStyle w:val="GostTable"/>
            </w:pPr>
            <w:r>
              <w:t>нет</w:t>
            </w:r>
          </w:p>
        </w:tc>
        <w:tc>
          <w:tcPr>
            <w:tcW w:w="3998" w:type="dxa"/>
          </w:tcPr>
          <w:p w14:paraId="653054FA" w14:textId="77777777" w:rsidR="00E04F8C" w:rsidRDefault="003965D0">
            <w:pPr>
              <w:pStyle w:val="GostTable"/>
            </w:pPr>
            <w:r>
              <w:t>Пользователь. при удалении связанной записи обнуляется</w:t>
            </w:r>
          </w:p>
        </w:tc>
      </w:tr>
      <w:tr w:rsidR="00E04F8C" w14:paraId="2253B6DE" w14:textId="77777777">
        <w:trPr>
          <w:cantSplit/>
          <w:jc w:val="center"/>
        </w:trPr>
        <w:tc>
          <w:tcPr>
            <w:tcW w:w="2079" w:type="dxa"/>
          </w:tcPr>
          <w:p w14:paraId="430394E4" w14:textId="77777777" w:rsidR="00E04F8C" w:rsidRDefault="003965D0">
            <w:pPr>
              <w:pStyle w:val="GostTable"/>
            </w:pPr>
            <w:r>
              <w:rPr>
                <w:rFonts w:ascii="Courier New" w:eastAsia="Courier New" w:hAnsi="Courier New" w:cs="Courier New"/>
                <w:sz w:val="18"/>
              </w:rPr>
              <w:t>action</w:t>
            </w:r>
          </w:p>
        </w:tc>
        <w:tc>
          <w:tcPr>
            <w:tcW w:w="2399" w:type="dxa"/>
          </w:tcPr>
          <w:p w14:paraId="7B73D181" w14:textId="77777777" w:rsidR="00E04F8C" w:rsidRDefault="003965D0">
            <w:pPr>
              <w:pStyle w:val="GostTable"/>
            </w:pPr>
            <w:r>
              <w:t>text</w:t>
            </w:r>
          </w:p>
        </w:tc>
        <w:tc>
          <w:tcPr>
            <w:tcW w:w="879" w:type="dxa"/>
          </w:tcPr>
          <w:p w14:paraId="25394A89" w14:textId="77777777" w:rsidR="00E04F8C" w:rsidRDefault="003965D0">
            <w:pPr>
              <w:pStyle w:val="GostTable"/>
            </w:pPr>
            <w:r>
              <w:t>да</w:t>
            </w:r>
          </w:p>
        </w:tc>
        <w:tc>
          <w:tcPr>
            <w:tcW w:w="3998" w:type="dxa"/>
          </w:tcPr>
          <w:p w14:paraId="21ED293C" w14:textId="77777777" w:rsidR="00E04F8C" w:rsidRDefault="003965D0">
            <w:pPr>
              <w:pStyle w:val="GostTable"/>
            </w:pPr>
            <w:r>
              <w:t>Совершенное действие</w:t>
            </w:r>
          </w:p>
        </w:tc>
      </w:tr>
      <w:tr w:rsidR="00E04F8C" w14:paraId="7828F852" w14:textId="77777777">
        <w:trPr>
          <w:cantSplit/>
          <w:jc w:val="center"/>
        </w:trPr>
        <w:tc>
          <w:tcPr>
            <w:tcW w:w="2079" w:type="dxa"/>
          </w:tcPr>
          <w:p w14:paraId="009B34D9" w14:textId="77777777" w:rsidR="00E04F8C" w:rsidRDefault="003965D0">
            <w:pPr>
              <w:pStyle w:val="GostTable"/>
            </w:pPr>
            <w:r>
              <w:rPr>
                <w:rFonts w:ascii="Courier New" w:eastAsia="Courier New" w:hAnsi="Courier New" w:cs="Courier New"/>
                <w:sz w:val="18"/>
              </w:rPr>
              <w:t>created_at</w:t>
            </w:r>
          </w:p>
        </w:tc>
        <w:tc>
          <w:tcPr>
            <w:tcW w:w="2399" w:type="dxa"/>
          </w:tcPr>
          <w:p w14:paraId="5D472646" w14:textId="77777777" w:rsidR="00E04F8C" w:rsidRDefault="003965D0">
            <w:pPr>
              <w:pStyle w:val="GostTable"/>
            </w:pPr>
            <w:r>
              <w:t>timestamptz</w:t>
            </w:r>
          </w:p>
        </w:tc>
        <w:tc>
          <w:tcPr>
            <w:tcW w:w="879" w:type="dxa"/>
          </w:tcPr>
          <w:p w14:paraId="0D94232D" w14:textId="77777777" w:rsidR="00E04F8C" w:rsidRDefault="003965D0">
            <w:pPr>
              <w:pStyle w:val="GostTable"/>
            </w:pPr>
            <w:r>
              <w:t>нет</w:t>
            </w:r>
          </w:p>
        </w:tc>
        <w:tc>
          <w:tcPr>
            <w:tcW w:w="3998" w:type="dxa"/>
          </w:tcPr>
          <w:p w14:paraId="071628D4" w14:textId="77777777" w:rsidR="00E04F8C" w:rsidRDefault="003965D0">
            <w:pPr>
              <w:pStyle w:val="GostTable"/>
            </w:pPr>
            <w:r>
              <w:t>Время</w:t>
            </w:r>
          </w:p>
        </w:tc>
      </w:tr>
    </w:tbl>
    <w:p w14:paraId="56CB618A" w14:textId="77777777" w:rsidR="00E04F8C" w:rsidRDefault="00E04F8C">
      <w:pPr>
        <w:spacing w:line="240" w:lineRule="auto"/>
      </w:pPr>
    </w:p>
    <w:p w14:paraId="5369DFCC" w14:textId="77777777" w:rsidR="00E04F8C" w:rsidRDefault="003965D0">
      <w:pPr>
        <w:pStyle w:val="31"/>
      </w:pPr>
      <w:bookmarkStart w:id="50" w:name="_Toc242650007"/>
      <w:r>
        <w:t>А.5.5 Таблица finances_paymenttype — Тип платежа</w:t>
      </w:r>
      <w:bookmarkEnd w:id="50"/>
    </w:p>
    <w:p w14:paraId="1FBB67D5" w14:textId="77777777" w:rsidR="00E04F8C" w:rsidRDefault="003965D0">
      <w:pPr>
        <w:pStyle w:val="GostCaption"/>
      </w:pPr>
      <w:r>
        <w:t>Таблица А.30 – Структура таблицы finances_paymenttype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7E201FA3" w14:textId="77777777">
        <w:trPr>
          <w:cantSplit/>
          <w:tblHeader/>
          <w:jc w:val="center"/>
        </w:trPr>
        <w:tc>
          <w:tcPr>
            <w:tcW w:w="2079" w:type="dxa"/>
            <w:vAlign w:val="center"/>
          </w:tcPr>
          <w:p w14:paraId="738B1E3B" w14:textId="77777777" w:rsidR="00E04F8C" w:rsidRDefault="003965D0">
            <w:pPr>
              <w:pStyle w:val="GostTableHead"/>
            </w:pPr>
            <w:r>
              <w:t>Поле</w:t>
            </w:r>
          </w:p>
        </w:tc>
        <w:tc>
          <w:tcPr>
            <w:tcW w:w="2399" w:type="dxa"/>
            <w:vAlign w:val="center"/>
          </w:tcPr>
          <w:p w14:paraId="3B13C50E" w14:textId="77777777" w:rsidR="00E04F8C" w:rsidRDefault="003965D0">
            <w:pPr>
              <w:pStyle w:val="GostTableHead"/>
            </w:pPr>
            <w:r>
              <w:t>Тип</w:t>
            </w:r>
          </w:p>
        </w:tc>
        <w:tc>
          <w:tcPr>
            <w:tcW w:w="879" w:type="dxa"/>
            <w:vAlign w:val="center"/>
          </w:tcPr>
          <w:p w14:paraId="007B7B3D" w14:textId="77777777" w:rsidR="00E04F8C" w:rsidRDefault="003965D0">
            <w:pPr>
              <w:pStyle w:val="GostTableHead"/>
            </w:pPr>
            <w:r>
              <w:t>Обяз.</w:t>
            </w:r>
          </w:p>
        </w:tc>
        <w:tc>
          <w:tcPr>
            <w:tcW w:w="3998" w:type="dxa"/>
            <w:vAlign w:val="center"/>
          </w:tcPr>
          <w:p w14:paraId="1C337BC6" w14:textId="77777777" w:rsidR="00E04F8C" w:rsidRDefault="003965D0">
            <w:pPr>
              <w:pStyle w:val="GostTableHead"/>
            </w:pPr>
            <w:r>
              <w:t>Назначение</w:t>
            </w:r>
          </w:p>
        </w:tc>
      </w:tr>
      <w:tr w:rsidR="00E04F8C" w14:paraId="25451303" w14:textId="77777777">
        <w:trPr>
          <w:cantSplit/>
          <w:jc w:val="center"/>
        </w:trPr>
        <w:tc>
          <w:tcPr>
            <w:tcW w:w="2079" w:type="dxa"/>
          </w:tcPr>
          <w:p w14:paraId="316AAB36" w14:textId="77777777" w:rsidR="00E04F8C" w:rsidRDefault="003965D0">
            <w:pPr>
              <w:pStyle w:val="GostTable"/>
            </w:pPr>
            <w:r>
              <w:rPr>
                <w:rFonts w:ascii="Courier New" w:eastAsia="Courier New" w:hAnsi="Courier New" w:cs="Courier New"/>
                <w:sz w:val="18"/>
              </w:rPr>
              <w:t>id</w:t>
            </w:r>
          </w:p>
        </w:tc>
        <w:tc>
          <w:tcPr>
            <w:tcW w:w="2399" w:type="dxa"/>
          </w:tcPr>
          <w:p w14:paraId="64370391" w14:textId="77777777" w:rsidR="00E04F8C" w:rsidRDefault="003965D0">
            <w:pPr>
              <w:pStyle w:val="GostTable"/>
            </w:pPr>
            <w:r>
              <w:t>bigint, ПК</w:t>
            </w:r>
          </w:p>
        </w:tc>
        <w:tc>
          <w:tcPr>
            <w:tcW w:w="879" w:type="dxa"/>
          </w:tcPr>
          <w:p w14:paraId="2D90C06C" w14:textId="77777777" w:rsidR="00E04F8C" w:rsidRDefault="003965D0">
            <w:pPr>
              <w:pStyle w:val="GostTable"/>
            </w:pPr>
            <w:r>
              <w:t>да</w:t>
            </w:r>
          </w:p>
        </w:tc>
        <w:tc>
          <w:tcPr>
            <w:tcW w:w="3998" w:type="dxa"/>
          </w:tcPr>
          <w:p w14:paraId="2532B48C" w14:textId="77777777" w:rsidR="00E04F8C" w:rsidRDefault="003965D0">
            <w:pPr>
              <w:pStyle w:val="GostTable"/>
            </w:pPr>
            <w:r>
              <w:t>ID</w:t>
            </w:r>
          </w:p>
        </w:tc>
      </w:tr>
      <w:tr w:rsidR="00E04F8C" w14:paraId="6FD170C7" w14:textId="77777777">
        <w:trPr>
          <w:cantSplit/>
          <w:jc w:val="center"/>
        </w:trPr>
        <w:tc>
          <w:tcPr>
            <w:tcW w:w="2079" w:type="dxa"/>
          </w:tcPr>
          <w:p w14:paraId="65F71DC0" w14:textId="77777777" w:rsidR="00E04F8C" w:rsidRDefault="003965D0">
            <w:pPr>
              <w:pStyle w:val="GostTable"/>
            </w:pPr>
            <w:r>
              <w:rPr>
                <w:rFonts w:ascii="Courier New" w:eastAsia="Courier New" w:hAnsi="Courier New" w:cs="Courier New"/>
                <w:sz w:val="18"/>
              </w:rPr>
              <w:t>company_id</w:t>
            </w:r>
          </w:p>
        </w:tc>
        <w:tc>
          <w:tcPr>
            <w:tcW w:w="2399" w:type="dxa"/>
          </w:tcPr>
          <w:p w14:paraId="543D296A" w14:textId="77777777" w:rsidR="00E04F8C" w:rsidRDefault="003965D0">
            <w:pPr>
              <w:pStyle w:val="GostTable"/>
            </w:pPr>
            <w:r>
              <w:t>bigint, ВК → permissions_company</w:t>
            </w:r>
          </w:p>
        </w:tc>
        <w:tc>
          <w:tcPr>
            <w:tcW w:w="879" w:type="dxa"/>
          </w:tcPr>
          <w:p w14:paraId="496A991B" w14:textId="77777777" w:rsidR="00E04F8C" w:rsidRDefault="003965D0">
            <w:pPr>
              <w:pStyle w:val="GostTable"/>
            </w:pPr>
            <w:r>
              <w:t>нет</w:t>
            </w:r>
          </w:p>
        </w:tc>
        <w:tc>
          <w:tcPr>
            <w:tcW w:w="3998" w:type="dxa"/>
          </w:tcPr>
          <w:p w14:paraId="1980733B" w14:textId="77777777" w:rsidR="00E04F8C" w:rsidRDefault="003965D0">
            <w:pPr>
              <w:pStyle w:val="GostTable"/>
            </w:pPr>
            <w:r>
              <w:t>Компания. удаляется вместе со связанной записью</w:t>
            </w:r>
          </w:p>
        </w:tc>
      </w:tr>
      <w:tr w:rsidR="00E04F8C" w14:paraId="7AD63391" w14:textId="77777777">
        <w:trPr>
          <w:cantSplit/>
          <w:jc w:val="center"/>
        </w:trPr>
        <w:tc>
          <w:tcPr>
            <w:tcW w:w="2079" w:type="dxa"/>
          </w:tcPr>
          <w:p w14:paraId="50E07409" w14:textId="77777777" w:rsidR="00E04F8C" w:rsidRDefault="003965D0">
            <w:pPr>
              <w:pStyle w:val="GostTable"/>
            </w:pPr>
            <w:r>
              <w:rPr>
                <w:rFonts w:ascii="Courier New" w:eastAsia="Courier New" w:hAnsi="Courier New" w:cs="Courier New"/>
                <w:sz w:val="18"/>
              </w:rPr>
              <w:t>name</w:t>
            </w:r>
          </w:p>
        </w:tc>
        <w:tc>
          <w:tcPr>
            <w:tcW w:w="2399" w:type="dxa"/>
          </w:tcPr>
          <w:p w14:paraId="4DD04CEB" w14:textId="77777777" w:rsidR="00E04F8C" w:rsidRDefault="003965D0">
            <w:pPr>
              <w:pStyle w:val="GostTable"/>
            </w:pPr>
            <w:r>
              <w:t>varchar(200)</w:t>
            </w:r>
          </w:p>
        </w:tc>
        <w:tc>
          <w:tcPr>
            <w:tcW w:w="879" w:type="dxa"/>
          </w:tcPr>
          <w:p w14:paraId="4B23B06F" w14:textId="77777777" w:rsidR="00E04F8C" w:rsidRDefault="003965D0">
            <w:pPr>
              <w:pStyle w:val="GostTable"/>
            </w:pPr>
            <w:r>
              <w:t>да</w:t>
            </w:r>
          </w:p>
        </w:tc>
        <w:tc>
          <w:tcPr>
            <w:tcW w:w="3998" w:type="dxa"/>
          </w:tcPr>
          <w:p w14:paraId="33345CBB" w14:textId="77777777" w:rsidR="00E04F8C" w:rsidRDefault="003965D0">
            <w:pPr>
              <w:pStyle w:val="GostTable"/>
            </w:pPr>
            <w:r>
              <w:t>Название типа платежа</w:t>
            </w:r>
          </w:p>
        </w:tc>
      </w:tr>
      <w:tr w:rsidR="00E04F8C" w14:paraId="663F68BB" w14:textId="77777777">
        <w:trPr>
          <w:cantSplit/>
          <w:jc w:val="center"/>
        </w:trPr>
        <w:tc>
          <w:tcPr>
            <w:tcW w:w="2079" w:type="dxa"/>
          </w:tcPr>
          <w:p w14:paraId="06854661" w14:textId="77777777" w:rsidR="00E04F8C" w:rsidRDefault="003965D0">
            <w:pPr>
              <w:pStyle w:val="GostTable"/>
            </w:pPr>
            <w:r>
              <w:rPr>
                <w:rFonts w:ascii="Courier New" w:eastAsia="Courier New" w:hAnsi="Courier New" w:cs="Courier New"/>
                <w:sz w:val="18"/>
              </w:rPr>
              <w:t>plan_kind</w:t>
            </w:r>
          </w:p>
        </w:tc>
        <w:tc>
          <w:tcPr>
            <w:tcW w:w="2399" w:type="dxa"/>
          </w:tcPr>
          <w:p w14:paraId="41E99EBA" w14:textId="77777777" w:rsidR="00E04F8C" w:rsidRDefault="003965D0">
            <w:pPr>
              <w:pStyle w:val="GostTable"/>
            </w:pPr>
            <w:r>
              <w:t>varchar(12)</w:t>
            </w:r>
          </w:p>
        </w:tc>
        <w:tc>
          <w:tcPr>
            <w:tcW w:w="879" w:type="dxa"/>
          </w:tcPr>
          <w:p w14:paraId="3A7B14D8" w14:textId="77777777" w:rsidR="00E04F8C" w:rsidRDefault="003965D0">
            <w:pPr>
              <w:pStyle w:val="GostTable"/>
            </w:pPr>
            <w:r>
              <w:t>нет</w:t>
            </w:r>
          </w:p>
        </w:tc>
        <w:tc>
          <w:tcPr>
            <w:tcW w:w="3998" w:type="dxa"/>
          </w:tcPr>
          <w:p w14:paraId="1EDB830E" w14:textId="77777777" w:rsidR="00E04F8C" w:rsidRDefault="003965D0">
            <w:pPr>
              <w:pStyle w:val="GostTable"/>
            </w:pPr>
            <w:r>
              <w:t>План оплаты. значения: FULL, INSTALLMENT, DEFERRED</w:t>
            </w:r>
          </w:p>
        </w:tc>
      </w:tr>
      <w:tr w:rsidR="00E04F8C" w14:paraId="5298E9DC" w14:textId="77777777">
        <w:trPr>
          <w:cantSplit/>
          <w:jc w:val="center"/>
        </w:trPr>
        <w:tc>
          <w:tcPr>
            <w:tcW w:w="2079" w:type="dxa"/>
          </w:tcPr>
          <w:p w14:paraId="29A1B410" w14:textId="77777777" w:rsidR="00E04F8C" w:rsidRDefault="003965D0">
            <w:pPr>
              <w:pStyle w:val="GostTable"/>
            </w:pPr>
            <w:r>
              <w:rPr>
                <w:rFonts w:ascii="Courier New" w:eastAsia="Courier New" w:hAnsi="Courier New" w:cs="Courier New"/>
                <w:sz w:val="18"/>
              </w:rPr>
              <w:t>plan_months</w:t>
            </w:r>
          </w:p>
        </w:tc>
        <w:tc>
          <w:tcPr>
            <w:tcW w:w="2399" w:type="dxa"/>
          </w:tcPr>
          <w:p w14:paraId="3B859365" w14:textId="77777777" w:rsidR="00E04F8C" w:rsidRDefault="003965D0">
            <w:pPr>
              <w:pStyle w:val="GostTable"/>
            </w:pPr>
            <w:r>
              <w:t>smallint ≥ 0</w:t>
            </w:r>
          </w:p>
        </w:tc>
        <w:tc>
          <w:tcPr>
            <w:tcW w:w="879" w:type="dxa"/>
          </w:tcPr>
          <w:p w14:paraId="0E744B68" w14:textId="77777777" w:rsidR="00E04F8C" w:rsidRDefault="003965D0">
            <w:pPr>
              <w:pStyle w:val="GostTable"/>
            </w:pPr>
            <w:r>
              <w:t>да</w:t>
            </w:r>
          </w:p>
        </w:tc>
        <w:tc>
          <w:tcPr>
            <w:tcW w:w="3998" w:type="dxa"/>
          </w:tcPr>
          <w:p w14:paraId="1E7D93B9" w14:textId="77777777" w:rsidR="00E04F8C" w:rsidRDefault="003965D0">
            <w:pPr>
              <w:pStyle w:val="GostTable"/>
            </w:pPr>
            <w:r>
              <w:t>Срок, мес.</w:t>
            </w:r>
          </w:p>
        </w:tc>
      </w:tr>
      <w:tr w:rsidR="00E04F8C" w14:paraId="167BCE53" w14:textId="77777777">
        <w:trPr>
          <w:cantSplit/>
          <w:jc w:val="center"/>
        </w:trPr>
        <w:tc>
          <w:tcPr>
            <w:tcW w:w="2079" w:type="dxa"/>
          </w:tcPr>
          <w:p w14:paraId="4F508BF7" w14:textId="77777777" w:rsidR="00E04F8C" w:rsidRDefault="003965D0">
            <w:pPr>
              <w:pStyle w:val="GostTable"/>
            </w:pPr>
            <w:r>
              <w:rPr>
                <w:rFonts w:ascii="Courier New" w:eastAsia="Courier New" w:hAnsi="Courier New" w:cs="Courier New"/>
                <w:sz w:val="18"/>
              </w:rPr>
              <w:t>down_payment_percent</w:t>
            </w:r>
          </w:p>
        </w:tc>
        <w:tc>
          <w:tcPr>
            <w:tcW w:w="2399" w:type="dxa"/>
          </w:tcPr>
          <w:p w14:paraId="601663E9" w14:textId="77777777" w:rsidR="00E04F8C" w:rsidRDefault="003965D0">
            <w:pPr>
              <w:pStyle w:val="GostTable"/>
            </w:pPr>
            <w:r>
              <w:t>numeric(5,2)</w:t>
            </w:r>
          </w:p>
        </w:tc>
        <w:tc>
          <w:tcPr>
            <w:tcW w:w="879" w:type="dxa"/>
          </w:tcPr>
          <w:p w14:paraId="5603D209" w14:textId="77777777" w:rsidR="00E04F8C" w:rsidRDefault="003965D0">
            <w:pPr>
              <w:pStyle w:val="GostTable"/>
            </w:pPr>
            <w:r>
              <w:t>да</w:t>
            </w:r>
          </w:p>
        </w:tc>
        <w:tc>
          <w:tcPr>
            <w:tcW w:w="3998" w:type="dxa"/>
          </w:tcPr>
          <w:p w14:paraId="6B9D8ECA" w14:textId="77777777" w:rsidR="00E04F8C" w:rsidRDefault="003965D0">
            <w:pPr>
              <w:pStyle w:val="GostTable"/>
            </w:pPr>
            <w:r>
              <w:t>Минимальный первоначальный взнос, %</w:t>
            </w:r>
          </w:p>
        </w:tc>
      </w:tr>
    </w:tbl>
    <w:p w14:paraId="26A71235" w14:textId="77777777" w:rsidR="00E04F8C" w:rsidRDefault="00E04F8C">
      <w:pPr>
        <w:spacing w:line="240" w:lineRule="auto"/>
      </w:pPr>
    </w:p>
    <w:p w14:paraId="72723CBD" w14:textId="77777777" w:rsidR="00E04F8C" w:rsidRDefault="003965D0">
      <w:r>
        <w:t>Уникальные сочетания: (company, name).</w:t>
      </w:r>
    </w:p>
    <w:p w14:paraId="2391156C" w14:textId="77777777" w:rsidR="00E04F8C" w:rsidRDefault="003965D0">
      <w:pPr>
        <w:pStyle w:val="21"/>
      </w:pPr>
      <w:bookmarkStart w:id="51" w:name="_Toc242650008"/>
      <w:r>
        <w:t>А.6 Задачи (приложение tasks)</w:t>
      </w:r>
      <w:bookmarkEnd w:id="51"/>
    </w:p>
    <w:p w14:paraId="0FEFA655" w14:textId="77777777" w:rsidR="00E04F8C" w:rsidRDefault="003965D0">
      <w:pPr>
        <w:pStyle w:val="31"/>
      </w:pPr>
      <w:bookmarkStart w:id="52" w:name="_Toc242650009"/>
      <w:r>
        <w:t>А.6.1 Таблица tasks_task — Задача</w:t>
      </w:r>
      <w:bookmarkEnd w:id="52"/>
    </w:p>
    <w:p w14:paraId="77CCB30A" w14:textId="77777777" w:rsidR="00E04F8C" w:rsidRDefault="003965D0">
      <w:pPr>
        <w:pStyle w:val="GostCaption"/>
      </w:pPr>
      <w:r>
        <w:t>Таблица А.31 – Структура таблицы tasks_task</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70FA54E0" w14:textId="77777777">
        <w:trPr>
          <w:cantSplit/>
          <w:tblHeader/>
          <w:jc w:val="center"/>
        </w:trPr>
        <w:tc>
          <w:tcPr>
            <w:tcW w:w="2079" w:type="dxa"/>
            <w:vAlign w:val="center"/>
          </w:tcPr>
          <w:p w14:paraId="02FD6E43" w14:textId="77777777" w:rsidR="00E04F8C" w:rsidRDefault="003965D0">
            <w:pPr>
              <w:pStyle w:val="GostTableHead"/>
            </w:pPr>
            <w:r>
              <w:t>Поле</w:t>
            </w:r>
          </w:p>
        </w:tc>
        <w:tc>
          <w:tcPr>
            <w:tcW w:w="2399" w:type="dxa"/>
            <w:vAlign w:val="center"/>
          </w:tcPr>
          <w:p w14:paraId="4F7BBBE8" w14:textId="77777777" w:rsidR="00E04F8C" w:rsidRDefault="003965D0">
            <w:pPr>
              <w:pStyle w:val="GostTableHead"/>
            </w:pPr>
            <w:r>
              <w:t>Тип</w:t>
            </w:r>
          </w:p>
        </w:tc>
        <w:tc>
          <w:tcPr>
            <w:tcW w:w="879" w:type="dxa"/>
            <w:vAlign w:val="center"/>
          </w:tcPr>
          <w:p w14:paraId="58E49CA2" w14:textId="77777777" w:rsidR="00E04F8C" w:rsidRDefault="003965D0">
            <w:pPr>
              <w:pStyle w:val="GostTableHead"/>
            </w:pPr>
            <w:r>
              <w:t>Обяз.</w:t>
            </w:r>
          </w:p>
        </w:tc>
        <w:tc>
          <w:tcPr>
            <w:tcW w:w="3998" w:type="dxa"/>
            <w:vAlign w:val="center"/>
          </w:tcPr>
          <w:p w14:paraId="5559CC2A" w14:textId="77777777" w:rsidR="00E04F8C" w:rsidRDefault="003965D0">
            <w:pPr>
              <w:pStyle w:val="GostTableHead"/>
            </w:pPr>
            <w:r>
              <w:t>Назначение</w:t>
            </w:r>
          </w:p>
        </w:tc>
      </w:tr>
      <w:tr w:rsidR="00E04F8C" w14:paraId="04E434DC" w14:textId="77777777">
        <w:trPr>
          <w:cantSplit/>
          <w:jc w:val="center"/>
        </w:trPr>
        <w:tc>
          <w:tcPr>
            <w:tcW w:w="2079" w:type="dxa"/>
          </w:tcPr>
          <w:p w14:paraId="4E970B9C" w14:textId="77777777" w:rsidR="00E04F8C" w:rsidRDefault="003965D0">
            <w:pPr>
              <w:pStyle w:val="GostTable"/>
            </w:pPr>
            <w:r>
              <w:rPr>
                <w:rFonts w:ascii="Courier New" w:eastAsia="Courier New" w:hAnsi="Courier New" w:cs="Courier New"/>
                <w:sz w:val="18"/>
              </w:rPr>
              <w:t>id</w:t>
            </w:r>
          </w:p>
        </w:tc>
        <w:tc>
          <w:tcPr>
            <w:tcW w:w="2399" w:type="dxa"/>
          </w:tcPr>
          <w:p w14:paraId="13A551CA" w14:textId="77777777" w:rsidR="00E04F8C" w:rsidRDefault="003965D0">
            <w:pPr>
              <w:pStyle w:val="GostTable"/>
            </w:pPr>
            <w:r>
              <w:t>bigint, ПК</w:t>
            </w:r>
          </w:p>
        </w:tc>
        <w:tc>
          <w:tcPr>
            <w:tcW w:w="879" w:type="dxa"/>
          </w:tcPr>
          <w:p w14:paraId="483F7E5C" w14:textId="77777777" w:rsidR="00E04F8C" w:rsidRDefault="003965D0">
            <w:pPr>
              <w:pStyle w:val="GostTable"/>
            </w:pPr>
            <w:r>
              <w:t>да</w:t>
            </w:r>
          </w:p>
        </w:tc>
        <w:tc>
          <w:tcPr>
            <w:tcW w:w="3998" w:type="dxa"/>
          </w:tcPr>
          <w:p w14:paraId="46DF704E" w14:textId="77777777" w:rsidR="00E04F8C" w:rsidRDefault="003965D0">
            <w:pPr>
              <w:pStyle w:val="GostTable"/>
            </w:pPr>
            <w:r>
              <w:t>ID</w:t>
            </w:r>
          </w:p>
        </w:tc>
      </w:tr>
      <w:tr w:rsidR="00E04F8C" w14:paraId="62984E4E" w14:textId="77777777">
        <w:trPr>
          <w:cantSplit/>
          <w:jc w:val="center"/>
        </w:trPr>
        <w:tc>
          <w:tcPr>
            <w:tcW w:w="2079" w:type="dxa"/>
          </w:tcPr>
          <w:p w14:paraId="41CC8B34" w14:textId="77777777" w:rsidR="00E04F8C" w:rsidRDefault="003965D0">
            <w:pPr>
              <w:pStyle w:val="GostTable"/>
            </w:pPr>
            <w:r>
              <w:rPr>
                <w:rFonts w:ascii="Courier New" w:eastAsia="Courier New" w:hAnsi="Courier New" w:cs="Courier New"/>
                <w:sz w:val="18"/>
              </w:rPr>
              <w:t>title</w:t>
            </w:r>
          </w:p>
        </w:tc>
        <w:tc>
          <w:tcPr>
            <w:tcW w:w="2399" w:type="dxa"/>
          </w:tcPr>
          <w:p w14:paraId="5F0514F8" w14:textId="77777777" w:rsidR="00E04F8C" w:rsidRDefault="003965D0">
            <w:pPr>
              <w:pStyle w:val="GostTable"/>
            </w:pPr>
            <w:r>
              <w:t>varchar(255)</w:t>
            </w:r>
          </w:p>
        </w:tc>
        <w:tc>
          <w:tcPr>
            <w:tcW w:w="879" w:type="dxa"/>
          </w:tcPr>
          <w:p w14:paraId="61024815" w14:textId="77777777" w:rsidR="00E04F8C" w:rsidRDefault="003965D0">
            <w:pPr>
              <w:pStyle w:val="GostTable"/>
            </w:pPr>
            <w:r>
              <w:t>да</w:t>
            </w:r>
          </w:p>
        </w:tc>
        <w:tc>
          <w:tcPr>
            <w:tcW w:w="3998" w:type="dxa"/>
          </w:tcPr>
          <w:p w14:paraId="2F942D3D" w14:textId="77777777" w:rsidR="00E04F8C" w:rsidRDefault="003965D0">
            <w:pPr>
              <w:pStyle w:val="GostTable"/>
            </w:pPr>
            <w:r>
              <w:t>Название задачи</w:t>
            </w:r>
          </w:p>
        </w:tc>
      </w:tr>
      <w:tr w:rsidR="00E04F8C" w14:paraId="57F22EEE" w14:textId="77777777">
        <w:trPr>
          <w:cantSplit/>
          <w:jc w:val="center"/>
        </w:trPr>
        <w:tc>
          <w:tcPr>
            <w:tcW w:w="2079" w:type="dxa"/>
          </w:tcPr>
          <w:p w14:paraId="0800FBAD" w14:textId="77777777" w:rsidR="00E04F8C" w:rsidRDefault="003965D0">
            <w:pPr>
              <w:pStyle w:val="GostTable"/>
            </w:pPr>
            <w:r>
              <w:rPr>
                <w:rFonts w:ascii="Courier New" w:eastAsia="Courier New" w:hAnsi="Courier New" w:cs="Courier New"/>
                <w:sz w:val="18"/>
              </w:rPr>
              <w:t>description</w:t>
            </w:r>
          </w:p>
        </w:tc>
        <w:tc>
          <w:tcPr>
            <w:tcW w:w="2399" w:type="dxa"/>
          </w:tcPr>
          <w:p w14:paraId="28C3E08F" w14:textId="77777777" w:rsidR="00E04F8C" w:rsidRDefault="003965D0">
            <w:pPr>
              <w:pStyle w:val="GostTable"/>
            </w:pPr>
            <w:r>
              <w:t>text</w:t>
            </w:r>
          </w:p>
        </w:tc>
        <w:tc>
          <w:tcPr>
            <w:tcW w:w="879" w:type="dxa"/>
          </w:tcPr>
          <w:p w14:paraId="7D8A9713" w14:textId="77777777" w:rsidR="00E04F8C" w:rsidRDefault="003965D0">
            <w:pPr>
              <w:pStyle w:val="GostTable"/>
            </w:pPr>
            <w:r>
              <w:t>да</w:t>
            </w:r>
          </w:p>
        </w:tc>
        <w:tc>
          <w:tcPr>
            <w:tcW w:w="3998" w:type="dxa"/>
          </w:tcPr>
          <w:p w14:paraId="48D2BEE5" w14:textId="77777777" w:rsidR="00E04F8C" w:rsidRDefault="003965D0">
            <w:pPr>
              <w:pStyle w:val="GostTable"/>
            </w:pPr>
            <w:r>
              <w:t>Описание задачи</w:t>
            </w:r>
          </w:p>
        </w:tc>
      </w:tr>
      <w:tr w:rsidR="00E04F8C" w14:paraId="168DB43F" w14:textId="77777777">
        <w:trPr>
          <w:cantSplit/>
          <w:jc w:val="center"/>
        </w:trPr>
        <w:tc>
          <w:tcPr>
            <w:tcW w:w="2079" w:type="dxa"/>
          </w:tcPr>
          <w:p w14:paraId="00FF5534" w14:textId="77777777" w:rsidR="00E04F8C" w:rsidRDefault="003965D0">
            <w:pPr>
              <w:pStyle w:val="GostTable"/>
            </w:pPr>
            <w:r>
              <w:rPr>
                <w:rFonts w:ascii="Courier New" w:eastAsia="Courier New" w:hAnsi="Courier New" w:cs="Courier New"/>
                <w:sz w:val="18"/>
              </w:rPr>
              <w:t>status</w:t>
            </w:r>
          </w:p>
        </w:tc>
        <w:tc>
          <w:tcPr>
            <w:tcW w:w="2399" w:type="dxa"/>
          </w:tcPr>
          <w:p w14:paraId="5E745F37" w14:textId="77777777" w:rsidR="00E04F8C" w:rsidRDefault="003965D0">
            <w:pPr>
              <w:pStyle w:val="GostTable"/>
            </w:pPr>
            <w:r>
              <w:t>varchar(20)</w:t>
            </w:r>
          </w:p>
        </w:tc>
        <w:tc>
          <w:tcPr>
            <w:tcW w:w="879" w:type="dxa"/>
          </w:tcPr>
          <w:p w14:paraId="3175AB15" w14:textId="77777777" w:rsidR="00E04F8C" w:rsidRDefault="003965D0">
            <w:pPr>
              <w:pStyle w:val="GostTable"/>
            </w:pPr>
            <w:r>
              <w:t>да</w:t>
            </w:r>
          </w:p>
        </w:tc>
        <w:tc>
          <w:tcPr>
            <w:tcW w:w="3998" w:type="dxa"/>
          </w:tcPr>
          <w:p w14:paraId="0A310B5D" w14:textId="77777777" w:rsidR="00E04F8C" w:rsidRDefault="003965D0">
            <w:pPr>
              <w:pStyle w:val="GostTable"/>
            </w:pPr>
            <w:r>
              <w:t>Статус. значения: NEW, IN_PROGRESS, REVIEW, COMPLETED, CANCELLED, BLOCKED</w:t>
            </w:r>
          </w:p>
        </w:tc>
      </w:tr>
      <w:tr w:rsidR="00E04F8C" w14:paraId="6E0D1A93" w14:textId="77777777">
        <w:trPr>
          <w:cantSplit/>
          <w:jc w:val="center"/>
        </w:trPr>
        <w:tc>
          <w:tcPr>
            <w:tcW w:w="2079" w:type="dxa"/>
          </w:tcPr>
          <w:p w14:paraId="554896F9" w14:textId="77777777" w:rsidR="00E04F8C" w:rsidRDefault="003965D0">
            <w:pPr>
              <w:pStyle w:val="GostTable"/>
            </w:pPr>
            <w:r>
              <w:rPr>
                <w:rFonts w:ascii="Courier New" w:eastAsia="Courier New" w:hAnsi="Courier New" w:cs="Courier New"/>
                <w:sz w:val="18"/>
              </w:rPr>
              <w:t>priority</w:t>
            </w:r>
          </w:p>
        </w:tc>
        <w:tc>
          <w:tcPr>
            <w:tcW w:w="2399" w:type="dxa"/>
          </w:tcPr>
          <w:p w14:paraId="5CD4B03D" w14:textId="77777777" w:rsidR="00E04F8C" w:rsidRDefault="003965D0">
            <w:pPr>
              <w:pStyle w:val="GostTable"/>
            </w:pPr>
            <w:r>
              <w:t>varchar(10)</w:t>
            </w:r>
          </w:p>
        </w:tc>
        <w:tc>
          <w:tcPr>
            <w:tcW w:w="879" w:type="dxa"/>
          </w:tcPr>
          <w:p w14:paraId="6679EF92" w14:textId="77777777" w:rsidR="00E04F8C" w:rsidRDefault="003965D0">
            <w:pPr>
              <w:pStyle w:val="GostTable"/>
            </w:pPr>
            <w:r>
              <w:t>да</w:t>
            </w:r>
          </w:p>
        </w:tc>
        <w:tc>
          <w:tcPr>
            <w:tcW w:w="3998" w:type="dxa"/>
          </w:tcPr>
          <w:p w14:paraId="6EE8A4F4" w14:textId="77777777" w:rsidR="00E04F8C" w:rsidRDefault="003965D0">
            <w:pPr>
              <w:pStyle w:val="GostTable"/>
            </w:pPr>
            <w:r>
              <w:t>Приоритет. значения: LOW, NORMAL, HIGH, URGENT</w:t>
            </w:r>
          </w:p>
        </w:tc>
      </w:tr>
      <w:tr w:rsidR="00E04F8C" w14:paraId="1B39E1BC" w14:textId="77777777">
        <w:trPr>
          <w:cantSplit/>
          <w:jc w:val="center"/>
        </w:trPr>
        <w:tc>
          <w:tcPr>
            <w:tcW w:w="2079" w:type="dxa"/>
          </w:tcPr>
          <w:p w14:paraId="07C17603" w14:textId="77777777" w:rsidR="00E04F8C" w:rsidRDefault="003965D0">
            <w:pPr>
              <w:pStyle w:val="GostTable"/>
            </w:pPr>
            <w:r>
              <w:rPr>
                <w:rFonts w:ascii="Courier New" w:eastAsia="Courier New" w:hAnsi="Courier New" w:cs="Courier New"/>
                <w:sz w:val="18"/>
              </w:rPr>
              <w:lastRenderedPageBreak/>
              <w:t>creator_id</w:t>
            </w:r>
          </w:p>
        </w:tc>
        <w:tc>
          <w:tcPr>
            <w:tcW w:w="2399" w:type="dxa"/>
          </w:tcPr>
          <w:p w14:paraId="23D90744" w14:textId="77777777" w:rsidR="00E04F8C" w:rsidRDefault="003965D0">
            <w:pPr>
              <w:pStyle w:val="GostTable"/>
            </w:pPr>
            <w:r>
              <w:t>bigint, ВК → auth_user</w:t>
            </w:r>
          </w:p>
        </w:tc>
        <w:tc>
          <w:tcPr>
            <w:tcW w:w="879" w:type="dxa"/>
          </w:tcPr>
          <w:p w14:paraId="57F87BB1" w14:textId="77777777" w:rsidR="00E04F8C" w:rsidRDefault="003965D0">
            <w:pPr>
              <w:pStyle w:val="GostTable"/>
            </w:pPr>
            <w:r>
              <w:t>да</w:t>
            </w:r>
          </w:p>
        </w:tc>
        <w:tc>
          <w:tcPr>
            <w:tcW w:w="3998" w:type="dxa"/>
          </w:tcPr>
          <w:p w14:paraId="72AE13C8" w14:textId="77777777" w:rsidR="00E04F8C" w:rsidRDefault="003965D0">
            <w:pPr>
              <w:pStyle w:val="GostTable"/>
            </w:pPr>
            <w:r>
              <w:t>Постановщик. связанную запись удалить нельзя</w:t>
            </w:r>
          </w:p>
        </w:tc>
      </w:tr>
      <w:tr w:rsidR="00E04F8C" w14:paraId="27DA4C57" w14:textId="77777777">
        <w:trPr>
          <w:cantSplit/>
          <w:jc w:val="center"/>
        </w:trPr>
        <w:tc>
          <w:tcPr>
            <w:tcW w:w="2079" w:type="dxa"/>
          </w:tcPr>
          <w:p w14:paraId="1695A95D" w14:textId="77777777" w:rsidR="00E04F8C" w:rsidRDefault="003965D0">
            <w:pPr>
              <w:pStyle w:val="GostTable"/>
            </w:pPr>
            <w:r>
              <w:rPr>
                <w:rFonts w:ascii="Courier New" w:eastAsia="Courier New" w:hAnsi="Courier New" w:cs="Courier New"/>
                <w:sz w:val="18"/>
              </w:rPr>
              <w:t>assignee_id</w:t>
            </w:r>
          </w:p>
        </w:tc>
        <w:tc>
          <w:tcPr>
            <w:tcW w:w="2399" w:type="dxa"/>
          </w:tcPr>
          <w:p w14:paraId="068F13E1" w14:textId="77777777" w:rsidR="00E04F8C" w:rsidRDefault="003965D0">
            <w:pPr>
              <w:pStyle w:val="GostTable"/>
            </w:pPr>
            <w:r>
              <w:t>bigint, ВК → auth_user</w:t>
            </w:r>
          </w:p>
        </w:tc>
        <w:tc>
          <w:tcPr>
            <w:tcW w:w="879" w:type="dxa"/>
          </w:tcPr>
          <w:p w14:paraId="39FA4FF8" w14:textId="77777777" w:rsidR="00E04F8C" w:rsidRDefault="003965D0">
            <w:pPr>
              <w:pStyle w:val="GostTable"/>
            </w:pPr>
            <w:r>
              <w:t>да</w:t>
            </w:r>
          </w:p>
        </w:tc>
        <w:tc>
          <w:tcPr>
            <w:tcW w:w="3998" w:type="dxa"/>
          </w:tcPr>
          <w:p w14:paraId="52DA9D88" w14:textId="77777777" w:rsidR="00E04F8C" w:rsidRDefault="003965D0">
            <w:pPr>
              <w:pStyle w:val="GostTable"/>
            </w:pPr>
            <w:r>
              <w:t>Исполнитель. связанную запись удалить нельзя</w:t>
            </w:r>
          </w:p>
        </w:tc>
      </w:tr>
      <w:tr w:rsidR="00E04F8C" w14:paraId="67CAEAFC" w14:textId="77777777">
        <w:trPr>
          <w:cantSplit/>
          <w:jc w:val="center"/>
        </w:trPr>
        <w:tc>
          <w:tcPr>
            <w:tcW w:w="2079" w:type="dxa"/>
          </w:tcPr>
          <w:p w14:paraId="7CAF6897" w14:textId="77777777" w:rsidR="00E04F8C" w:rsidRDefault="003965D0">
            <w:pPr>
              <w:pStyle w:val="GostTable"/>
            </w:pPr>
            <w:r>
              <w:rPr>
                <w:rFonts w:ascii="Courier New" w:eastAsia="Courier New" w:hAnsi="Courier New" w:cs="Courier New"/>
                <w:sz w:val="18"/>
              </w:rPr>
              <w:t>created_at</w:t>
            </w:r>
          </w:p>
        </w:tc>
        <w:tc>
          <w:tcPr>
            <w:tcW w:w="2399" w:type="dxa"/>
          </w:tcPr>
          <w:p w14:paraId="704C5187" w14:textId="77777777" w:rsidR="00E04F8C" w:rsidRDefault="003965D0">
            <w:pPr>
              <w:pStyle w:val="GostTable"/>
            </w:pPr>
            <w:r>
              <w:t>timestamptz</w:t>
            </w:r>
          </w:p>
        </w:tc>
        <w:tc>
          <w:tcPr>
            <w:tcW w:w="879" w:type="dxa"/>
          </w:tcPr>
          <w:p w14:paraId="3AE09ECE" w14:textId="77777777" w:rsidR="00E04F8C" w:rsidRDefault="003965D0">
            <w:pPr>
              <w:pStyle w:val="GostTable"/>
            </w:pPr>
            <w:r>
              <w:t>нет</w:t>
            </w:r>
          </w:p>
        </w:tc>
        <w:tc>
          <w:tcPr>
            <w:tcW w:w="3998" w:type="dxa"/>
          </w:tcPr>
          <w:p w14:paraId="56391AED" w14:textId="77777777" w:rsidR="00E04F8C" w:rsidRDefault="003965D0">
            <w:pPr>
              <w:pStyle w:val="GostTable"/>
            </w:pPr>
            <w:r>
              <w:t>Дата создания</w:t>
            </w:r>
          </w:p>
        </w:tc>
      </w:tr>
      <w:tr w:rsidR="00E04F8C" w14:paraId="1EB3E333" w14:textId="77777777">
        <w:trPr>
          <w:cantSplit/>
          <w:jc w:val="center"/>
        </w:trPr>
        <w:tc>
          <w:tcPr>
            <w:tcW w:w="2079" w:type="dxa"/>
          </w:tcPr>
          <w:p w14:paraId="6EA5AD2C" w14:textId="77777777" w:rsidR="00E04F8C" w:rsidRDefault="003965D0">
            <w:pPr>
              <w:pStyle w:val="GostTable"/>
            </w:pPr>
            <w:r>
              <w:rPr>
                <w:rFonts w:ascii="Courier New" w:eastAsia="Courier New" w:hAnsi="Courier New" w:cs="Courier New"/>
                <w:sz w:val="18"/>
              </w:rPr>
              <w:t>started_at</w:t>
            </w:r>
          </w:p>
        </w:tc>
        <w:tc>
          <w:tcPr>
            <w:tcW w:w="2399" w:type="dxa"/>
          </w:tcPr>
          <w:p w14:paraId="64F152D7" w14:textId="77777777" w:rsidR="00E04F8C" w:rsidRDefault="003965D0">
            <w:pPr>
              <w:pStyle w:val="GostTable"/>
            </w:pPr>
            <w:r>
              <w:t>timestamptz</w:t>
            </w:r>
          </w:p>
        </w:tc>
        <w:tc>
          <w:tcPr>
            <w:tcW w:w="879" w:type="dxa"/>
          </w:tcPr>
          <w:p w14:paraId="1903E4A4" w14:textId="77777777" w:rsidR="00E04F8C" w:rsidRDefault="003965D0">
            <w:pPr>
              <w:pStyle w:val="GostTable"/>
            </w:pPr>
            <w:r>
              <w:t>нет</w:t>
            </w:r>
          </w:p>
        </w:tc>
        <w:tc>
          <w:tcPr>
            <w:tcW w:w="3998" w:type="dxa"/>
          </w:tcPr>
          <w:p w14:paraId="45671596" w14:textId="77777777" w:rsidR="00E04F8C" w:rsidRDefault="003965D0">
            <w:pPr>
              <w:pStyle w:val="GostTable"/>
            </w:pPr>
            <w:r>
              <w:t>Время начала работы</w:t>
            </w:r>
          </w:p>
        </w:tc>
      </w:tr>
      <w:tr w:rsidR="00E04F8C" w14:paraId="4481AB3A" w14:textId="77777777">
        <w:trPr>
          <w:cantSplit/>
          <w:jc w:val="center"/>
        </w:trPr>
        <w:tc>
          <w:tcPr>
            <w:tcW w:w="2079" w:type="dxa"/>
          </w:tcPr>
          <w:p w14:paraId="761FEED8" w14:textId="77777777" w:rsidR="00E04F8C" w:rsidRDefault="003965D0">
            <w:pPr>
              <w:pStyle w:val="GostTable"/>
            </w:pPr>
            <w:r>
              <w:rPr>
                <w:rFonts w:ascii="Courier New" w:eastAsia="Courier New" w:hAnsi="Courier New" w:cs="Courier New"/>
                <w:sz w:val="18"/>
              </w:rPr>
              <w:t>deadline</w:t>
            </w:r>
          </w:p>
        </w:tc>
        <w:tc>
          <w:tcPr>
            <w:tcW w:w="2399" w:type="dxa"/>
          </w:tcPr>
          <w:p w14:paraId="421AD412" w14:textId="77777777" w:rsidR="00E04F8C" w:rsidRDefault="003965D0">
            <w:pPr>
              <w:pStyle w:val="GostTable"/>
            </w:pPr>
            <w:r>
              <w:t>timestamptz</w:t>
            </w:r>
          </w:p>
        </w:tc>
        <w:tc>
          <w:tcPr>
            <w:tcW w:w="879" w:type="dxa"/>
          </w:tcPr>
          <w:p w14:paraId="1A469D45" w14:textId="77777777" w:rsidR="00E04F8C" w:rsidRDefault="003965D0">
            <w:pPr>
              <w:pStyle w:val="GostTable"/>
            </w:pPr>
            <w:r>
              <w:t>да</w:t>
            </w:r>
          </w:p>
        </w:tc>
        <w:tc>
          <w:tcPr>
            <w:tcW w:w="3998" w:type="dxa"/>
          </w:tcPr>
          <w:p w14:paraId="220C14AB" w14:textId="77777777" w:rsidR="00E04F8C" w:rsidRDefault="003965D0">
            <w:pPr>
              <w:pStyle w:val="GostTable"/>
            </w:pPr>
            <w:r>
              <w:t>Дедлайн</w:t>
            </w:r>
          </w:p>
        </w:tc>
      </w:tr>
      <w:tr w:rsidR="00E04F8C" w14:paraId="70502322" w14:textId="77777777">
        <w:trPr>
          <w:cantSplit/>
          <w:jc w:val="center"/>
        </w:trPr>
        <w:tc>
          <w:tcPr>
            <w:tcW w:w="2079" w:type="dxa"/>
          </w:tcPr>
          <w:p w14:paraId="3D92B85F" w14:textId="77777777" w:rsidR="00E04F8C" w:rsidRDefault="003965D0">
            <w:pPr>
              <w:pStyle w:val="GostTable"/>
            </w:pPr>
            <w:r>
              <w:rPr>
                <w:rFonts w:ascii="Courier New" w:eastAsia="Courier New" w:hAnsi="Courier New" w:cs="Courier New"/>
                <w:sz w:val="18"/>
              </w:rPr>
              <w:t>completed_at</w:t>
            </w:r>
          </w:p>
        </w:tc>
        <w:tc>
          <w:tcPr>
            <w:tcW w:w="2399" w:type="dxa"/>
          </w:tcPr>
          <w:p w14:paraId="40B7E85B" w14:textId="77777777" w:rsidR="00E04F8C" w:rsidRDefault="003965D0">
            <w:pPr>
              <w:pStyle w:val="GostTable"/>
            </w:pPr>
            <w:r>
              <w:t>timestamptz</w:t>
            </w:r>
          </w:p>
        </w:tc>
        <w:tc>
          <w:tcPr>
            <w:tcW w:w="879" w:type="dxa"/>
          </w:tcPr>
          <w:p w14:paraId="6A59CEB6" w14:textId="77777777" w:rsidR="00E04F8C" w:rsidRDefault="003965D0">
            <w:pPr>
              <w:pStyle w:val="GostTable"/>
            </w:pPr>
            <w:r>
              <w:t>нет</w:t>
            </w:r>
          </w:p>
        </w:tc>
        <w:tc>
          <w:tcPr>
            <w:tcW w:w="3998" w:type="dxa"/>
          </w:tcPr>
          <w:p w14:paraId="125C0C4A" w14:textId="77777777" w:rsidR="00E04F8C" w:rsidRDefault="003965D0">
            <w:pPr>
              <w:pStyle w:val="GostTable"/>
            </w:pPr>
            <w:r>
              <w:t>Дата фактического закрытия</w:t>
            </w:r>
          </w:p>
        </w:tc>
      </w:tr>
      <w:tr w:rsidR="00E04F8C" w14:paraId="7C621B66" w14:textId="77777777">
        <w:trPr>
          <w:cantSplit/>
          <w:jc w:val="center"/>
        </w:trPr>
        <w:tc>
          <w:tcPr>
            <w:tcW w:w="2079" w:type="dxa"/>
          </w:tcPr>
          <w:p w14:paraId="4D60CEA7" w14:textId="77777777" w:rsidR="00E04F8C" w:rsidRDefault="003965D0">
            <w:pPr>
              <w:pStyle w:val="GostTable"/>
            </w:pPr>
            <w:r>
              <w:rPr>
                <w:rFonts w:ascii="Courier New" w:eastAsia="Courier New" w:hAnsi="Courier New" w:cs="Courier New"/>
                <w:sz w:val="18"/>
              </w:rPr>
              <w:t>completed_with_delay</w:t>
            </w:r>
          </w:p>
        </w:tc>
        <w:tc>
          <w:tcPr>
            <w:tcW w:w="2399" w:type="dxa"/>
          </w:tcPr>
          <w:p w14:paraId="15E4CDE3" w14:textId="77777777" w:rsidR="00E04F8C" w:rsidRDefault="003965D0">
            <w:pPr>
              <w:pStyle w:val="GostTable"/>
            </w:pPr>
            <w:r>
              <w:t>boolean</w:t>
            </w:r>
          </w:p>
        </w:tc>
        <w:tc>
          <w:tcPr>
            <w:tcW w:w="879" w:type="dxa"/>
          </w:tcPr>
          <w:p w14:paraId="05BB428D" w14:textId="77777777" w:rsidR="00E04F8C" w:rsidRDefault="003965D0">
            <w:pPr>
              <w:pStyle w:val="GostTable"/>
            </w:pPr>
            <w:r>
              <w:t>да</w:t>
            </w:r>
          </w:p>
        </w:tc>
        <w:tc>
          <w:tcPr>
            <w:tcW w:w="3998" w:type="dxa"/>
          </w:tcPr>
          <w:p w14:paraId="7BF4E0D4" w14:textId="77777777" w:rsidR="00E04F8C" w:rsidRDefault="003965D0">
            <w:pPr>
              <w:pStyle w:val="GostTable"/>
            </w:pPr>
            <w:r>
              <w:t>Завершена с просрочкой</w:t>
            </w:r>
          </w:p>
        </w:tc>
      </w:tr>
      <w:tr w:rsidR="00E04F8C" w14:paraId="12959D4F" w14:textId="77777777">
        <w:trPr>
          <w:cantSplit/>
          <w:jc w:val="center"/>
        </w:trPr>
        <w:tc>
          <w:tcPr>
            <w:tcW w:w="2079" w:type="dxa"/>
          </w:tcPr>
          <w:p w14:paraId="5AC217F5" w14:textId="77777777" w:rsidR="00E04F8C" w:rsidRDefault="003965D0">
            <w:pPr>
              <w:pStyle w:val="GostTable"/>
            </w:pPr>
            <w:r>
              <w:rPr>
                <w:rFonts w:ascii="Courier New" w:eastAsia="Courier New" w:hAnsi="Courier New" w:cs="Courier New"/>
                <w:sz w:val="18"/>
              </w:rPr>
              <w:t>updated_at</w:t>
            </w:r>
          </w:p>
        </w:tc>
        <w:tc>
          <w:tcPr>
            <w:tcW w:w="2399" w:type="dxa"/>
          </w:tcPr>
          <w:p w14:paraId="631DEE3D" w14:textId="77777777" w:rsidR="00E04F8C" w:rsidRDefault="003965D0">
            <w:pPr>
              <w:pStyle w:val="GostTable"/>
            </w:pPr>
            <w:r>
              <w:t>timestamptz</w:t>
            </w:r>
          </w:p>
        </w:tc>
        <w:tc>
          <w:tcPr>
            <w:tcW w:w="879" w:type="dxa"/>
          </w:tcPr>
          <w:p w14:paraId="0E498B01" w14:textId="77777777" w:rsidR="00E04F8C" w:rsidRDefault="003965D0">
            <w:pPr>
              <w:pStyle w:val="GostTable"/>
            </w:pPr>
            <w:r>
              <w:t>нет</w:t>
            </w:r>
          </w:p>
        </w:tc>
        <w:tc>
          <w:tcPr>
            <w:tcW w:w="3998" w:type="dxa"/>
          </w:tcPr>
          <w:p w14:paraId="36666DF8" w14:textId="77777777" w:rsidR="00E04F8C" w:rsidRDefault="003965D0">
            <w:pPr>
              <w:pStyle w:val="GostTable"/>
            </w:pPr>
            <w:r>
              <w:t>Последнее обновление</w:t>
            </w:r>
          </w:p>
        </w:tc>
      </w:tr>
      <w:tr w:rsidR="00E04F8C" w14:paraId="348F10CD" w14:textId="77777777">
        <w:trPr>
          <w:cantSplit/>
          <w:jc w:val="center"/>
        </w:trPr>
        <w:tc>
          <w:tcPr>
            <w:tcW w:w="2079" w:type="dxa"/>
          </w:tcPr>
          <w:p w14:paraId="10C0ADDA" w14:textId="77777777" w:rsidR="00E04F8C" w:rsidRDefault="003965D0">
            <w:pPr>
              <w:pStyle w:val="GostTable"/>
            </w:pPr>
            <w:r>
              <w:rPr>
                <w:rFonts w:ascii="Courier New" w:eastAsia="Courier New" w:hAnsi="Courier New" w:cs="Courier New"/>
                <w:sz w:val="18"/>
              </w:rPr>
              <w:t>company_id</w:t>
            </w:r>
          </w:p>
        </w:tc>
        <w:tc>
          <w:tcPr>
            <w:tcW w:w="2399" w:type="dxa"/>
          </w:tcPr>
          <w:p w14:paraId="4ADA48FB" w14:textId="77777777" w:rsidR="00E04F8C" w:rsidRDefault="003965D0">
            <w:pPr>
              <w:pStyle w:val="GostTable"/>
            </w:pPr>
            <w:r>
              <w:t>bigint, ВК → permissions_company</w:t>
            </w:r>
          </w:p>
        </w:tc>
        <w:tc>
          <w:tcPr>
            <w:tcW w:w="879" w:type="dxa"/>
          </w:tcPr>
          <w:p w14:paraId="332E9548" w14:textId="77777777" w:rsidR="00E04F8C" w:rsidRDefault="003965D0">
            <w:pPr>
              <w:pStyle w:val="GostTable"/>
            </w:pPr>
            <w:r>
              <w:t>да</w:t>
            </w:r>
          </w:p>
        </w:tc>
        <w:tc>
          <w:tcPr>
            <w:tcW w:w="3998" w:type="dxa"/>
          </w:tcPr>
          <w:p w14:paraId="1D21CBAB" w14:textId="77777777" w:rsidR="00E04F8C" w:rsidRDefault="003965D0">
            <w:pPr>
              <w:pStyle w:val="GostTable"/>
            </w:pPr>
            <w:r>
              <w:t>Компания. связанную запись удалить нельзя</w:t>
            </w:r>
          </w:p>
        </w:tc>
      </w:tr>
      <w:tr w:rsidR="00E04F8C" w14:paraId="3926ACC9" w14:textId="77777777">
        <w:trPr>
          <w:cantSplit/>
          <w:jc w:val="center"/>
        </w:trPr>
        <w:tc>
          <w:tcPr>
            <w:tcW w:w="2079" w:type="dxa"/>
          </w:tcPr>
          <w:p w14:paraId="6F844C5B" w14:textId="77777777" w:rsidR="00E04F8C" w:rsidRDefault="003965D0">
            <w:pPr>
              <w:pStyle w:val="GostTable"/>
            </w:pPr>
            <w:r>
              <w:rPr>
                <w:rFonts w:ascii="Courier New" w:eastAsia="Courier New" w:hAnsi="Courier New" w:cs="Courier New"/>
                <w:sz w:val="18"/>
              </w:rPr>
              <w:t>department_id</w:t>
            </w:r>
          </w:p>
        </w:tc>
        <w:tc>
          <w:tcPr>
            <w:tcW w:w="2399" w:type="dxa"/>
          </w:tcPr>
          <w:p w14:paraId="41722EA1" w14:textId="77777777" w:rsidR="00E04F8C" w:rsidRDefault="003965D0">
            <w:pPr>
              <w:pStyle w:val="GostTable"/>
            </w:pPr>
            <w:r>
              <w:t>bigint, ВК → permissions_department</w:t>
            </w:r>
          </w:p>
        </w:tc>
        <w:tc>
          <w:tcPr>
            <w:tcW w:w="879" w:type="dxa"/>
          </w:tcPr>
          <w:p w14:paraId="54739BCC" w14:textId="77777777" w:rsidR="00E04F8C" w:rsidRDefault="003965D0">
            <w:pPr>
              <w:pStyle w:val="GostTable"/>
            </w:pPr>
            <w:r>
              <w:t>нет</w:t>
            </w:r>
          </w:p>
        </w:tc>
        <w:tc>
          <w:tcPr>
            <w:tcW w:w="3998" w:type="dxa"/>
          </w:tcPr>
          <w:p w14:paraId="722CBB9F" w14:textId="77777777" w:rsidR="00E04F8C" w:rsidRDefault="003965D0">
            <w:pPr>
              <w:pStyle w:val="GostTable"/>
            </w:pPr>
            <w:r>
              <w:t>Отдел. при удалении связанной записи обнуляется</w:t>
            </w:r>
          </w:p>
        </w:tc>
      </w:tr>
      <w:tr w:rsidR="00E04F8C" w14:paraId="48B152BC" w14:textId="77777777">
        <w:trPr>
          <w:cantSplit/>
          <w:jc w:val="center"/>
        </w:trPr>
        <w:tc>
          <w:tcPr>
            <w:tcW w:w="2079" w:type="dxa"/>
          </w:tcPr>
          <w:p w14:paraId="1BBF75C3" w14:textId="77777777" w:rsidR="00E04F8C" w:rsidRDefault="003965D0">
            <w:pPr>
              <w:pStyle w:val="GostTable"/>
            </w:pPr>
            <w:r>
              <w:rPr>
                <w:rFonts w:ascii="Courier New" w:eastAsia="Courier New" w:hAnsi="Courier New" w:cs="Courier New"/>
                <w:sz w:val="18"/>
              </w:rPr>
              <w:t>estimated_hours</w:t>
            </w:r>
          </w:p>
        </w:tc>
        <w:tc>
          <w:tcPr>
            <w:tcW w:w="2399" w:type="dxa"/>
          </w:tcPr>
          <w:p w14:paraId="1B156C0B" w14:textId="77777777" w:rsidR="00E04F8C" w:rsidRDefault="003965D0">
            <w:pPr>
              <w:pStyle w:val="GostTable"/>
            </w:pPr>
            <w:r>
              <w:t>numeric(5,2)</w:t>
            </w:r>
          </w:p>
        </w:tc>
        <w:tc>
          <w:tcPr>
            <w:tcW w:w="879" w:type="dxa"/>
          </w:tcPr>
          <w:p w14:paraId="1FDEB04C" w14:textId="77777777" w:rsidR="00E04F8C" w:rsidRDefault="003965D0">
            <w:pPr>
              <w:pStyle w:val="GostTable"/>
            </w:pPr>
            <w:r>
              <w:t>нет</w:t>
            </w:r>
          </w:p>
        </w:tc>
        <w:tc>
          <w:tcPr>
            <w:tcW w:w="3998" w:type="dxa"/>
          </w:tcPr>
          <w:p w14:paraId="3D1E2655" w14:textId="77777777" w:rsidR="00E04F8C" w:rsidRDefault="003965D0">
            <w:pPr>
              <w:pStyle w:val="GostTable"/>
            </w:pPr>
            <w:r>
              <w:t>Оценка времени (часов)</w:t>
            </w:r>
          </w:p>
        </w:tc>
      </w:tr>
      <w:tr w:rsidR="00E04F8C" w14:paraId="3CBE99CE" w14:textId="77777777">
        <w:trPr>
          <w:cantSplit/>
          <w:jc w:val="center"/>
        </w:trPr>
        <w:tc>
          <w:tcPr>
            <w:tcW w:w="2079" w:type="dxa"/>
          </w:tcPr>
          <w:p w14:paraId="55BFD78E" w14:textId="77777777" w:rsidR="00E04F8C" w:rsidRDefault="003965D0">
            <w:pPr>
              <w:pStyle w:val="GostTable"/>
            </w:pPr>
            <w:r>
              <w:rPr>
                <w:rFonts w:ascii="Courier New" w:eastAsia="Courier New" w:hAnsi="Courier New" w:cs="Courier New"/>
                <w:sz w:val="18"/>
              </w:rPr>
              <w:t>actual_hours</w:t>
            </w:r>
          </w:p>
        </w:tc>
        <w:tc>
          <w:tcPr>
            <w:tcW w:w="2399" w:type="dxa"/>
          </w:tcPr>
          <w:p w14:paraId="3BBD3396" w14:textId="77777777" w:rsidR="00E04F8C" w:rsidRDefault="003965D0">
            <w:pPr>
              <w:pStyle w:val="GostTable"/>
            </w:pPr>
            <w:r>
              <w:t>numeric(5,2)</w:t>
            </w:r>
          </w:p>
        </w:tc>
        <w:tc>
          <w:tcPr>
            <w:tcW w:w="879" w:type="dxa"/>
          </w:tcPr>
          <w:p w14:paraId="6470C287" w14:textId="77777777" w:rsidR="00E04F8C" w:rsidRDefault="003965D0">
            <w:pPr>
              <w:pStyle w:val="GostTable"/>
            </w:pPr>
            <w:r>
              <w:t>нет</w:t>
            </w:r>
          </w:p>
        </w:tc>
        <w:tc>
          <w:tcPr>
            <w:tcW w:w="3998" w:type="dxa"/>
          </w:tcPr>
          <w:p w14:paraId="54E3A85B" w14:textId="77777777" w:rsidR="00E04F8C" w:rsidRDefault="003965D0">
            <w:pPr>
              <w:pStyle w:val="GostTable"/>
            </w:pPr>
            <w:r>
              <w:t>Фактическое время (часов)</w:t>
            </w:r>
          </w:p>
        </w:tc>
      </w:tr>
      <w:tr w:rsidR="00E04F8C" w14:paraId="251CD0D5" w14:textId="77777777">
        <w:trPr>
          <w:cantSplit/>
          <w:jc w:val="center"/>
        </w:trPr>
        <w:tc>
          <w:tcPr>
            <w:tcW w:w="2079" w:type="dxa"/>
          </w:tcPr>
          <w:p w14:paraId="771F3924" w14:textId="77777777" w:rsidR="00E04F8C" w:rsidRDefault="003965D0">
            <w:pPr>
              <w:pStyle w:val="GostTable"/>
            </w:pPr>
            <w:r>
              <w:rPr>
                <w:rFonts w:ascii="Courier New" w:eastAsia="Courier New" w:hAnsi="Courier New" w:cs="Courier New"/>
                <w:sz w:val="18"/>
              </w:rPr>
              <w:t>tags</w:t>
            </w:r>
          </w:p>
        </w:tc>
        <w:tc>
          <w:tcPr>
            <w:tcW w:w="2399" w:type="dxa"/>
          </w:tcPr>
          <w:p w14:paraId="03E01AF5" w14:textId="77777777" w:rsidR="00E04F8C" w:rsidRDefault="003965D0">
            <w:pPr>
              <w:pStyle w:val="GostTable"/>
            </w:pPr>
            <w:r>
              <w:t>varchar(255)</w:t>
            </w:r>
          </w:p>
        </w:tc>
        <w:tc>
          <w:tcPr>
            <w:tcW w:w="879" w:type="dxa"/>
          </w:tcPr>
          <w:p w14:paraId="4776ECAA" w14:textId="77777777" w:rsidR="00E04F8C" w:rsidRDefault="003965D0">
            <w:pPr>
              <w:pStyle w:val="GostTable"/>
            </w:pPr>
            <w:r>
              <w:t>нет</w:t>
            </w:r>
          </w:p>
        </w:tc>
        <w:tc>
          <w:tcPr>
            <w:tcW w:w="3998" w:type="dxa"/>
          </w:tcPr>
          <w:p w14:paraId="3862106C" w14:textId="77777777" w:rsidR="00E04F8C" w:rsidRDefault="003965D0">
            <w:pPr>
              <w:pStyle w:val="GostTable"/>
            </w:pPr>
            <w:r>
              <w:t>Теги (через запятую)</w:t>
            </w:r>
          </w:p>
        </w:tc>
      </w:tr>
      <w:tr w:rsidR="00E04F8C" w14:paraId="2A741FF6" w14:textId="77777777">
        <w:trPr>
          <w:cantSplit/>
          <w:jc w:val="center"/>
        </w:trPr>
        <w:tc>
          <w:tcPr>
            <w:tcW w:w="2079" w:type="dxa"/>
          </w:tcPr>
          <w:p w14:paraId="5D844DCC" w14:textId="77777777" w:rsidR="00E04F8C" w:rsidRDefault="003965D0">
            <w:pPr>
              <w:pStyle w:val="GostTable"/>
            </w:pPr>
            <w:r>
              <w:rPr>
                <w:rFonts w:ascii="Courier New" w:eastAsia="Courier New" w:hAnsi="Courier New" w:cs="Courier New"/>
                <w:sz w:val="18"/>
              </w:rPr>
              <w:t>parent_task_id</w:t>
            </w:r>
          </w:p>
        </w:tc>
        <w:tc>
          <w:tcPr>
            <w:tcW w:w="2399" w:type="dxa"/>
          </w:tcPr>
          <w:p w14:paraId="37A983D2" w14:textId="77777777" w:rsidR="00E04F8C" w:rsidRDefault="003965D0">
            <w:pPr>
              <w:pStyle w:val="GostTable"/>
            </w:pPr>
            <w:r>
              <w:t>bigint, ВК → tasks_task</w:t>
            </w:r>
          </w:p>
        </w:tc>
        <w:tc>
          <w:tcPr>
            <w:tcW w:w="879" w:type="dxa"/>
          </w:tcPr>
          <w:p w14:paraId="7D32DAAA" w14:textId="77777777" w:rsidR="00E04F8C" w:rsidRDefault="003965D0">
            <w:pPr>
              <w:pStyle w:val="GostTable"/>
            </w:pPr>
            <w:r>
              <w:t>нет</w:t>
            </w:r>
          </w:p>
        </w:tc>
        <w:tc>
          <w:tcPr>
            <w:tcW w:w="3998" w:type="dxa"/>
          </w:tcPr>
          <w:p w14:paraId="22FBA19F" w14:textId="77777777" w:rsidR="00E04F8C" w:rsidRDefault="003965D0">
            <w:pPr>
              <w:pStyle w:val="GostTable"/>
            </w:pPr>
            <w:r>
              <w:t>Родительская задача. при удалении связанной записи обнуляется</w:t>
            </w:r>
          </w:p>
        </w:tc>
      </w:tr>
      <w:tr w:rsidR="00E04F8C" w14:paraId="602360EF" w14:textId="77777777">
        <w:trPr>
          <w:cantSplit/>
          <w:jc w:val="center"/>
        </w:trPr>
        <w:tc>
          <w:tcPr>
            <w:tcW w:w="2079" w:type="dxa"/>
          </w:tcPr>
          <w:p w14:paraId="43FAF9FB" w14:textId="77777777" w:rsidR="00E04F8C" w:rsidRDefault="003965D0">
            <w:pPr>
              <w:pStyle w:val="GostTable"/>
            </w:pPr>
            <w:r>
              <w:rPr>
                <w:rFonts w:ascii="Courier New" w:eastAsia="Courier New" w:hAnsi="Courier New" w:cs="Courier New"/>
                <w:sz w:val="18"/>
              </w:rPr>
              <w:t>watchers</w:t>
            </w:r>
          </w:p>
        </w:tc>
        <w:tc>
          <w:tcPr>
            <w:tcW w:w="2399" w:type="dxa"/>
          </w:tcPr>
          <w:p w14:paraId="0E54F551" w14:textId="77777777" w:rsidR="00E04F8C" w:rsidRDefault="003965D0">
            <w:pPr>
              <w:pStyle w:val="GostTable"/>
            </w:pPr>
            <w:r>
              <w:t>связь М:М через tasks_task_watchers</w:t>
            </w:r>
          </w:p>
        </w:tc>
        <w:tc>
          <w:tcPr>
            <w:tcW w:w="879" w:type="dxa"/>
          </w:tcPr>
          <w:p w14:paraId="6C53E3D0" w14:textId="77777777" w:rsidR="00E04F8C" w:rsidRDefault="003965D0">
            <w:pPr>
              <w:pStyle w:val="GostTable"/>
            </w:pPr>
            <w:r>
              <w:t>нет</w:t>
            </w:r>
          </w:p>
        </w:tc>
        <w:tc>
          <w:tcPr>
            <w:tcW w:w="3998" w:type="dxa"/>
          </w:tcPr>
          <w:p w14:paraId="69579606" w14:textId="77777777" w:rsidR="00E04F8C" w:rsidRDefault="003965D0">
            <w:pPr>
              <w:pStyle w:val="GostTable"/>
            </w:pPr>
            <w:r>
              <w:t>Наблюдатели</w:t>
            </w:r>
          </w:p>
        </w:tc>
      </w:tr>
    </w:tbl>
    <w:p w14:paraId="484A9B39" w14:textId="77777777" w:rsidR="00E04F8C" w:rsidRDefault="00E04F8C">
      <w:pPr>
        <w:spacing w:line="240" w:lineRule="auto"/>
      </w:pPr>
    </w:p>
    <w:p w14:paraId="7131B0D9" w14:textId="77777777" w:rsidR="00E04F8C" w:rsidRDefault="003965D0">
      <w:r>
        <w:t>Дополнительные индексы: (status, assignee); (deadline); (company, department); (creator, created_at).</w:t>
      </w:r>
    </w:p>
    <w:p w14:paraId="1A5A5831" w14:textId="77777777" w:rsidR="00E04F8C" w:rsidRDefault="003965D0">
      <w:pPr>
        <w:pStyle w:val="31"/>
      </w:pPr>
      <w:bookmarkStart w:id="53" w:name="_Toc242650010"/>
      <w:r>
        <w:t>А.6.2 Таблица tasks_taskcomment — Комментарий к задаче</w:t>
      </w:r>
      <w:bookmarkEnd w:id="53"/>
    </w:p>
    <w:p w14:paraId="16F5FDE2" w14:textId="77777777" w:rsidR="00E04F8C" w:rsidRDefault="003965D0">
      <w:pPr>
        <w:pStyle w:val="GostCaption"/>
      </w:pPr>
      <w:r>
        <w:t>Таблица А.32 – Структура таблицы tasks_taskcomment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1C4ABA5D" w14:textId="77777777">
        <w:trPr>
          <w:cantSplit/>
          <w:tblHeader/>
          <w:jc w:val="center"/>
        </w:trPr>
        <w:tc>
          <w:tcPr>
            <w:tcW w:w="2079" w:type="dxa"/>
            <w:vAlign w:val="center"/>
          </w:tcPr>
          <w:p w14:paraId="761995C6" w14:textId="77777777" w:rsidR="00E04F8C" w:rsidRDefault="003965D0">
            <w:pPr>
              <w:pStyle w:val="GostTableHead"/>
            </w:pPr>
            <w:r>
              <w:t>Поле</w:t>
            </w:r>
          </w:p>
        </w:tc>
        <w:tc>
          <w:tcPr>
            <w:tcW w:w="2399" w:type="dxa"/>
            <w:vAlign w:val="center"/>
          </w:tcPr>
          <w:p w14:paraId="4E93C27E" w14:textId="77777777" w:rsidR="00E04F8C" w:rsidRDefault="003965D0">
            <w:pPr>
              <w:pStyle w:val="GostTableHead"/>
            </w:pPr>
            <w:r>
              <w:t>Тип</w:t>
            </w:r>
          </w:p>
        </w:tc>
        <w:tc>
          <w:tcPr>
            <w:tcW w:w="879" w:type="dxa"/>
            <w:vAlign w:val="center"/>
          </w:tcPr>
          <w:p w14:paraId="15993577" w14:textId="77777777" w:rsidR="00E04F8C" w:rsidRDefault="003965D0">
            <w:pPr>
              <w:pStyle w:val="GostTableHead"/>
            </w:pPr>
            <w:r>
              <w:t>Обяз.</w:t>
            </w:r>
          </w:p>
        </w:tc>
        <w:tc>
          <w:tcPr>
            <w:tcW w:w="3998" w:type="dxa"/>
            <w:vAlign w:val="center"/>
          </w:tcPr>
          <w:p w14:paraId="31A4D9F8" w14:textId="77777777" w:rsidR="00E04F8C" w:rsidRDefault="003965D0">
            <w:pPr>
              <w:pStyle w:val="GostTableHead"/>
            </w:pPr>
            <w:r>
              <w:t>Назначение</w:t>
            </w:r>
          </w:p>
        </w:tc>
      </w:tr>
      <w:tr w:rsidR="00E04F8C" w14:paraId="32B41655" w14:textId="77777777">
        <w:trPr>
          <w:cantSplit/>
          <w:jc w:val="center"/>
        </w:trPr>
        <w:tc>
          <w:tcPr>
            <w:tcW w:w="2079" w:type="dxa"/>
          </w:tcPr>
          <w:p w14:paraId="79DC4F42" w14:textId="77777777" w:rsidR="00E04F8C" w:rsidRDefault="003965D0">
            <w:pPr>
              <w:pStyle w:val="GostTable"/>
            </w:pPr>
            <w:r>
              <w:rPr>
                <w:rFonts w:ascii="Courier New" w:eastAsia="Courier New" w:hAnsi="Courier New" w:cs="Courier New"/>
                <w:sz w:val="18"/>
              </w:rPr>
              <w:t>id</w:t>
            </w:r>
          </w:p>
        </w:tc>
        <w:tc>
          <w:tcPr>
            <w:tcW w:w="2399" w:type="dxa"/>
          </w:tcPr>
          <w:p w14:paraId="13D99023" w14:textId="77777777" w:rsidR="00E04F8C" w:rsidRDefault="003965D0">
            <w:pPr>
              <w:pStyle w:val="GostTable"/>
            </w:pPr>
            <w:r>
              <w:t>bigint, ПК</w:t>
            </w:r>
          </w:p>
        </w:tc>
        <w:tc>
          <w:tcPr>
            <w:tcW w:w="879" w:type="dxa"/>
          </w:tcPr>
          <w:p w14:paraId="1C7B5D9E" w14:textId="77777777" w:rsidR="00E04F8C" w:rsidRDefault="003965D0">
            <w:pPr>
              <w:pStyle w:val="GostTable"/>
            </w:pPr>
            <w:r>
              <w:t>да</w:t>
            </w:r>
          </w:p>
        </w:tc>
        <w:tc>
          <w:tcPr>
            <w:tcW w:w="3998" w:type="dxa"/>
          </w:tcPr>
          <w:p w14:paraId="43C33424" w14:textId="77777777" w:rsidR="00E04F8C" w:rsidRDefault="003965D0">
            <w:pPr>
              <w:pStyle w:val="GostTable"/>
            </w:pPr>
            <w:r>
              <w:t>ID</w:t>
            </w:r>
          </w:p>
        </w:tc>
      </w:tr>
      <w:tr w:rsidR="00E04F8C" w14:paraId="7B62F447" w14:textId="77777777">
        <w:trPr>
          <w:cantSplit/>
          <w:jc w:val="center"/>
        </w:trPr>
        <w:tc>
          <w:tcPr>
            <w:tcW w:w="2079" w:type="dxa"/>
          </w:tcPr>
          <w:p w14:paraId="41C978C5" w14:textId="77777777" w:rsidR="00E04F8C" w:rsidRDefault="003965D0">
            <w:pPr>
              <w:pStyle w:val="GostTable"/>
            </w:pPr>
            <w:r>
              <w:rPr>
                <w:rFonts w:ascii="Courier New" w:eastAsia="Courier New" w:hAnsi="Courier New" w:cs="Courier New"/>
                <w:sz w:val="18"/>
              </w:rPr>
              <w:t>task_id</w:t>
            </w:r>
          </w:p>
        </w:tc>
        <w:tc>
          <w:tcPr>
            <w:tcW w:w="2399" w:type="dxa"/>
          </w:tcPr>
          <w:p w14:paraId="692AF8C0" w14:textId="77777777" w:rsidR="00E04F8C" w:rsidRDefault="003965D0">
            <w:pPr>
              <w:pStyle w:val="GostTable"/>
            </w:pPr>
            <w:r>
              <w:t>bigint, ВК → tasks_task</w:t>
            </w:r>
          </w:p>
        </w:tc>
        <w:tc>
          <w:tcPr>
            <w:tcW w:w="879" w:type="dxa"/>
          </w:tcPr>
          <w:p w14:paraId="3095E020" w14:textId="77777777" w:rsidR="00E04F8C" w:rsidRDefault="003965D0">
            <w:pPr>
              <w:pStyle w:val="GostTable"/>
            </w:pPr>
            <w:r>
              <w:t>да</w:t>
            </w:r>
          </w:p>
        </w:tc>
        <w:tc>
          <w:tcPr>
            <w:tcW w:w="3998" w:type="dxa"/>
          </w:tcPr>
          <w:p w14:paraId="00C40791" w14:textId="77777777" w:rsidR="00E04F8C" w:rsidRDefault="003965D0">
            <w:pPr>
              <w:pStyle w:val="GostTable"/>
            </w:pPr>
            <w:r>
              <w:t>Задача. удаляется вместе со связанной записью</w:t>
            </w:r>
          </w:p>
        </w:tc>
      </w:tr>
      <w:tr w:rsidR="00E04F8C" w14:paraId="23BA9470" w14:textId="77777777">
        <w:trPr>
          <w:cantSplit/>
          <w:jc w:val="center"/>
        </w:trPr>
        <w:tc>
          <w:tcPr>
            <w:tcW w:w="2079" w:type="dxa"/>
          </w:tcPr>
          <w:p w14:paraId="1E424740" w14:textId="77777777" w:rsidR="00E04F8C" w:rsidRDefault="003965D0">
            <w:pPr>
              <w:pStyle w:val="GostTable"/>
            </w:pPr>
            <w:r>
              <w:rPr>
                <w:rFonts w:ascii="Courier New" w:eastAsia="Courier New" w:hAnsi="Courier New" w:cs="Courier New"/>
                <w:sz w:val="18"/>
              </w:rPr>
              <w:t>user_id</w:t>
            </w:r>
          </w:p>
        </w:tc>
        <w:tc>
          <w:tcPr>
            <w:tcW w:w="2399" w:type="dxa"/>
          </w:tcPr>
          <w:p w14:paraId="6FB42037" w14:textId="77777777" w:rsidR="00E04F8C" w:rsidRDefault="003965D0">
            <w:pPr>
              <w:pStyle w:val="GostTable"/>
            </w:pPr>
            <w:r>
              <w:t>bigint, ВК → auth_user</w:t>
            </w:r>
          </w:p>
        </w:tc>
        <w:tc>
          <w:tcPr>
            <w:tcW w:w="879" w:type="dxa"/>
          </w:tcPr>
          <w:p w14:paraId="6C44C022" w14:textId="77777777" w:rsidR="00E04F8C" w:rsidRDefault="003965D0">
            <w:pPr>
              <w:pStyle w:val="GostTable"/>
            </w:pPr>
            <w:r>
              <w:t>да</w:t>
            </w:r>
          </w:p>
        </w:tc>
        <w:tc>
          <w:tcPr>
            <w:tcW w:w="3998" w:type="dxa"/>
          </w:tcPr>
          <w:p w14:paraId="248BD6C2" w14:textId="77777777" w:rsidR="00E04F8C" w:rsidRDefault="003965D0">
            <w:pPr>
              <w:pStyle w:val="GostTable"/>
            </w:pPr>
            <w:r>
              <w:t>Автор комментария. связанную запись удалить нельзя</w:t>
            </w:r>
          </w:p>
        </w:tc>
      </w:tr>
      <w:tr w:rsidR="00E04F8C" w14:paraId="45A8CD50" w14:textId="77777777">
        <w:trPr>
          <w:cantSplit/>
          <w:jc w:val="center"/>
        </w:trPr>
        <w:tc>
          <w:tcPr>
            <w:tcW w:w="2079" w:type="dxa"/>
          </w:tcPr>
          <w:p w14:paraId="47DD5CDC" w14:textId="77777777" w:rsidR="00E04F8C" w:rsidRDefault="003965D0">
            <w:pPr>
              <w:pStyle w:val="GostTable"/>
            </w:pPr>
            <w:r>
              <w:rPr>
                <w:rFonts w:ascii="Courier New" w:eastAsia="Courier New" w:hAnsi="Courier New" w:cs="Courier New"/>
                <w:sz w:val="18"/>
              </w:rPr>
              <w:t>text</w:t>
            </w:r>
          </w:p>
        </w:tc>
        <w:tc>
          <w:tcPr>
            <w:tcW w:w="2399" w:type="dxa"/>
          </w:tcPr>
          <w:p w14:paraId="12404B67" w14:textId="77777777" w:rsidR="00E04F8C" w:rsidRDefault="003965D0">
            <w:pPr>
              <w:pStyle w:val="GostTable"/>
            </w:pPr>
            <w:r>
              <w:t>text</w:t>
            </w:r>
          </w:p>
        </w:tc>
        <w:tc>
          <w:tcPr>
            <w:tcW w:w="879" w:type="dxa"/>
          </w:tcPr>
          <w:p w14:paraId="47995BF9" w14:textId="77777777" w:rsidR="00E04F8C" w:rsidRDefault="003965D0">
            <w:pPr>
              <w:pStyle w:val="GostTable"/>
            </w:pPr>
            <w:r>
              <w:t>да</w:t>
            </w:r>
          </w:p>
        </w:tc>
        <w:tc>
          <w:tcPr>
            <w:tcW w:w="3998" w:type="dxa"/>
          </w:tcPr>
          <w:p w14:paraId="616A4A14" w14:textId="77777777" w:rsidR="00E04F8C" w:rsidRDefault="003965D0">
            <w:pPr>
              <w:pStyle w:val="GostTable"/>
            </w:pPr>
            <w:r>
              <w:t>Текст комментария</w:t>
            </w:r>
          </w:p>
        </w:tc>
      </w:tr>
      <w:tr w:rsidR="00E04F8C" w14:paraId="04648345" w14:textId="77777777">
        <w:trPr>
          <w:cantSplit/>
          <w:jc w:val="center"/>
        </w:trPr>
        <w:tc>
          <w:tcPr>
            <w:tcW w:w="2079" w:type="dxa"/>
          </w:tcPr>
          <w:p w14:paraId="77D94D0D" w14:textId="77777777" w:rsidR="00E04F8C" w:rsidRDefault="003965D0">
            <w:pPr>
              <w:pStyle w:val="GostTable"/>
            </w:pPr>
            <w:r>
              <w:rPr>
                <w:rFonts w:ascii="Courier New" w:eastAsia="Courier New" w:hAnsi="Courier New" w:cs="Courier New"/>
                <w:sz w:val="18"/>
              </w:rPr>
              <w:t>created_at</w:t>
            </w:r>
          </w:p>
        </w:tc>
        <w:tc>
          <w:tcPr>
            <w:tcW w:w="2399" w:type="dxa"/>
          </w:tcPr>
          <w:p w14:paraId="666DE781" w14:textId="77777777" w:rsidR="00E04F8C" w:rsidRDefault="003965D0">
            <w:pPr>
              <w:pStyle w:val="GostTable"/>
            </w:pPr>
            <w:r>
              <w:t>timestamptz</w:t>
            </w:r>
          </w:p>
        </w:tc>
        <w:tc>
          <w:tcPr>
            <w:tcW w:w="879" w:type="dxa"/>
          </w:tcPr>
          <w:p w14:paraId="21571C67" w14:textId="77777777" w:rsidR="00E04F8C" w:rsidRDefault="003965D0">
            <w:pPr>
              <w:pStyle w:val="GostTable"/>
            </w:pPr>
            <w:r>
              <w:t>нет</w:t>
            </w:r>
          </w:p>
        </w:tc>
        <w:tc>
          <w:tcPr>
            <w:tcW w:w="3998" w:type="dxa"/>
          </w:tcPr>
          <w:p w14:paraId="25E95B69" w14:textId="77777777" w:rsidR="00E04F8C" w:rsidRDefault="003965D0">
            <w:pPr>
              <w:pStyle w:val="GostTable"/>
            </w:pPr>
            <w:r>
              <w:t>Дата создания</w:t>
            </w:r>
          </w:p>
        </w:tc>
      </w:tr>
      <w:tr w:rsidR="00E04F8C" w14:paraId="33382667" w14:textId="77777777">
        <w:trPr>
          <w:cantSplit/>
          <w:jc w:val="center"/>
        </w:trPr>
        <w:tc>
          <w:tcPr>
            <w:tcW w:w="2079" w:type="dxa"/>
          </w:tcPr>
          <w:p w14:paraId="1F0CA36B" w14:textId="77777777" w:rsidR="00E04F8C" w:rsidRDefault="003965D0">
            <w:pPr>
              <w:pStyle w:val="GostTable"/>
            </w:pPr>
            <w:r>
              <w:rPr>
                <w:rFonts w:ascii="Courier New" w:eastAsia="Courier New" w:hAnsi="Courier New" w:cs="Courier New"/>
                <w:sz w:val="18"/>
              </w:rPr>
              <w:t>updated_at</w:t>
            </w:r>
          </w:p>
        </w:tc>
        <w:tc>
          <w:tcPr>
            <w:tcW w:w="2399" w:type="dxa"/>
          </w:tcPr>
          <w:p w14:paraId="42E5FFEF" w14:textId="77777777" w:rsidR="00E04F8C" w:rsidRDefault="003965D0">
            <w:pPr>
              <w:pStyle w:val="GostTable"/>
            </w:pPr>
            <w:r>
              <w:t>timestamptz</w:t>
            </w:r>
          </w:p>
        </w:tc>
        <w:tc>
          <w:tcPr>
            <w:tcW w:w="879" w:type="dxa"/>
          </w:tcPr>
          <w:p w14:paraId="0C985948" w14:textId="77777777" w:rsidR="00E04F8C" w:rsidRDefault="003965D0">
            <w:pPr>
              <w:pStyle w:val="GostTable"/>
            </w:pPr>
            <w:r>
              <w:t>нет</w:t>
            </w:r>
          </w:p>
        </w:tc>
        <w:tc>
          <w:tcPr>
            <w:tcW w:w="3998" w:type="dxa"/>
          </w:tcPr>
          <w:p w14:paraId="4BA5D062" w14:textId="77777777" w:rsidR="00E04F8C" w:rsidRDefault="003965D0">
            <w:pPr>
              <w:pStyle w:val="GostTable"/>
            </w:pPr>
            <w:r>
              <w:t>Дата изменения</w:t>
            </w:r>
          </w:p>
        </w:tc>
      </w:tr>
      <w:tr w:rsidR="00E04F8C" w14:paraId="63E3B56E" w14:textId="77777777">
        <w:trPr>
          <w:cantSplit/>
          <w:jc w:val="center"/>
        </w:trPr>
        <w:tc>
          <w:tcPr>
            <w:tcW w:w="2079" w:type="dxa"/>
          </w:tcPr>
          <w:p w14:paraId="0C261F5A" w14:textId="77777777" w:rsidR="00E04F8C" w:rsidRDefault="003965D0">
            <w:pPr>
              <w:pStyle w:val="GostTable"/>
            </w:pPr>
            <w:r>
              <w:rPr>
                <w:rFonts w:ascii="Courier New" w:eastAsia="Courier New" w:hAnsi="Courier New" w:cs="Courier New"/>
                <w:sz w:val="18"/>
              </w:rPr>
              <w:t>attachment</w:t>
            </w:r>
          </w:p>
        </w:tc>
        <w:tc>
          <w:tcPr>
            <w:tcW w:w="2399" w:type="dxa"/>
          </w:tcPr>
          <w:p w14:paraId="2D8D82AF" w14:textId="77777777" w:rsidR="00E04F8C" w:rsidRDefault="003965D0">
            <w:pPr>
              <w:pStyle w:val="GostTable"/>
            </w:pPr>
            <w:r>
              <w:t>varchar(100), путь к файлу</w:t>
            </w:r>
          </w:p>
        </w:tc>
        <w:tc>
          <w:tcPr>
            <w:tcW w:w="879" w:type="dxa"/>
          </w:tcPr>
          <w:p w14:paraId="28DB35E3" w14:textId="77777777" w:rsidR="00E04F8C" w:rsidRDefault="003965D0">
            <w:pPr>
              <w:pStyle w:val="GostTable"/>
            </w:pPr>
            <w:r>
              <w:t>нет</w:t>
            </w:r>
          </w:p>
        </w:tc>
        <w:tc>
          <w:tcPr>
            <w:tcW w:w="3998" w:type="dxa"/>
          </w:tcPr>
          <w:p w14:paraId="7CAF15C9" w14:textId="77777777" w:rsidR="00E04F8C" w:rsidRDefault="003965D0">
            <w:pPr>
              <w:pStyle w:val="GostTable"/>
            </w:pPr>
            <w:r>
              <w:t>Вложение</w:t>
            </w:r>
          </w:p>
        </w:tc>
      </w:tr>
    </w:tbl>
    <w:p w14:paraId="31B42F14" w14:textId="77777777" w:rsidR="00E04F8C" w:rsidRDefault="00E04F8C">
      <w:pPr>
        <w:spacing w:line="240" w:lineRule="auto"/>
      </w:pPr>
    </w:p>
    <w:p w14:paraId="687EDE3E" w14:textId="77777777" w:rsidR="00E04F8C" w:rsidRDefault="003965D0">
      <w:pPr>
        <w:pStyle w:val="31"/>
      </w:pPr>
      <w:bookmarkStart w:id="54" w:name="_Toc242650011"/>
      <w:r>
        <w:t>А.6.3 Таблица tasks_tasklog — Лог задачи</w:t>
      </w:r>
      <w:bookmarkEnd w:id="54"/>
    </w:p>
    <w:p w14:paraId="6620D167" w14:textId="77777777" w:rsidR="00E04F8C" w:rsidRDefault="003965D0">
      <w:pPr>
        <w:pStyle w:val="GostCaption"/>
      </w:pPr>
      <w:r>
        <w:t>Таблица А.33 – Структура таблицы tasks_tasklog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3C162A4F" w14:textId="77777777">
        <w:trPr>
          <w:cantSplit/>
          <w:tblHeader/>
          <w:jc w:val="center"/>
        </w:trPr>
        <w:tc>
          <w:tcPr>
            <w:tcW w:w="2079" w:type="dxa"/>
            <w:vAlign w:val="center"/>
          </w:tcPr>
          <w:p w14:paraId="140E574E" w14:textId="77777777" w:rsidR="00E04F8C" w:rsidRDefault="003965D0">
            <w:pPr>
              <w:pStyle w:val="GostTableHead"/>
            </w:pPr>
            <w:r>
              <w:t>Поле</w:t>
            </w:r>
          </w:p>
        </w:tc>
        <w:tc>
          <w:tcPr>
            <w:tcW w:w="2399" w:type="dxa"/>
            <w:vAlign w:val="center"/>
          </w:tcPr>
          <w:p w14:paraId="0537FA9F" w14:textId="77777777" w:rsidR="00E04F8C" w:rsidRDefault="003965D0">
            <w:pPr>
              <w:pStyle w:val="GostTableHead"/>
            </w:pPr>
            <w:r>
              <w:t>Тип</w:t>
            </w:r>
          </w:p>
        </w:tc>
        <w:tc>
          <w:tcPr>
            <w:tcW w:w="879" w:type="dxa"/>
            <w:vAlign w:val="center"/>
          </w:tcPr>
          <w:p w14:paraId="4F964A7A" w14:textId="77777777" w:rsidR="00E04F8C" w:rsidRDefault="003965D0">
            <w:pPr>
              <w:pStyle w:val="GostTableHead"/>
            </w:pPr>
            <w:r>
              <w:t>Обяз.</w:t>
            </w:r>
          </w:p>
        </w:tc>
        <w:tc>
          <w:tcPr>
            <w:tcW w:w="3998" w:type="dxa"/>
            <w:vAlign w:val="center"/>
          </w:tcPr>
          <w:p w14:paraId="53B4044F" w14:textId="77777777" w:rsidR="00E04F8C" w:rsidRDefault="003965D0">
            <w:pPr>
              <w:pStyle w:val="GostTableHead"/>
            </w:pPr>
            <w:r>
              <w:t>Назначение</w:t>
            </w:r>
          </w:p>
        </w:tc>
      </w:tr>
      <w:tr w:rsidR="00E04F8C" w14:paraId="6742206D" w14:textId="77777777">
        <w:trPr>
          <w:cantSplit/>
          <w:jc w:val="center"/>
        </w:trPr>
        <w:tc>
          <w:tcPr>
            <w:tcW w:w="2079" w:type="dxa"/>
          </w:tcPr>
          <w:p w14:paraId="3961E9D9" w14:textId="77777777" w:rsidR="00E04F8C" w:rsidRDefault="003965D0">
            <w:pPr>
              <w:pStyle w:val="GostTable"/>
            </w:pPr>
            <w:r>
              <w:rPr>
                <w:rFonts w:ascii="Courier New" w:eastAsia="Courier New" w:hAnsi="Courier New" w:cs="Courier New"/>
                <w:sz w:val="18"/>
              </w:rPr>
              <w:t>id</w:t>
            </w:r>
          </w:p>
        </w:tc>
        <w:tc>
          <w:tcPr>
            <w:tcW w:w="2399" w:type="dxa"/>
          </w:tcPr>
          <w:p w14:paraId="7C54F8CE" w14:textId="77777777" w:rsidR="00E04F8C" w:rsidRDefault="003965D0">
            <w:pPr>
              <w:pStyle w:val="GostTable"/>
            </w:pPr>
            <w:r>
              <w:t>bigint, ПК</w:t>
            </w:r>
          </w:p>
        </w:tc>
        <w:tc>
          <w:tcPr>
            <w:tcW w:w="879" w:type="dxa"/>
          </w:tcPr>
          <w:p w14:paraId="62D9E1E8" w14:textId="77777777" w:rsidR="00E04F8C" w:rsidRDefault="003965D0">
            <w:pPr>
              <w:pStyle w:val="GostTable"/>
            </w:pPr>
            <w:r>
              <w:t>да</w:t>
            </w:r>
          </w:p>
        </w:tc>
        <w:tc>
          <w:tcPr>
            <w:tcW w:w="3998" w:type="dxa"/>
          </w:tcPr>
          <w:p w14:paraId="5BBC70D9" w14:textId="77777777" w:rsidR="00E04F8C" w:rsidRDefault="003965D0">
            <w:pPr>
              <w:pStyle w:val="GostTable"/>
            </w:pPr>
            <w:r>
              <w:t>ID</w:t>
            </w:r>
          </w:p>
        </w:tc>
      </w:tr>
      <w:tr w:rsidR="00E04F8C" w14:paraId="006A9EDA" w14:textId="77777777">
        <w:trPr>
          <w:cantSplit/>
          <w:jc w:val="center"/>
        </w:trPr>
        <w:tc>
          <w:tcPr>
            <w:tcW w:w="2079" w:type="dxa"/>
          </w:tcPr>
          <w:p w14:paraId="6EE2EF81" w14:textId="77777777" w:rsidR="00E04F8C" w:rsidRDefault="003965D0">
            <w:pPr>
              <w:pStyle w:val="GostTable"/>
            </w:pPr>
            <w:r>
              <w:rPr>
                <w:rFonts w:ascii="Courier New" w:eastAsia="Courier New" w:hAnsi="Courier New" w:cs="Courier New"/>
                <w:sz w:val="18"/>
              </w:rPr>
              <w:t>task_id</w:t>
            </w:r>
          </w:p>
        </w:tc>
        <w:tc>
          <w:tcPr>
            <w:tcW w:w="2399" w:type="dxa"/>
          </w:tcPr>
          <w:p w14:paraId="130B1603" w14:textId="77777777" w:rsidR="00E04F8C" w:rsidRDefault="003965D0">
            <w:pPr>
              <w:pStyle w:val="GostTable"/>
            </w:pPr>
            <w:r>
              <w:t>bigint, ВК → tasks_task</w:t>
            </w:r>
          </w:p>
        </w:tc>
        <w:tc>
          <w:tcPr>
            <w:tcW w:w="879" w:type="dxa"/>
          </w:tcPr>
          <w:p w14:paraId="2B58252B" w14:textId="77777777" w:rsidR="00E04F8C" w:rsidRDefault="003965D0">
            <w:pPr>
              <w:pStyle w:val="GostTable"/>
            </w:pPr>
            <w:r>
              <w:t>да</w:t>
            </w:r>
          </w:p>
        </w:tc>
        <w:tc>
          <w:tcPr>
            <w:tcW w:w="3998" w:type="dxa"/>
          </w:tcPr>
          <w:p w14:paraId="6F969F4F" w14:textId="77777777" w:rsidR="00E04F8C" w:rsidRDefault="003965D0">
            <w:pPr>
              <w:pStyle w:val="GostTable"/>
            </w:pPr>
            <w:r>
              <w:t>Задача. удаляется вместе со связанной записью</w:t>
            </w:r>
          </w:p>
        </w:tc>
      </w:tr>
      <w:tr w:rsidR="00E04F8C" w14:paraId="1B4AA946" w14:textId="77777777">
        <w:trPr>
          <w:cantSplit/>
          <w:jc w:val="center"/>
        </w:trPr>
        <w:tc>
          <w:tcPr>
            <w:tcW w:w="2079" w:type="dxa"/>
          </w:tcPr>
          <w:p w14:paraId="155CBC22" w14:textId="77777777" w:rsidR="00E04F8C" w:rsidRDefault="003965D0">
            <w:pPr>
              <w:pStyle w:val="GostTable"/>
            </w:pPr>
            <w:r>
              <w:rPr>
                <w:rFonts w:ascii="Courier New" w:eastAsia="Courier New" w:hAnsi="Courier New" w:cs="Courier New"/>
                <w:sz w:val="18"/>
              </w:rPr>
              <w:t>user_id</w:t>
            </w:r>
          </w:p>
        </w:tc>
        <w:tc>
          <w:tcPr>
            <w:tcW w:w="2399" w:type="dxa"/>
          </w:tcPr>
          <w:p w14:paraId="21AA1AE7" w14:textId="77777777" w:rsidR="00E04F8C" w:rsidRDefault="003965D0">
            <w:pPr>
              <w:pStyle w:val="GostTable"/>
            </w:pPr>
            <w:r>
              <w:t>bigint, ВК → auth_user</w:t>
            </w:r>
          </w:p>
        </w:tc>
        <w:tc>
          <w:tcPr>
            <w:tcW w:w="879" w:type="dxa"/>
          </w:tcPr>
          <w:p w14:paraId="15D6D7E4" w14:textId="77777777" w:rsidR="00E04F8C" w:rsidRDefault="003965D0">
            <w:pPr>
              <w:pStyle w:val="GostTable"/>
            </w:pPr>
            <w:r>
              <w:t>нет</w:t>
            </w:r>
          </w:p>
        </w:tc>
        <w:tc>
          <w:tcPr>
            <w:tcW w:w="3998" w:type="dxa"/>
          </w:tcPr>
          <w:p w14:paraId="6E24F7FD" w14:textId="77777777" w:rsidR="00E04F8C" w:rsidRDefault="003965D0">
            <w:pPr>
              <w:pStyle w:val="GostTable"/>
            </w:pPr>
            <w:r>
              <w:t>Пользователь. при удалении связанной записи обнуляется</w:t>
            </w:r>
          </w:p>
        </w:tc>
      </w:tr>
      <w:tr w:rsidR="00E04F8C" w14:paraId="458AE137" w14:textId="77777777">
        <w:trPr>
          <w:cantSplit/>
          <w:jc w:val="center"/>
        </w:trPr>
        <w:tc>
          <w:tcPr>
            <w:tcW w:w="2079" w:type="dxa"/>
          </w:tcPr>
          <w:p w14:paraId="1A4CA425" w14:textId="77777777" w:rsidR="00E04F8C" w:rsidRDefault="003965D0">
            <w:pPr>
              <w:pStyle w:val="GostTable"/>
            </w:pPr>
            <w:r>
              <w:rPr>
                <w:rFonts w:ascii="Courier New" w:eastAsia="Courier New" w:hAnsi="Courier New" w:cs="Courier New"/>
                <w:sz w:val="18"/>
              </w:rPr>
              <w:t>action</w:t>
            </w:r>
          </w:p>
        </w:tc>
        <w:tc>
          <w:tcPr>
            <w:tcW w:w="2399" w:type="dxa"/>
          </w:tcPr>
          <w:p w14:paraId="0941DE63" w14:textId="77777777" w:rsidR="00E04F8C" w:rsidRDefault="003965D0">
            <w:pPr>
              <w:pStyle w:val="GostTable"/>
            </w:pPr>
            <w:r>
              <w:t>text</w:t>
            </w:r>
          </w:p>
        </w:tc>
        <w:tc>
          <w:tcPr>
            <w:tcW w:w="879" w:type="dxa"/>
          </w:tcPr>
          <w:p w14:paraId="3EFD1F42" w14:textId="77777777" w:rsidR="00E04F8C" w:rsidRDefault="003965D0">
            <w:pPr>
              <w:pStyle w:val="GostTable"/>
            </w:pPr>
            <w:r>
              <w:t>да</w:t>
            </w:r>
          </w:p>
        </w:tc>
        <w:tc>
          <w:tcPr>
            <w:tcW w:w="3998" w:type="dxa"/>
          </w:tcPr>
          <w:p w14:paraId="0FA4EFA9" w14:textId="77777777" w:rsidR="00E04F8C" w:rsidRDefault="003965D0">
            <w:pPr>
              <w:pStyle w:val="GostTable"/>
            </w:pPr>
            <w:r>
              <w:t>Действие</w:t>
            </w:r>
          </w:p>
        </w:tc>
      </w:tr>
      <w:tr w:rsidR="00E04F8C" w14:paraId="10E57354" w14:textId="77777777">
        <w:trPr>
          <w:cantSplit/>
          <w:jc w:val="center"/>
        </w:trPr>
        <w:tc>
          <w:tcPr>
            <w:tcW w:w="2079" w:type="dxa"/>
          </w:tcPr>
          <w:p w14:paraId="7BEEC502" w14:textId="77777777" w:rsidR="00E04F8C" w:rsidRDefault="003965D0">
            <w:pPr>
              <w:pStyle w:val="GostTable"/>
            </w:pPr>
            <w:r>
              <w:rPr>
                <w:rFonts w:ascii="Courier New" w:eastAsia="Courier New" w:hAnsi="Courier New" w:cs="Courier New"/>
                <w:sz w:val="18"/>
              </w:rPr>
              <w:t>old_value</w:t>
            </w:r>
          </w:p>
        </w:tc>
        <w:tc>
          <w:tcPr>
            <w:tcW w:w="2399" w:type="dxa"/>
          </w:tcPr>
          <w:p w14:paraId="1208C940" w14:textId="77777777" w:rsidR="00E04F8C" w:rsidRDefault="003965D0">
            <w:pPr>
              <w:pStyle w:val="GostTable"/>
            </w:pPr>
            <w:r>
              <w:t>jsonb</w:t>
            </w:r>
          </w:p>
        </w:tc>
        <w:tc>
          <w:tcPr>
            <w:tcW w:w="879" w:type="dxa"/>
          </w:tcPr>
          <w:p w14:paraId="761D68E6" w14:textId="77777777" w:rsidR="00E04F8C" w:rsidRDefault="003965D0">
            <w:pPr>
              <w:pStyle w:val="GostTable"/>
            </w:pPr>
            <w:r>
              <w:t>нет</w:t>
            </w:r>
          </w:p>
        </w:tc>
        <w:tc>
          <w:tcPr>
            <w:tcW w:w="3998" w:type="dxa"/>
          </w:tcPr>
          <w:p w14:paraId="614E38C9" w14:textId="77777777" w:rsidR="00E04F8C" w:rsidRDefault="003965D0">
            <w:pPr>
              <w:pStyle w:val="GostTable"/>
            </w:pPr>
            <w:r>
              <w:t>Старое значение</w:t>
            </w:r>
          </w:p>
        </w:tc>
      </w:tr>
      <w:tr w:rsidR="00E04F8C" w14:paraId="525199A3" w14:textId="77777777">
        <w:trPr>
          <w:cantSplit/>
          <w:jc w:val="center"/>
        </w:trPr>
        <w:tc>
          <w:tcPr>
            <w:tcW w:w="2079" w:type="dxa"/>
          </w:tcPr>
          <w:p w14:paraId="4D861E1A" w14:textId="77777777" w:rsidR="00E04F8C" w:rsidRDefault="003965D0">
            <w:pPr>
              <w:pStyle w:val="GostTable"/>
            </w:pPr>
            <w:r>
              <w:rPr>
                <w:rFonts w:ascii="Courier New" w:eastAsia="Courier New" w:hAnsi="Courier New" w:cs="Courier New"/>
                <w:sz w:val="18"/>
              </w:rPr>
              <w:t>new_value</w:t>
            </w:r>
          </w:p>
        </w:tc>
        <w:tc>
          <w:tcPr>
            <w:tcW w:w="2399" w:type="dxa"/>
          </w:tcPr>
          <w:p w14:paraId="2D3DBB51" w14:textId="77777777" w:rsidR="00E04F8C" w:rsidRDefault="003965D0">
            <w:pPr>
              <w:pStyle w:val="GostTable"/>
            </w:pPr>
            <w:r>
              <w:t>jsonb</w:t>
            </w:r>
          </w:p>
        </w:tc>
        <w:tc>
          <w:tcPr>
            <w:tcW w:w="879" w:type="dxa"/>
          </w:tcPr>
          <w:p w14:paraId="3447CD2C" w14:textId="77777777" w:rsidR="00E04F8C" w:rsidRDefault="003965D0">
            <w:pPr>
              <w:pStyle w:val="GostTable"/>
            </w:pPr>
            <w:r>
              <w:t>нет</w:t>
            </w:r>
          </w:p>
        </w:tc>
        <w:tc>
          <w:tcPr>
            <w:tcW w:w="3998" w:type="dxa"/>
          </w:tcPr>
          <w:p w14:paraId="4196D40C" w14:textId="77777777" w:rsidR="00E04F8C" w:rsidRDefault="003965D0">
            <w:pPr>
              <w:pStyle w:val="GostTable"/>
            </w:pPr>
            <w:r>
              <w:t>Новое значение</w:t>
            </w:r>
          </w:p>
        </w:tc>
      </w:tr>
      <w:tr w:rsidR="00E04F8C" w14:paraId="2D5637E6" w14:textId="77777777">
        <w:trPr>
          <w:cantSplit/>
          <w:jc w:val="center"/>
        </w:trPr>
        <w:tc>
          <w:tcPr>
            <w:tcW w:w="2079" w:type="dxa"/>
          </w:tcPr>
          <w:p w14:paraId="1F7FF4C8" w14:textId="77777777" w:rsidR="00E04F8C" w:rsidRDefault="003965D0">
            <w:pPr>
              <w:pStyle w:val="GostTable"/>
            </w:pPr>
            <w:r>
              <w:rPr>
                <w:rFonts w:ascii="Courier New" w:eastAsia="Courier New" w:hAnsi="Courier New" w:cs="Courier New"/>
                <w:sz w:val="18"/>
              </w:rPr>
              <w:t>created_at</w:t>
            </w:r>
          </w:p>
        </w:tc>
        <w:tc>
          <w:tcPr>
            <w:tcW w:w="2399" w:type="dxa"/>
          </w:tcPr>
          <w:p w14:paraId="0ADE6C15" w14:textId="77777777" w:rsidR="00E04F8C" w:rsidRDefault="003965D0">
            <w:pPr>
              <w:pStyle w:val="GostTable"/>
            </w:pPr>
            <w:r>
              <w:t>timestamptz</w:t>
            </w:r>
          </w:p>
        </w:tc>
        <w:tc>
          <w:tcPr>
            <w:tcW w:w="879" w:type="dxa"/>
          </w:tcPr>
          <w:p w14:paraId="11E529CA" w14:textId="77777777" w:rsidR="00E04F8C" w:rsidRDefault="003965D0">
            <w:pPr>
              <w:pStyle w:val="GostTable"/>
            </w:pPr>
            <w:r>
              <w:t>нет</w:t>
            </w:r>
          </w:p>
        </w:tc>
        <w:tc>
          <w:tcPr>
            <w:tcW w:w="3998" w:type="dxa"/>
          </w:tcPr>
          <w:p w14:paraId="1F80DACA" w14:textId="77777777" w:rsidR="00E04F8C" w:rsidRDefault="003965D0">
            <w:pPr>
              <w:pStyle w:val="GostTable"/>
            </w:pPr>
            <w:r>
              <w:t>Дата создания</w:t>
            </w:r>
          </w:p>
        </w:tc>
      </w:tr>
    </w:tbl>
    <w:p w14:paraId="5FAB3517" w14:textId="77777777" w:rsidR="00E04F8C" w:rsidRDefault="00E04F8C">
      <w:pPr>
        <w:spacing w:line="240" w:lineRule="auto"/>
      </w:pPr>
    </w:p>
    <w:p w14:paraId="46209895" w14:textId="77777777" w:rsidR="00E04F8C" w:rsidRDefault="003965D0">
      <w:r>
        <w:lastRenderedPageBreak/>
        <w:t>Дополнительные индексы: (task, created_at).</w:t>
      </w:r>
    </w:p>
    <w:p w14:paraId="6B8A752D" w14:textId="77777777" w:rsidR="00E04F8C" w:rsidRDefault="003965D0">
      <w:pPr>
        <w:pStyle w:val="21"/>
      </w:pPr>
      <w:bookmarkStart w:id="55" w:name="_Toc242650012"/>
      <w:r>
        <w:t>А.7 Документы (приложение documents)</w:t>
      </w:r>
      <w:bookmarkEnd w:id="55"/>
    </w:p>
    <w:p w14:paraId="39BE3283" w14:textId="77777777" w:rsidR="00E04F8C" w:rsidRDefault="003965D0">
      <w:pPr>
        <w:pStyle w:val="31"/>
      </w:pPr>
      <w:bookmarkStart w:id="56" w:name="_Toc242650013"/>
      <w:r>
        <w:t>А.7.1 Таблица documents_template — Шаблон документа</w:t>
      </w:r>
      <w:bookmarkEnd w:id="56"/>
    </w:p>
    <w:p w14:paraId="50A4AC79" w14:textId="77777777" w:rsidR="00E04F8C" w:rsidRDefault="003965D0">
      <w:pPr>
        <w:pStyle w:val="GostCaption"/>
      </w:pPr>
      <w:r>
        <w:t>Таблица А.34 – Структура таблицы documents_template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6396750B" w14:textId="77777777">
        <w:trPr>
          <w:cantSplit/>
          <w:tblHeader/>
          <w:jc w:val="center"/>
        </w:trPr>
        <w:tc>
          <w:tcPr>
            <w:tcW w:w="2079" w:type="dxa"/>
            <w:vAlign w:val="center"/>
          </w:tcPr>
          <w:p w14:paraId="5879727A" w14:textId="77777777" w:rsidR="00E04F8C" w:rsidRDefault="003965D0">
            <w:pPr>
              <w:pStyle w:val="GostTableHead"/>
            </w:pPr>
            <w:r>
              <w:t>Поле</w:t>
            </w:r>
          </w:p>
        </w:tc>
        <w:tc>
          <w:tcPr>
            <w:tcW w:w="2399" w:type="dxa"/>
            <w:vAlign w:val="center"/>
          </w:tcPr>
          <w:p w14:paraId="462987F7" w14:textId="77777777" w:rsidR="00E04F8C" w:rsidRDefault="003965D0">
            <w:pPr>
              <w:pStyle w:val="GostTableHead"/>
            </w:pPr>
            <w:r>
              <w:t>Тип</w:t>
            </w:r>
          </w:p>
        </w:tc>
        <w:tc>
          <w:tcPr>
            <w:tcW w:w="879" w:type="dxa"/>
            <w:vAlign w:val="center"/>
          </w:tcPr>
          <w:p w14:paraId="4251D9CF" w14:textId="77777777" w:rsidR="00E04F8C" w:rsidRDefault="003965D0">
            <w:pPr>
              <w:pStyle w:val="GostTableHead"/>
            </w:pPr>
            <w:r>
              <w:t>Обяз.</w:t>
            </w:r>
          </w:p>
        </w:tc>
        <w:tc>
          <w:tcPr>
            <w:tcW w:w="3998" w:type="dxa"/>
            <w:vAlign w:val="center"/>
          </w:tcPr>
          <w:p w14:paraId="591DB430" w14:textId="77777777" w:rsidR="00E04F8C" w:rsidRDefault="003965D0">
            <w:pPr>
              <w:pStyle w:val="GostTableHead"/>
            </w:pPr>
            <w:r>
              <w:t>Назначение</w:t>
            </w:r>
          </w:p>
        </w:tc>
      </w:tr>
      <w:tr w:rsidR="00E04F8C" w14:paraId="795D3D87" w14:textId="77777777">
        <w:trPr>
          <w:cantSplit/>
          <w:jc w:val="center"/>
        </w:trPr>
        <w:tc>
          <w:tcPr>
            <w:tcW w:w="2079" w:type="dxa"/>
          </w:tcPr>
          <w:p w14:paraId="1E151E82" w14:textId="77777777" w:rsidR="00E04F8C" w:rsidRDefault="003965D0">
            <w:pPr>
              <w:pStyle w:val="GostTable"/>
            </w:pPr>
            <w:r>
              <w:rPr>
                <w:rFonts w:ascii="Courier New" w:eastAsia="Courier New" w:hAnsi="Courier New" w:cs="Courier New"/>
                <w:sz w:val="18"/>
              </w:rPr>
              <w:t>id</w:t>
            </w:r>
          </w:p>
        </w:tc>
        <w:tc>
          <w:tcPr>
            <w:tcW w:w="2399" w:type="dxa"/>
          </w:tcPr>
          <w:p w14:paraId="2B403034" w14:textId="77777777" w:rsidR="00E04F8C" w:rsidRDefault="003965D0">
            <w:pPr>
              <w:pStyle w:val="GostTable"/>
            </w:pPr>
            <w:r>
              <w:t>bigint, ПК</w:t>
            </w:r>
          </w:p>
        </w:tc>
        <w:tc>
          <w:tcPr>
            <w:tcW w:w="879" w:type="dxa"/>
          </w:tcPr>
          <w:p w14:paraId="5885FF99" w14:textId="77777777" w:rsidR="00E04F8C" w:rsidRDefault="003965D0">
            <w:pPr>
              <w:pStyle w:val="GostTable"/>
            </w:pPr>
            <w:r>
              <w:t>да</w:t>
            </w:r>
          </w:p>
        </w:tc>
        <w:tc>
          <w:tcPr>
            <w:tcW w:w="3998" w:type="dxa"/>
          </w:tcPr>
          <w:p w14:paraId="27AB8014" w14:textId="77777777" w:rsidR="00E04F8C" w:rsidRDefault="003965D0">
            <w:pPr>
              <w:pStyle w:val="GostTable"/>
            </w:pPr>
            <w:r>
              <w:t>ID</w:t>
            </w:r>
          </w:p>
        </w:tc>
      </w:tr>
      <w:tr w:rsidR="00E04F8C" w14:paraId="2529B9D7" w14:textId="77777777">
        <w:trPr>
          <w:cantSplit/>
          <w:jc w:val="center"/>
        </w:trPr>
        <w:tc>
          <w:tcPr>
            <w:tcW w:w="2079" w:type="dxa"/>
          </w:tcPr>
          <w:p w14:paraId="090E6213" w14:textId="77777777" w:rsidR="00E04F8C" w:rsidRDefault="003965D0">
            <w:pPr>
              <w:pStyle w:val="GostTable"/>
            </w:pPr>
            <w:r>
              <w:rPr>
                <w:rFonts w:ascii="Courier New" w:eastAsia="Courier New" w:hAnsi="Courier New" w:cs="Courier New"/>
                <w:sz w:val="18"/>
              </w:rPr>
              <w:t>name</w:t>
            </w:r>
          </w:p>
        </w:tc>
        <w:tc>
          <w:tcPr>
            <w:tcW w:w="2399" w:type="dxa"/>
          </w:tcPr>
          <w:p w14:paraId="07D53A76" w14:textId="77777777" w:rsidR="00E04F8C" w:rsidRDefault="003965D0">
            <w:pPr>
              <w:pStyle w:val="GostTable"/>
            </w:pPr>
            <w:r>
              <w:t>varchar(255)</w:t>
            </w:r>
          </w:p>
        </w:tc>
        <w:tc>
          <w:tcPr>
            <w:tcW w:w="879" w:type="dxa"/>
          </w:tcPr>
          <w:p w14:paraId="1A308641" w14:textId="77777777" w:rsidR="00E04F8C" w:rsidRDefault="003965D0">
            <w:pPr>
              <w:pStyle w:val="GostTable"/>
            </w:pPr>
            <w:r>
              <w:t>да</w:t>
            </w:r>
          </w:p>
        </w:tc>
        <w:tc>
          <w:tcPr>
            <w:tcW w:w="3998" w:type="dxa"/>
          </w:tcPr>
          <w:p w14:paraId="529B26BB" w14:textId="77777777" w:rsidR="00E04F8C" w:rsidRDefault="003965D0">
            <w:pPr>
              <w:pStyle w:val="GostTable"/>
            </w:pPr>
            <w:r>
              <w:t>Название шаблона</w:t>
            </w:r>
          </w:p>
        </w:tc>
      </w:tr>
      <w:tr w:rsidR="00E04F8C" w14:paraId="4B73513F" w14:textId="77777777">
        <w:trPr>
          <w:cantSplit/>
          <w:jc w:val="center"/>
        </w:trPr>
        <w:tc>
          <w:tcPr>
            <w:tcW w:w="2079" w:type="dxa"/>
          </w:tcPr>
          <w:p w14:paraId="4CCB21C8" w14:textId="77777777" w:rsidR="00E04F8C" w:rsidRDefault="003965D0">
            <w:pPr>
              <w:pStyle w:val="GostTable"/>
            </w:pPr>
            <w:r>
              <w:rPr>
                <w:rFonts w:ascii="Courier New" w:eastAsia="Courier New" w:hAnsi="Courier New" w:cs="Courier New"/>
                <w:sz w:val="18"/>
              </w:rPr>
              <w:t>file</w:t>
            </w:r>
          </w:p>
        </w:tc>
        <w:tc>
          <w:tcPr>
            <w:tcW w:w="2399" w:type="dxa"/>
          </w:tcPr>
          <w:p w14:paraId="27DBC3BC" w14:textId="77777777" w:rsidR="00E04F8C" w:rsidRDefault="003965D0">
            <w:pPr>
              <w:pStyle w:val="GostTable"/>
            </w:pPr>
            <w:r>
              <w:t>varchar(100), путь к файлу</w:t>
            </w:r>
          </w:p>
        </w:tc>
        <w:tc>
          <w:tcPr>
            <w:tcW w:w="879" w:type="dxa"/>
          </w:tcPr>
          <w:p w14:paraId="34F0C11D" w14:textId="77777777" w:rsidR="00E04F8C" w:rsidRDefault="003965D0">
            <w:pPr>
              <w:pStyle w:val="GostTable"/>
            </w:pPr>
            <w:r>
              <w:t>да</w:t>
            </w:r>
          </w:p>
        </w:tc>
        <w:tc>
          <w:tcPr>
            <w:tcW w:w="3998" w:type="dxa"/>
          </w:tcPr>
          <w:p w14:paraId="132D49C2" w14:textId="77777777" w:rsidR="00E04F8C" w:rsidRDefault="003965D0">
            <w:pPr>
              <w:pStyle w:val="GostTable"/>
            </w:pPr>
            <w:r>
              <w:t>Файл шаблона (.docx)</w:t>
            </w:r>
          </w:p>
        </w:tc>
      </w:tr>
      <w:tr w:rsidR="00E04F8C" w14:paraId="09897D0A" w14:textId="77777777">
        <w:trPr>
          <w:cantSplit/>
          <w:jc w:val="center"/>
        </w:trPr>
        <w:tc>
          <w:tcPr>
            <w:tcW w:w="2079" w:type="dxa"/>
          </w:tcPr>
          <w:p w14:paraId="2200B974" w14:textId="77777777" w:rsidR="00E04F8C" w:rsidRDefault="003965D0">
            <w:pPr>
              <w:pStyle w:val="GostTable"/>
            </w:pPr>
            <w:r>
              <w:rPr>
                <w:rFonts w:ascii="Courier New" w:eastAsia="Courier New" w:hAnsi="Courier New" w:cs="Courier New"/>
                <w:sz w:val="18"/>
              </w:rPr>
              <w:t>applies_to_property_types</w:t>
            </w:r>
          </w:p>
        </w:tc>
        <w:tc>
          <w:tcPr>
            <w:tcW w:w="2399" w:type="dxa"/>
          </w:tcPr>
          <w:p w14:paraId="10D74945" w14:textId="77777777" w:rsidR="00E04F8C" w:rsidRDefault="003965D0">
            <w:pPr>
              <w:pStyle w:val="GostTable"/>
            </w:pPr>
            <w:r>
              <w:t>jsonb</w:t>
            </w:r>
          </w:p>
        </w:tc>
        <w:tc>
          <w:tcPr>
            <w:tcW w:w="879" w:type="dxa"/>
          </w:tcPr>
          <w:p w14:paraId="2E22A366" w14:textId="77777777" w:rsidR="00E04F8C" w:rsidRDefault="003965D0">
            <w:pPr>
              <w:pStyle w:val="GostTable"/>
            </w:pPr>
            <w:r>
              <w:t>нет</w:t>
            </w:r>
          </w:p>
        </w:tc>
        <w:tc>
          <w:tcPr>
            <w:tcW w:w="3998" w:type="dxa"/>
          </w:tcPr>
          <w:p w14:paraId="01E356E7" w14:textId="77777777" w:rsidR="00E04F8C" w:rsidRDefault="003965D0">
            <w:pPr>
              <w:pStyle w:val="GostTable"/>
            </w:pPr>
            <w:r>
              <w:t>Применять для типов недвижимости</w:t>
            </w:r>
          </w:p>
        </w:tc>
      </w:tr>
      <w:tr w:rsidR="00E04F8C" w14:paraId="71D27FD5" w14:textId="77777777">
        <w:trPr>
          <w:cantSplit/>
          <w:jc w:val="center"/>
        </w:trPr>
        <w:tc>
          <w:tcPr>
            <w:tcW w:w="2079" w:type="dxa"/>
          </w:tcPr>
          <w:p w14:paraId="7A8EA70C" w14:textId="77777777" w:rsidR="00E04F8C" w:rsidRDefault="003965D0">
            <w:pPr>
              <w:pStyle w:val="GostTable"/>
            </w:pPr>
            <w:r>
              <w:rPr>
                <w:rFonts w:ascii="Courier New" w:eastAsia="Courier New" w:hAnsi="Courier New" w:cs="Courier New"/>
                <w:sz w:val="18"/>
              </w:rPr>
              <w:t>company_id</w:t>
            </w:r>
          </w:p>
        </w:tc>
        <w:tc>
          <w:tcPr>
            <w:tcW w:w="2399" w:type="dxa"/>
          </w:tcPr>
          <w:p w14:paraId="4DAB73F5" w14:textId="77777777" w:rsidR="00E04F8C" w:rsidRDefault="003965D0">
            <w:pPr>
              <w:pStyle w:val="GostTable"/>
            </w:pPr>
            <w:r>
              <w:t>bigint, ВК → permissions_company</w:t>
            </w:r>
          </w:p>
        </w:tc>
        <w:tc>
          <w:tcPr>
            <w:tcW w:w="879" w:type="dxa"/>
          </w:tcPr>
          <w:p w14:paraId="458C4B41" w14:textId="77777777" w:rsidR="00E04F8C" w:rsidRDefault="003965D0">
            <w:pPr>
              <w:pStyle w:val="GostTable"/>
            </w:pPr>
            <w:r>
              <w:t>нет</w:t>
            </w:r>
          </w:p>
        </w:tc>
        <w:tc>
          <w:tcPr>
            <w:tcW w:w="3998" w:type="dxa"/>
          </w:tcPr>
          <w:p w14:paraId="322FE0DE" w14:textId="77777777" w:rsidR="00E04F8C" w:rsidRDefault="003965D0">
            <w:pPr>
              <w:pStyle w:val="GostTable"/>
            </w:pPr>
            <w:r>
              <w:t>Компания. удаляется вместе со связанной записью</w:t>
            </w:r>
          </w:p>
        </w:tc>
      </w:tr>
      <w:tr w:rsidR="00E04F8C" w14:paraId="1F458F0C" w14:textId="77777777">
        <w:trPr>
          <w:cantSplit/>
          <w:jc w:val="center"/>
        </w:trPr>
        <w:tc>
          <w:tcPr>
            <w:tcW w:w="2079" w:type="dxa"/>
          </w:tcPr>
          <w:p w14:paraId="337F10C1" w14:textId="77777777" w:rsidR="00E04F8C" w:rsidRDefault="003965D0">
            <w:pPr>
              <w:pStyle w:val="GostTable"/>
            </w:pPr>
            <w:r>
              <w:rPr>
                <w:rFonts w:ascii="Courier New" w:eastAsia="Courier New" w:hAnsi="Courier New" w:cs="Courier New"/>
                <w:sz w:val="18"/>
              </w:rPr>
              <w:t>created_by_id</w:t>
            </w:r>
          </w:p>
        </w:tc>
        <w:tc>
          <w:tcPr>
            <w:tcW w:w="2399" w:type="dxa"/>
          </w:tcPr>
          <w:p w14:paraId="2CB2980D" w14:textId="77777777" w:rsidR="00E04F8C" w:rsidRDefault="003965D0">
            <w:pPr>
              <w:pStyle w:val="GostTable"/>
            </w:pPr>
            <w:r>
              <w:t>bigint, ВК → auth_user</w:t>
            </w:r>
          </w:p>
        </w:tc>
        <w:tc>
          <w:tcPr>
            <w:tcW w:w="879" w:type="dxa"/>
          </w:tcPr>
          <w:p w14:paraId="5A7FFFB1" w14:textId="77777777" w:rsidR="00E04F8C" w:rsidRDefault="003965D0">
            <w:pPr>
              <w:pStyle w:val="GostTable"/>
            </w:pPr>
            <w:r>
              <w:t>нет</w:t>
            </w:r>
          </w:p>
        </w:tc>
        <w:tc>
          <w:tcPr>
            <w:tcW w:w="3998" w:type="dxa"/>
          </w:tcPr>
          <w:p w14:paraId="7B810263" w14:textId="77777777" w:rsidR="00E04F8C" w:rsidRDefault="003965D0">
            <w:pPr>
              <w:pStyle w:val="GostTable"/>
            </w:pPr>
            <w:r>
              <w:t>Кем создан. при удалении связанной записи обнуляется</w:t>
            </w:r>
          </w:p>
        </w:tc>
      </w:tr>
      <w:tr w:rsidR="00E04F8C" w14:paraId="10DE1538" w14:textId="77777777">
        <w:trPr>
          <w:cantSplit/>
          <w:jc w:val="center"/>
        </w:trPr>
        <w:tc>
          <w:tcPr>
            <w:tcW w:w="2079" w:type="dxa"/>
          </w:tcPr>
          <w:p w14:paraId="4A8D753C" w14:textId="77777777" w:rsidR="00E04F8C" w:rsidRDefault="003965D0">
            <w:pPr>
              <w:pStyle w:val="GostTable"/>
            </w:pPr>
            <w:r>
              <w:rPr>
                <w:rFonts w:ascii="Courier New" w:eastAsia="Courier New" w:hAnsi="Courier New" w:cs="Courier New"/>
                <w:sz w:val="18"/>
              </w:rPr>
              <w:t>created_at</w:t>
            </w:r>
          </w:p>
        </w:tc>
        <w:tc>
          <w:tcPr>
            <w:tcW w:w="2399" w:type="dxa"/>
          </w:tcPr>
          <w:p w14:paraId="2FD74947" w14:textId="77777777" w:rsidR="00E04F8C" w:rsidRDefault="003965D0">
            <w:pPr>
              <w:pStyle w:val="GostTable"/>
            </w:pPr>
            <w:r>
              <w:t>timestamptz</w:t>
            </w:r>
          </w:p>
        </w:tc>
        <w:tc>
          <w:tcPr>
            <w:tcW w:w="879" w:type="dxa"/>
          </w:tcPr>
          <w:p w14:paraId="7122F165" w14:textId="77777777" w:rsidR="00E04F8C" w:rsidRDefault="003965D0">
            <w:pPr>
              <w:pStyle w:val="GostTable"/>
            </w:pPr>
            <w:r>
              <w:t>нет</w:t>
            </w:r>
          </w:p>
        </w:tc>
        <w:tc>
          <w:tcPr>
            <w:tcW w:w="3998" w:type="dxa"/>
          </w:tcPr>
          <w:p w14:paraId="6493B044" w14:textId="77777777" w:rsidR="00E04F8C" w:rsidRDefault="003965D0">
            <w:pPr>
              <w:pStyle w:val="GostTable"/>
            </w:pPr>
            <w:r>
              <w:t>Created at</w:t>
            </w:r>
          </w:p>
        </w:tc>
      </w:tr>
      <w:tr w:rsidR="00E04F8C" w14:paraId="428A0662" w14:textId="77777777">
        <w:trPr>
          <w:cantSplit/>
          <w:jc w:val="center"/>
        </w:trPr>
        <w:tc>
          <w:tcPr>
            <w:tcW w:w="2079" w:type="dxa"/>
          </w:tcPr>
          <w:p w14:paraId="32E0CA21" w14:textId="77777777" w:rsidR="00E04F8C" w:rsidRDefault="003965D0">
            <w:pPr>
              <w:pStyle w:val="GostTable"/>
            </w:pPr>
            <w:r>
              <w:rPr>
                <w:rFonts w:ascii="Courier New" w:eastAsia="Courier New" w:hAnsi="Courier New" w:cs="Courier New"/>
                <w:sz w:val="18"/>
              </w:rPr>
              <w:t>updated_at</w:t>
            </w:r>
          </w:p>
        </w:tc>
        <w:tc>
          <w:tcPr>
            <w:tcW w:w="2399" w:type="dxa"/>
          </w:tcPr>
          <w:p w14:paraId="74B72415" w14:textId="77777777" w:rsidR="00E04F8C" w:rsidRDefault="003965D0">
            <w:pPr>
              <w:pStyle w:val="GostTable"/>
            </w:pPr>
            <w:r>
              <w:t>timestamptz</w:t>
            </w:r>
          </w:p>
        </w:tc>
        <w:tc>
          <w:tcPr>
            <w:tcW w:w="879" w:type="dxa"/>
          </w:tcPr>
          <w:p w14:paraId="30F04080" w14:textId="77777777" w:rsidR="00E04F8C" w:rsidRDefault="003965D0">
            <w:pPr>
              <w:pStyle w:val="GostTable"/>
            </w:pPr>
            <w:r>
              <w:t>нет</w:t>
            </w:r>
          </w:p>
        </w:tc>
        <w:tc>
          <w:tcPr>
            <w:tcW w:w="3998" w:type="dxa"/>
          </w:tcPr>
          <w:p w14:paraId="0BE7468B" w14:textId="77777777" w:rsidR="00E04F8C" w:rsidRDefault="003965D0">
            <w:pPr>
              <w:pStyle w:val="GostTable"/>
            </w:pPr>
            <w:r>
              <w:t>Updated at</w:t>
            </w:r>
          </w:p>
        </w:tc>
      </w:tr>
      <w:tr w:rsidR="00E04F8C" w14:paraId="1F70C509" w14:textId="77777777">
        <w:trPr>
          <w:cantSplit/>
          <w:jc w:val="center"/>
        </w:trPr>
        <w:tc>
          <w:tcPr>
            <w:tcW w:w="2079" w:type="dxa"/>
          </w:tcPr>
          <w:p w14:paraId="4423A6CE" w14:textId="77777777" w:rsidR="00E04F8C" w:rsidRDefault="003965D0">
            <w:pPr>
              <w:pStyle w:val="GostTable"/>
            </w:pPr>
            <w:r>
              <w:rPr>
                <w:rFonts w:ascii="Courier New" w:eastAsia="Courier New" w:hAnsi="Courier New" w:cs="Courier New"/>
                <w:sz w:val="18"/>
              </w:rPr>
              <w:t>applies_to_projects</w:t>
            </w:r>
          </w:p>
        </w:tc>
        <w:tc>
          <w:tcPr>
            <w:tcW w:w="2399" w:type="dxa"/>
          </w:tcPr>
          <w:p w14:paraId="26C3186F" w14:textId="77777777" w:rsidR="00E04F8C" w:rsidRDefault="003965D0">
            <w:pPr>
              <w:pStyle w:val="GostTable"/>
            </w:pPr>
            <w:r>
              <w:t>связь М:М через documents_template_applies_to_projects</w:t>
            </w:r>
          </w:p>
        </w:tc>
        <w:tc>
          <w:tcPr>
            <w:tcW w:w="879" w:type="dxa"/>
          </w:tcPr>
          <w:p w14:paraId="258D2DDF" w14:textId="77777777" w:rsidR="00E04F8C" w:rsidRDefault="003965D0">
            <w:pPr>
              <w:pStyle w:val="GostTable"/>
            </w:pPr>
            <w:r>
              <w:t>нет</w:t>
            </w:r>
          </w:p>
        </w:tc>
        <w:tc>
          <w:tcPr>
            <w:tcW w:w="3998" w:type="dxa"/>
          </w:tcPr>
          <w:p w14:paraId="34258BCB" w14:textId="77777777" w:rsidR="00E04F8C" w:rsidRDefault="003965D0">
            <w:pPr>
              <w:pStyle w:val="GostTable"/>
            </w:pPr>
            <w:r>
              <w:t>Применять для проектов</w:t>
            </w:r>
          </w:p>
        </w:tc>
      </w:tr>
      <w:tr w:rsidR="00E04F8C" w14:paraId="2F7F6D0E" w14:textId="77777777">
        <w:trPr>
          <w:cantSplit/>
          <w:jc w:val="center"/>
        </w:trPr>
        <w:tc>
          <w:tcPr>
            <w:tcW w:w="2079" w:type="dxa"/>
          </w:tcPr>
          <w:p w14:paraId="4443BF63" w14:textId="77777777" w:rsidR="00E04F8C" w:rsidRDefault="003965D0">
            <w:pPr>
              <w:pStyle w:val="GostTable"/>
            </w:pPr>
            <w:r>
              <w:rPr>
                <w:rFonts w:ascii="Courier New" w:eastAsia="Courier New" w:hAnsi="Courier New" w:cs="Courier New"/>
                <w:sz w:val="18"/>
              </w:rPr>
              <w:t>applies_to_buildings</w:t>
            </w:r>
          </w:p>
        </w:tc>
        <w:tc>
          <w:tcPr>
            <w:tcW w:w="2399" w:type="dxa"/>
          </w:tcPr>
          <w:p w14:paraId="76121FFD" w14:textId="77777777" w:rsidR="00E04F8C" w:rsidRDefault="003965D0">
            <w:pPr>
              <w:pStyle w:val="GostTable"/>
            </w:pPr>
            <w:r>
              <w:t>связь М:М через documents_template_applies_to_buildings</w:t>
            </w:r>
          </w:p>
        </w:tc>
        <w:tc>
          <w:tcPr>
            <w:tcW w:w="879" w:type="dxa"/>
          </w:tcPr>
          <w:p w14:paraId="306223BF" w14:textId="77777777" w:rsidR="00E04F8C" w:rsidRDefault="003965D0">
            <w:pPr>
              <w:pStyle w:val="GostTable"/>
            </w:pPr>
            <w:r>
              <w:t>нет</w:t>
            </w:r>
          </w:p>
        </w:tc>
        <w:tc>
          <w:tcPr>
            <w:tcW w:w="3998" w:type="dxa"/>
          </w:tcPr>
          <w:p w14:paraId="40023386" w14:textId="77777777" w:rsidR="00E04F8C" w:rsidRDefault="003965D0">
            <w:pPr>
              <w:pStyle w:val="GostTable"/>
            </w:pPr>
            <w:r>
              <w:t>Применять для домов</w:t>
            </w:r>
          </w:p>
        </w:tc>
      </w:tr>
    </w:tbl>
    <w:p w14:paraId="46876F9A" w14:textId="77777777" w:rsidR="00E04F8C" w:rsidRDefault="00E04F8C">
      <w:pPr>
        <w:spacing w:line="240" w:lineRule="auto"/>
      </w:pPr>
    </w:p>
    <w:p w14:paraId="54D145A7" w14:textId="77777777" w:rsidR="00E04F8C" w:rsidRDefault="003965D0">
      <w:pPr>
        <w:pStyle w:val="21"/>
      </w:pPr>
      <w:bookmarkStart w:id="57" w:name="_Toc242650014"/>
      <w:r>
        <w:t>А.8 Планы и отчёты (приложение reports)</w:t>
      </w:r>
      <w:bookmarkEnd w:id="57"/>
    </w:p>
    <w:p w14:paraId="7B6A0848" w14:textId="77777777" w:rsidR="00E04F8C" w:rsidRDefault="003965D0">
      <w:pPr>
        <w:pStyle w:val="31"/>
      </w:pPr>
      <w:bookmarkStart w:id="58" w:name="_Toc242650015"/>
      <w:r>
        <w:t>А.8.1 Таблица reports_employeeplan — План продаж (по сотрудникам)</w:t>
      </w:r>
      <w:bookmarkEnd w:id="58"/>
    </w:p>
    <w:p w14:paraId="2DCCB296" w14:textId="77777777" w:rsidR="00E04F8C" w:rsidRDefault="003965D0">
      <w:pPr>
        <w:pStyle w:val="GostCaption"/>
      </w:pPr>
      <w:r>
        <w:t>Таблица А.35 – Структура таблицы reports_employeeplan</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13D51BA3" w14:textId="77777777">
        <w:trPr>
          <w:cantSplit/>
          <w:tblHeader/>
          <w:jc w:val="center"/>
        </w:trPr>
        <w:tc>
          <w:tcPr>
            <w:tcW w:w="2079" w:type="dxa"/>
            <w:vAlign w:val="center"/>
          </w:tcPr>
          <w:p w14:paraId="20EBE4DC" w14:textId="77777777" w:rsidR="00E04F8C" w:rsidRDefault="003965D0">
            <w:pPr>
              <w:pStyle w:val="GostTableHead"/>
            </w:pPr>
            <w:r>
              <w:t>Поле</w:t>
            </w:r>
          </w:p>
        </w:tc>
        <w:tc>
          <w:tcPr>
            <w:tcW w:w="2399" w:type="dxa"/>
            <w:vAlign w:val="center"/>
          </w:tcPr>
          <w:p w14:paraId="14B78086" w14:textId="77777777" w:rsidR="00E04F8C" w:rsidRDefault="003965D0">
            <w:pPr>
              <w:pStyle w:val="GostTableHead"/>
            </w:pPr>
            <w:r>
              <w:t>Тип</w:t>
            </w:r>
          </w:p>
        </w:tc>
        <w:tc>
          <w:tcPr>
            <w:tcW w:w="879" w:type="dxa"/>
            <w:vAlign w:val="center"/>
          </w:tcPr>
          <w:p w14:paraId="5ECA5BC9" w14:textId="77777777" w:rsidR="00E04F8C" w:rsidRDefault="003965D0">
            <w:pPr>
              <w:pStyle w:val="GostTableHead"/>
            </w:pPr>
            <w:r>
              <w:t>Обяз.</w:t>
            </w:r>
          </w:p>
        </w:tc>
        <w:tc>
          <w:tcPr>
            <w:tcW w:w="3998" w:type="dxa"/>
            <w:vAlign w:val="center"/>
          </w:tcPr>
          <w:p w14:paraId="14301653" w14:textId="77777777" w:rsidR="00E04F8C" w:rsidRDefault="003965D0">
            <w:pPr>
              <w:pStyle w:val="GostTableHead"/>
            </w:pPr>
            <w:r>
              <w:t>Назначение</w:t>
            </w:r>
          </w:p>
        </w:tc>
      </w:tr>
      <w:tr w:rsidR="00E04F8C" w14:paraId="491DD46E" w14:textId="77777777">
        <w:trPr>
          <w:cantSplit/>
          <w:jc w:val="center"/>
        </w:trPr>
        <w:tc>
          <w:tcPr>
            <w:tcW w:w="2079" w:type="dxa"/>
          </w:tcPr>
          <w:p w14:paraId="7191F981" w14:textId="77777777" w:rsidR="00E04F8C" w:rsidRDefault="003965D0">
            <w:pPr>
              <w:pStyle w:val="GostTable"/>
            </w:pPr>
            <w:r>
              <w:rPr>
                <w:rFonts w:ascii="Courier New" w:eastAsia="Courier New" w:hAnsi="Courier New" w:cs="Courier New"/>
                <w:sz w:val="18"/>
              </w:rPr>
              <w:t>id</w:t>
            </w:r>
          </w:p>
        </w:tc>
        <w:tc>
          <w:tcPr>
            <w:tcW w:w="2399" w:type="dxa"/>
          </w:tcPr>
          <w:p w14:paraId="081DBA09" w14:textId="77777777" w:rsidR="00E04F8C" w:rsidRDefault="003965D0">
            <w:pPr>
              <w:pStyle w:val="GostTable"/>
            </w:pPr>
            <w:r>
              <w:t>bigint, ПК</w:t>
            </w:r>
          </w:p>
        </w:tc>
        <w:tc>
          <w:tcPr>
            <w:tcW w:w="879" w:type="dxa"/>
          </w:tcPr>
          <w:p w14:paraId="77769B98" w14:textId="77777777" w:rsidR="00E04F8C" w:rsidRDefault="003965D0">
            <w:pPr>
              <w:pStyle w:val="GostTable"/>
            </w:pPr>
            <w:r>
              <w:t>да</w:t>
            </w:r>
          </w:p>
        </w:tc>
        <w:tc>
          <w:tcPr>
            <w:tcW w:w="3998" w:type="dxa"/>
          </w:tcPr>
          <w:p w14:paraId="1C3C1C7E" w14:textId="77777777" w:rsidR="00E04F8C" w:rsidRDefault="003965D0">
            <w:pPr>
              <w:pStyle w:val="GostTable"/>
            </w:pPr>
            <w:r>
              <w:t>ID</w:t>
            </w:r>
          </w:p>
        </w:tc>
      </w:tr>
      <w:tr w:rsidR="00E04F8C" w14:paraId="6795C54D" w14:textId="77777777">
        <w:trPr>
          <w:cantSplit/>
          <w:jc w:val="center"/>
        </w:trPr>
        <w:tc>
          <w:tcPr>
            <w:tcW w:w="2079" w:type="dxa"/>
          </w:tcPr>
          <w:p w14:paraId="186B64D1" w14:textId="77777777" w:rsidR="00E04F8C" w:rsidRDefault="003965D0">
            <w:pPr>
              <w:pStyle w:val="GostTable"/>
            </w:pPr>
            <w:r>
              <w:rPr>
                <w:rFonts w:ascii="Courier New" w:eastAsia="Courier New" w:hAnsi="Courier New" w:cs="Courier New"/>
                <w:sz w:val="18"/>
              </w:rPr>
              <w:t>employee_id</w:t>
            </w:r>
          </w:p>
        </w:tc>
        <w:tc>
          <w:tcPr>
            <w:tcW w:w="2399" w:type="dxa"/>
          </w:tcPr>
          <w:p w14:paraId="6B076C22" w14:textId="77777777" w:rsidR="00E04F8C" w:rsidRDefault="003965D0">
            <w:pPr>
              <w:pStyle w:val="GostTable"/>
            </w:pPr>
            <w:r>
              <w:t>bigint, ВК → auth_user</w:t>
            </w:r>
          </w:p>
        </w:tc>
        <w:tc>
          <w:tcPr>
            <w:tcW w:w="879" w:type="dxa"/>
          </w:tcPr>
          <w:p w14:paraId="16CC35C3" w14:textId="77777777" w:rsidR="00E04F8C" w:rsidRDefault="003965D0">
            <w:pPr>
              <w:pStyle w:val="GostTable"/>
            </w:pPr>
            <w:r>
              <w:t>да</w:t>
            </w:r>
          </w:p>
        </w:tc>
        <w:tc>
          <w:tcPr>
            <w:tcW w:w="3998" w:type="dxa"/>
          </w:tcPr>
          <w:p w14:paraId="33373269" w14:textId="77777777" w:rsidR="00E04F8C" w:rsidRDefault="003965D0">
            <w:pPr>
              <w:pStyle w:val="GostTable"/>
            </w:pPr>
            <w:r>
              <w:t>Сотрудник. удаляется вместе со связанной записью</w:t>
            </w:r>
          </w:p>
        </w:tc>
      </w:tr>
      <w:tr w:rsidR="00E04F8C" w14:paraId="49A32F87" w14:textId="77777777">
        <w:trPr>
          <w:cantSplit/>
          <w:jc w:val="center"/>
        </w:trPr>
        <w:tc>
          <w:tcPr>
            <w:tcW w:w="2079" w:type="dxa"/>
          </w:tcPr>
          <w:p w14:paraId="77BF0F09" w14:textId="77777777" w:rsidR="00E04F8C" w:rsidRDefault="003965D0">
            <w:pPr>
              <w:pStyle w:val="GostTable"/>
            </w:pPr>
            <w:r>
              <w:rPr>
                <w:rFonts w:ascii="Courier New" w:eastAsia="Courier New" w:hAnsi="Courier New" w:cs="Courier New"/>
                <w:sz w:val="18"/>
              </w:rPr>
              <w:t>year</w:t>
            </w:r>
          </w:p>
        </w:tc>
        <w:tc>
          <w:tcPr>
            <w:tcW w:w="2399" w:type="dxa"/>
          </w:tcPr>
          <w:p w14:paraId="77B0B3F8" w14:textId="77777777" w:rsidR="00E04F8C" w:rsidRDefault="003965D0">
            <w:pPr>
              <w:pStyle w:val="GostTable"/>
            </w:pPr>
            <w:r>
              <w:t>integer</w:t>
            </w:r>
          </w:p>
        </w:tc>
        <w:tc>
          <w:tcPr>
            <w:tcW w:w="879" w:type="dxa"/>
          </w:tcPr>
          <w:p w14:paraId="50F519EB" w14:textId="77777777" w:rsidR="00E04F8C" w:rsidRDefault="003965D0">
            <w:pPr>
              <w:pStyle w:val="GostTable"/>
            </w:pPr>
            <w:r>
              <w:t>да</w:t>
            </w:r>
          </w:p>
        </w:tc>
        <w:tc>
          <w:tcPr>
            <w:tcW w:w="3998" w:type="dxa"/>
          </w:tcPr>
          <w:p w14:paraId="65F02AB4" w14:textId="77777777" w:rsidR="00E04F8C" w:rsidRDefault="003965D0">
            <w:pPr>
              <w:pStyle w:val="GostTable"/>
            </w:pPr>
            <w:r>
              <w:t>Год</w:t>
            </w:r>
          </w:p>
        </w:tc>
      </w:tr>
      <w:tr w:rsidR="00E04F8C" w14:paraId="7A3DACEF" w14:textId="77777777">
        <w:trPr>
          <w:cantSplit/>
          <w:jc w:val="center"/>
        </w:trPr>
        <w:tc>
          <w:tcPr>
            <w:tcW w:w="2079" w:type="dxa"/>
          </w:tcPr>
          <w:p w14:paraId="14633CB7" w14:textId="77777777" w:rsidR="00E04F8C" w:rsidRDefault="003965D0">
            <w:pPr>
              <w:pStyle w:val="GostTable"/>
            </w:pPr>
            <w:r>
              <w:rPr>
                <w:rFonts w:ascii="Courier New" w:eastAsia="Courier New" w:hAnsi="Courier New" w:cs="Courier New"/>
                <w:sz w:val="18"/>
              </w:rPr>
              <w:t>month</w:t>
            </w:r>
          </w:p>
        </w:tc>
        <w:tc>
          <w:tcPr>
            <w:tcW w:w="2399" w:type="dxa"/>
          </w:tcPr>
          <w:p w14:paraId="3E1CF6D2" w14:textId="77777777" w:rsidR="00E04F8C" w:rsidRDefault="003965D0">
            <w:pPr>
              <w:pStyle w:val="GostTable"/>
            </w:pPr>
            <w:r>
              <w:t>integer</w:t>
            </w:r>
          </w:p>
        </w:tc>
        <w:tc>
          <w:tcPr>
            <w:tcW w:w="879" w:type="dxa"/>
          </w:tcPr>
          <w:p w14:paraId="7835B4EC" w14:textId="77777777" w:rsidR="00E04F8C" w:rsidRDefault="003965D0">
            <w:pPr>
              <w:pStyle w:val="GostTable"/>
            </w:pPr>
            <w:r>
              <w:t>да</w:t>
            </w:r>
          </w:p>
        </w:tc>
        <w:tc>
          <w:tcPr>
            <w:tcW w:w="3998" w:type="dxa"/>
          </w:tcPr>
          <w:p w14:paraId="3F6AAB62" w14:textId="77777777" w:rsidR="00E04F8C" w:rsidRDefault="003965D0">
            <w:pPr>
              <w:pStyle w:val="GostTable"/>
            </w:pPr>
            <w:r>
              <w:t>Месяц</w:t>
            </w:r>
          </w:p>
        </w:tc>
      </w:tr>
      <w:tr w:rsidR="00E04F8C" w14:paraId="7C823068" w14:textId="77777777">
        <w:trPr>
          <w:cantSplit/>
          <w:jc w:val="center"/>
        </w:trPr>
        <w:tc>
          <w:tcPr>
            <w:tcW w:w="2079" w:type="dxa"/>
          </w:tcPr>
          <w:p w14:paraId="2B2040F7" w14:textId="77777777" w:rsidR="00E04F8C" w:rsidRDefault="003965D0">
            <w:pPr>
              <w:pStyle w:val="GostTable"/>
            </w:pPr>
            <w:r>
              <w:rPr>
                <w:rFonts w:ascii="Courier New" w:eastAsia="Courier New" w:hAnsi="Courier New" w:cs="Courier New"/>
                <w:sz w:val="18"/>
              </w:rPr>
              <w:t>contracting_units_plan</w:t>
            </w:r>
          </w:p>
        </w:tc>
        <w:tc>
          <w:tcPr>
            <w:tcW w:w="2399" w:type="dxa"/>
          </w:tcPr>
          <w:p w14:paraId="0F690C30" w14:textId="77777777" w:rsidR="00E04F8C" w:rsidRDefault="003965D0">
            <w:pPr>
              <w:pStyle w:val="GostTable"/>
            </w:pPr>
            <w:r>
              <w:t>integer</w:t>
            </w:r>
          </w:p>
        </w:tc>
        <w:tc>
          <w:tcPr>
            <w:tcW w:w="879" w:type="dxa"/>
          </w:tcPr>
          <w:p w14:paraId="4C0559B7" w14:textId="77777777" w:rsidR="00E04F8C" w:rsidRDefault="003965D0">
            <w:pPr>
              <w:pStyle w:val="GostTable"/>
            </w:pPr>
            <w:r>
              <w:t>да</w:t>
            </w:r>
          </w:p>
        </w:tc>
        <w:tc>
          <w:tcPr>
            <w:tcW w:w="3998" w:type="dxa"/>
          </w:tcPr>
          <w:p w14:paraId="044F97E0" w14:textId="77777777" w:rsidR="00E04F8C" w:rsidRDefault="003965D0">
            <w:pPr>
              <w:pStyle w:val="GostTable"/>
            </w:pPr>
            <w:r>
              <w:t>План по контрактации (штуки)</w:t>
            </w:r>
          </w:p>
        </w:tc>
      </w:tr>
      <w:tr w:rsidR="00E04F8C" w14:paraId="34F79C5A" w14:textId="77777777">
        <w:trPr>
          <w:cantSplit/>
          <w:jc w:val="center"/>
        </w:trPr>
        <w:tc>
          <w:tcPr>
            <w:tcW w:w="2079" w:type="dxa"/>
          </w:tcPr>
          <w:p w14:paraId="2988034A" w14:textId="77777777" w:rsidR="00E04F8C" w:rsidRDefault="003965D0">
            <w:pPr>
              <w:pStyle w:val="GostTable"/>
            </w:pPr>
            <w:r>
              <w:rPr>
                <w:rFonts w:ascii="Courier New" w:eastAsia="Courier New" w:hAnsi="Courier New" w:cs="Courier New"/>
                <w:sz w:val="18"/>
              </w:rPr>
              <w:t>contracting_money_plan</w:t>
            </w:r>
          </w:p>
        </w:tc>
        <w:tc>
          <w:tcPr>
            <w:tcW w:w="2399" w:type="dxa"/>
          </w:tcPr>
          <w:p w14:paraId="61F2EAF3" w14:textId="77777777" w:rsidR="00E04F8C" w:rsidRDefault="003965D0">
            <w:pPr>
              <w:pStyle w:val="GostTable"/>
            </w:pPr>
            <w:r>
              <w:t>numeric(18,2)</w:t>
            </w:r>
          </w:p>
        </w:tc>
        <w:tc>
          <w:tcPr>
            <w:tcW w:w="879" w:type="dxa"/>
          </w:tcPr>
          <w:p w14:paraId="3F2C478A" w14:textId="77777777" w:rsidR="00E04F8C" w:rsidRDefault="003965D0">
            <w:pPr>
              <w:pStyle w:val="GostTable"/>
            </w:pPr>
            <w:r>
              <w:t>да</w:t>
            </w:r>
          </w:p>
        </w:tc>
        <w:tc>
          <w:tcPr>
            <w:tcW w:w="3998" w:type="dxa"/>
          </w:tcPr>
          <w:p w14:paraId="20C15C1E" w14:textId="77777777" w:rsidR="00E04F8C" w:rsidRDefault="003965D0">
            <w:pPr>
              <w:pStyle w:val="GostTable"/>
            </w:pPr>
            <w:r>
              <w:t>План по контрактации (деньги)</w:t>
            </w:r>
          </w:p>
        </w:tc>
      </w:tr>
      <w:tr w:rsidR="00E04F8C" w14:paraId="215F0569" w14:textId="77777777">
        <w:trPr>
          <w:cantSplit/>
          <w:jc w:val="center"/>
        </w:trPr>
        <w:tc>
          <w:tcPr>
            <w:tcW w:w="2079" w:type="dxa"/>
          </w:tcPr>
          <w:p w14:paraId="1A35FE0B" w14:textId="77777777" w:rsidR="00E04F8C" w:rsidRDefault="003965D0">
            <w:pPr>
              <w:pStyle w:val="GostTable"/>
            </w:pPr>
            <w:r>
              <w:rPr>
                <w:rFonts w:ascii="Courier New" w:eastAsia="Courier New" w:hAnsi="Courier New" w:cs="Courier New"/>
                <w:sz w:val="18"/>
              </w:rPr>
              <w:t>revenue_money_plan</w:t>
            </w:r>
          </w:p>
        </w:tc>
        <w:tc>
          <w:tcPr>
            <w:tcW w:w="2399" w:type="dxa"/>
          </w:tcPr>
          <w:p w14:paraId="245F9B34" w14:textId="77777777" w:rsidR="00E04F8C" w:rsidRDefault="003965D0">
            <w:pPr>
              <w:pStyle w:val="GostTable"/>
            </w:pPr>
            <w:r>
              <w:t>numeric(18,2)</w:t>
            </w:r>
          </w:p>
        </w:tc>
        <w:tc>
          <w:tcPr>
            <w:tcW w:w="879" w:type="dxa"/>
          </w:tcPr>
          <w:p w14:paraId="02D1DE01" w14:textId="77777777" w:rsidR="00E04F8C" w:rsidRDefault="003965D0">
            <w:pPr>
              <w:pStyle w:val="GostTable"/>
            </w:pPr>
            <w:r>
              <w:t>да</w:t>
            </w:r>
          </w:p>
        </w:tc>
        <w:tc>
          <w:tcPr>
            <w:tcW w:w="3998" w:type="dxa"/>
          </w:tcPr>
          <w:p w14:paraId="483E841C" w14:textId="77777777" w:rsidR="00E04F8C" w:rsidRDefault="003965D0">
            <w:pPr>
              <w:pStyle w:val="GostTable"/>
            </w:pPr>
            <w:r>
              <w:t>План по поступлениям (деньги)</w:t>
            </w:r>
          </w:p>
        </w:tc>
      </w:tr>
    </w:tbl>
    <w:p w14:paraId="555F5274" w14:textId="77777777" w:rsidR="00E04F8C" w:rsidRDefault="00E04F8C">
      <w:pPr>
        <w:spacing w:line="240" w:lineRule="auto"/>
      </w:pPr>
    </w:p>
    <w:p w14:paraId="44EB06A7" w14:textId="77777777" w:rsidR="00E04F8C" w:rsidRDefault="003965D0">
      <w:r>
        <w:t>Уникальные сочетания: (employee, year, month).</w:t>
      </w:r>
    </w:p>
    <w:p w14:paraId="076B1EB2" w14:textId="77777777" w:rsidR="00E04F8C" w:rsidRDefault="003965D0">
      <w:pPr>
        <w:pStyle w:val="31"/>
      </w:pPr>
      <w:bookmarkStart w:id="59" w:name="_Toc242650016"/>
      <w:r>
        <w:t>А.8.2 Таблица reports_plan — План продаж (по проектам)</w:t>
      </w:r>
      <w:bookmarkEnd w:id="59"/>
    </w:p>
    <w:p w14:paraId="338546F7" w14:textId="77777777" w:rsidR="00E04F8C" w:rsidRDefault="003965D0">
      <w:pPr>
        <w:pStyle w:val="GostCaption"/>
      </w:pPr>
      <w:r>
        <w:t>Таблица А.36 – Структура таблицы reports_plan</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C20142C" w14:textId="77777777">
        <w:trPr>
          <w:cantSplit/>
          <w:tblHeader/>
          <w:jc w:val="center"/>
        </w:trPr>
        <w:tc>
          <w:tcPr>
            <w:tcW w:w="2079" w:type="dxa"/>
            <w:vAlign w:val="center"/>
          </w:tcPr>
          <w:p w14:paraId="1B004354" w14:textId="77777777" w:rsidR="00E04F8C" w:rsidRDefault="003965D0">
            <w:pPr>
              <w:pStyle w:val="GostTableHead"/>
            </w:pPr>
            <w:r>
              <w:t>Поле</w:t>
            </w:r>
          </w:p>
        </w:tc>
        <w:tc>
          <w:tcPr>
            <w:tcW w:w="2399" w:type="dxa"/>
            <w:vAlign w:val="center"/>
          </w:tcPr>
          <w:p w14:paraId="7423BFEF" w14:textId="77777777" w:rsidR="00E04F8C" w:rsidRDefault="003965D0">
            <w:pPr>
              <w:pStyle w:val="GostTableHead"/>
            </w:pPr>
            <w:r>
              <w:t>Тип</w:t>
            </w:r>
          </w:p>
        </w:tc>
        <w:tc>
          <w:tcPr>
            <w:tcW w:w="879" w:type="dxa"/>
            <w:vAlign w:val="center"/>
          </w:tcPr>
          <w:p w14:paraId="1A872C89" w14:textId="77777777" w:rsidR="00E04F8C" w:rsidRDefault="003965D0">
            <w:pPr>
              <w:pStyle w:val="GostTableHead"/>
            </w:pPr>
            <w:r>
              <w:t>Обяз.</w:t>
            </w:r>
          </w:p>
        </w:tc>
        <w:tc>
          <w:tcPr>
            <w:tcW w:w="3998" w:type="dxa"/>
            <w:vAlign w:val="center"/>
          </w:tcPr>
          <w:p w14:paraId="4EC44F39" w14:textId="77777777" w:rsidR="00E04F8C" w:rsidRDefault="003965D0">
            <w:pPr>
              <w:pStyle w:val="GostTableHead"/>
            </w:pPr>
            <w:r>
              <w:t>Назначение</w:t>
            </w:r>
          </w:p>
        </w:tc>
      </w:tr>
      <w:tr w:rsidR="00E04F8C" w14:paraId="0B8ACED4" w14:textId="77777777">
        <w:trPr>
          <w:cantSplit/>
          <w:jc w:val="center"/>
        </w:trPr>
        <w:tc>
          <w:tcPr>
            <w:tcW w:w="2079" w:type="dxa"/>
          </w:tcPr>
          <w:p w14:paraId="55B2CD5A" w14:textId="77777777" w:rsidR="00E04F8C" w:rsidRDefault="003965D0">
            <w:pPr>
              <w:pStyle w:val="GostTable"/>
            </w:pPr>
            <w:r>
              <w:rPr>
                <w:rFonts w:ascii="Courier New" w:eastAsia="Courier New" w:hAnsi="Courier New" w:cs="Courier New"/>
                <w:sz w:val="18"/>
              </w:rPr>
              <w:t>id</w:t>
            </w:r>
          </w:p>
        </w:tc>
        <w:tc>
          <w:tcPr>
            <w:tcW w:w="2399" w:type="dxa"/>
          </w:tcPr>
          <w:p w14:paraId="477CC8B7" w14:textId="77777777" w:rsidR="00E04F8C" w:rsidRDefault="003965D0">
            <w:pPr>
              <w:pStyle w:val="GostTable"/>
            </w:pPr>
            <w:r>
              <w:t>bigint, ПК</w:t>
            </w:r>
          </w:p>
        </w:tc>
        <w:tc>
          <w:tcPr>
            <w:tcW w:w="879" w:type="dxa"/>
          </w:tcPr>
          <w:p w14:paraId="192CF836" w14:textId="77777777" w:rsidR="00E04F8C" w:rsidRDefault="003965D0">
            <w:pPr>
              <w:pStyle w:val="GostTable"/>
            </w:pPr>
            <w:r>
              <w:t>да</w:t>
            </w:r>
          </w:p>
        </w:tc>
        <w:tc>
          <w:tcPr>
            <w:tcW w:w="3998" w:type="dxa"/>
          </w:tcPr>
          <w:p w14:paraId="6D3B0063" w14:textId="77777777" w:rsidR="00E04F8C" w:rsidRDefault="003965D0">
            <w:pPr>
              <w:pStyle w:val="GostTable"/>
            </w:pPr>
            <w:r>
              <w:t>ID</w:t>
            </w:r>
          </w:p>
        </w:tc>
      </w:tr>
      <w:tr w:rsidR="00E04F8C" w14:paraId="4DE1095A" w14:textId="77777777">
        <w:trPr>
          <w:cantSplit/>
          <w:jc w:val="center"/>
        </w:trPr>
        <w:tc>
          <w:tcPr>
            <w:tcW w:w="2079" w:type="dxa"/>
          </w:tcPr>
          <w:p w14:paraId="672D4E0A" w14:textId="77777777" w:rsidR="00E04F8C" w:rsidRDefault="003965D0">
            <w:pPr>
              <w:pStyle w:val="GostTable"/>
            </w:pPr>
            <w:r>
              <w:rPr>
                <w:rFonts w:ascii="Courier New" w:eastAsia="Courier New" w:hAnsi="Courier New" w:cs="Courier New"/>
                <w:sz w:val="18"/>
              </w:rPr>
              <w:t>project_id</w:t>
            </w:r>
          </w:p>
        </w:tc>
        <w:tc>
          <w:tcPr>
            <w:tcW w:w="2399" w:type="dxa"/>
          </w:tcPr>
          <w:p w14:paraId="5017CA38" w14:textId="77777777" w:rsidR="00E04F8C" w:rsidRDefault="003965D0">
            <w:pPr>
              <w:pStyle w:val="GostTable"/>
            </w:pPr>
            <w:r>
              <w:t>bigint, ВК → realty_project</w:t>
            </w:r>
          </w:p>
        </w:tc>
        <w:tc>
          <w:tcPr>
            <w:tcW w:w="879" w:type="dxa"/>
          </w:tcPr>
          <w:p w14:paraId="3BB5B876" w14:textId="77777777" w:rsidR="00E04F8C" w:rsidRDefault="003965D0">
            <w:pPr>
              <w:pStyle w:val="GostTable"/>
            </w:pPr>
            <w:r>
              <w:t>да</w:t>
            </w:r>
          </w:p>
        </w:tc>
        <w:tc>
          <w:tcPr>
            <w:tcW w:w="3998" w:type="dxa"/>
          </w:tcPr>
          <w:p w14:paraId="457252D8" w14:textId="77777777" w:rsidR="00E04F8C" w:rsidRDefault="003965D0">
            <w:pPr>
              <w:pStyle w:val="GostTable"/>
            </w:pPr>
            <w:r>
              <w:t>Проект. удаляется вместе со связанной записью</w:t>
            </w:r>
          </w:p>
        </w:tc>
      </w:tr>
      <w:tr w:rsidR="00E04F8C" w14:paraId="6A9BAD6B" w14:textId="77777777">
        <w:trPr>
          <w:cantSplit/>
          <w:jc w:val="center"/>
        </w:trPr>
        <w:tc>
          <w:tcPr>
            <w:tcW w:w="2079" w:type="dxa"/>
          </w:tcPr>
          <w:p w14:paraId="4D309637" w14:textId="77777777" w:rsidR="00E04F8C" w:rsidRDefault="003965D0">
            <w:pPr>
              <w:pStyle w:val="GostTable"/>
            </w:pPr>
            <w:r>
              <w:rPr>
                <w:rFonts w:ascii="Courier New" w:eastAsia="Courier New" w:hAnsi="Courier New" w:cs="Courier New"/>
                <w:sz w:val="18"/>
              </w:rPr>
              <w:lastRenderedPageBreak/>
              <w:t>year</w:t>
            </w:r>
          </w:p>
        </w:tc>
        <w:tc>
          <w:tcPr>
            <w:tcW w:w="2399" w:type="dxa"/>
          </w:tcPr>
          <w:p w14:paraId="5BFF919F" w14:textId="77777777" w:rsidR="00E04F8C" w:rsidRDefault="003965D0">
            <w:pPr>
              <w:pStyle w:val="GostTable"/>
            </w:pPr>
            <w:r>
              <w:t>integer</w:t>
            </w:r>
          </w:p>
        </w:tc>
        <w:tc>
          <w:tcPr>
            <w:tcW w:w="879" w:type="dxa"/>
          </w:tcPr>
          <w:p w14:paraId="76827233" w14:textId="77777777" w:rsidR="00E04F8C" w:rsidRDefault="003965D0">
            <w:pPr>
              <w:pStyle w:val="GostTable"/>
            </w:pPr>
            <w:r>
              <w:t>да</w:t>
            </w:r>
          </w:p>
        </w:tc>
        <w:tc>
          <w:tcPr>
            <w:tcW w:w="3998" w:type="dxa"/>
          </w:tcPr>
          <w:p w14:paraId="05640EE2" w14:textId="77777777" w:rsidR="00E04F8C" w:rsidRDefault="003965D0">
            <w:pPr>
              <w:pStyle w:val="GostTable"/>
            </w:pPr>
            <w:r>
              <w:t>Год</w:t>
            </w:r>
          </w:p>
        </w:tc>
      </w:tr>
      <w:tr w:rsidR="00E04F8C" w14:paraId="5690757C" w14:textId="77777777">
        <w:trPr>
          <w:cantSplit/>
          <w:jc w:val="center"/>
        </w:trPr>
        <w:tc>
          <w:tcPr>
            <w:tcW w:w="2079" w:type="dxa"/>
          </w:tcPr>
          <w:p w14:paraId="7158E059" w14:textId="77777777" w:rsidR="00E04F8C" w:rsidRDefault="003965D0">
            <w:pPr>
              <w:pStyle w:val="GostTable"/>
            </w:pPr>
            <w:r>
              <w:rPr>
                <w:rFonts w:ascii="Courier New" w:eastAsia="Courier New" w:hAnsi="Courier New" w:cs="Courier New"/>
                <w:sz w:val="18"/>
              </w:rPr>
              <w:t>month</w:t>
            </w:r>
          </w:p>
        </w:tc>
        <w:tc>
          <w:tcPr>
            <w:tcW w:w="2399" w:type="dxa"/>
          </w:tcPr>
          <w:p w14:paraId="79A3A78C" w14:textId="77777777" w:rsidR="00E04F8C" w:rsidRDefault="003965D0">
            <w:pPr>
              <w:pStyle w:val="GostTable"/>
            </w:pPr>
            <w:r>
              <w:t>integer</w:t>
            </w:r>
          </w:p>
        </w:tc>
        <w:tc>
          <w:tcPr>
            <w:tcW w:w="879" w:type="dxa"/>
          </w:tcPr>
          <w:p w14:paraId="165F9162" w14:textId="77777777" w:rsidR="00E04F8C" w:rsidRDefault="003965D0">
            <w:pPr>
              <w:pStyle w:val="GostTable"/>
            </w:pPr>
            <w:r>
              <w:t>да</w:t>
            </w:r>
          </w:p>
        </w:tc>
        <w:tc>
          <w:tcPr>
            <w:tcW w:w="3998" w:type="dxa"/>
          </w:tcPr>
          <w:p w14:paraId="6B592940" w14:textId="77777777" w:rsidR="00E04F8C" w:rsidRDefault="003965D0">
            <w:pPr>
              <w:pStyle w:val="GostTable"/>
            </w:pPr>
            <w:r>
              <w:t>Месяц</w:t>
            </w:r>
          </w:p>
        </w:tc>
      </w:tr>
      <w:tr w:rsidR="00E04F8C" w14:paraId="4404909E" w14:textId="77777777">
        <w:trPr>
          <w:cantSplit/>
          <w:jc w:val="center"/>
        </w:trPr>
        <w:tc>
          <w:tcPr>
            <w:tcW w:w="2079" w:type="dxa"/>
          </w:tcPr>
          <w:p w14:paraId="7EF7EBFC" w14:textId="77777777" w:rsidR="00E04F8C" w:rsidRDefault="003965D0">
            <w:pPr>
              <w:pStyle w:val="GostTable"/>
            </w:pPr>
            <w:r>
              <w:rPr>
                <w:rFonts w:ascii="Courier New" w:eastAsia="Courier New" w:hAnsi="Courier New" w:cs="Courier New"/>
                <w:sz w:val="18"/>
              </w:rPr>
              <w:t>contracting_units_plan</w:t>
            </w:r>
          </w:p>
        </w:tc>
        <w:tc>
          <w:tcPr>
            <w:tcW w:w="2399" w:type="dxa"/>
          </w:tcPr>
          <w:p w14:paraId="08252FDE" w14:textId="77777777" w:rsidR="00E04F8C" w:rsidRDefault="003965D0">
            <w:pPr>
              <w:pStyle w:val="GostTable"/>
            </w:pPr>
            <w:r>
              <w:t>integer</w:t>
            </w:r>
          </w:p>
        </w:tc>
        <w:tc>
          <w:tcPr>
            <w:tcW w:w="879" w:type="dxa"/>
          </w:tcPr>
          <w:p w14:paraId="15A9FAF1" w14:textId="77777777" w:rsidR="00E04F8C" w:rsidRDefault="003965D0">
            <w:pPr>
              <w:pStyle w:val="GostTable"/>
            </w:pPr>
            <w:r>
              <w:t>да</w:t>
            </w:r>
          </w:p>
        </w:tc>
        <w:tc>
          <w:tcPr>
            <w:tcW w:w="3998" w:type="dxa"/>
          </w:tcPr>
          <w:p w14:paraId="350CB83B" w14:textId="77777777" w:rsidR="00E04F8C" w:rsidRDefault="003965D0">
            <w:pPr>
              <w:pStyle w:val="GostTable"/>
            </w:pPr>
            <w:r>
              <w:t>План по контрактации (штуки)</w:t>
            </w:r>
          </w:p>
        </w:tc>
      </w:tr>
      <w:tr w:rsidR="00E04F8C" w14:paraId="635E7988" w14:textId="77777777">
        <w:trPr>
          <w:cantSplit/>
          <w:jc w:val="center"/>
        </w:trPr>
        <w:tc>
          <w:tcPr>
            <w:tcW w:w="2079" w:type="dxa"/>
          </w:tcPr>
          <w:p w14:paraId="7E2CC76D" w14:textId="77777777" w:rsidR="00E04F8C" w:rsidRDefault="003965D0">
            <w:pPr>
              <w:pStyle w:val="GostTable"/>
            </w:pPr>
            <w:r>
              <w:rPr>
                <w:rFonts w:ascii="Courier New" w:eastAsia="Courier New" w:hAnsi="Courier New" w:cs="Courier New"/>
                <w:sz w:val="18"/>
              </w:rPr>
              <w:t>contracting_money_plan</w:t>
            </w:r>
          </w:p>
        </w:tc>
        <w:tc>
          <w:tcPr>
            <w:tcW w:w="2399" w:type="dxa"/>
          </w:tcPr>
          <w:p w14:paraId="16EB8C1F" w14:textId="77777777" w:rsidR="00E04F8C" w:rsidRDefault="003965D0">
            <w:pPr>
              <w:pStyle w:val="GostTable"/>
            </w:pPr>
            <w:r>
              <w:t>numeric(18,2)</w:t>
            </w:r>
          </w:p>
        </w:tc>
        <w:tc>
          <w:tcPr>
            <w:tcW w:w="879" w:type="dxa"/>
          </w:tcPr>
          <w:p w14:paraId="656B4DE9" w14:textId="77777777" w:rsidR="00E04F8C" w:rsidRDefault="003965D0">
            <w:pPr>
              <w:pStyle w:val="GostTable"/>
            </w:pPr>
            <w:r>
              <w:t>да</w:t>
            </w:r>
          </w:p>
        </w:tc>
        <w:tc>
          <w:tcPr>
            <w:tcW w:w="3998" w:type="dxa"/>
          </w:tcPr>
          <w:p w14:paraId="6098DCE0" w14:textId="77777777" w:rsidR="00E04F8C" w:rsidRDefault="003965D0">
            <w:pPr>
              <w:pStyle w:val="GostTable"/>
            </w:pPr>
            <w:r>
              <w:t>План по контрактации (деньги)</w:t>
            </w:r>
          </w:p>
        </w:tc>
      </w:tr>
      <w:tr w:rsidR="00E04F8C" w14:paraId="691A89D0" w14:textId="77777777">
        <w:trPr>
          <w:cantSplit/>
          <w:jc w:val="center"/>
        </w:trPr>
        <w:tc>
          <w:tcPr>
            <w:tcW w:w="2079" w:type="dxa"/>
          </w:tcPr>
          <w:p w14:paraId="3A692F6C" w14:textId="77777777" w:rsidR="00E04F8C" w:rsidRDefault="003965D0">
            <w:pPr>
              <w:pStyle w:val="GostTable"/>
            </w:pPr>
            <w:r>
              <w:rPr>
                <w:rFonts w:ascii="Courier New" w:eastAsia="Courier New" w:hAnsi="Courier New" w:cs="Courier New"/>
                <w:sz w:val="18"/>
              </w:rPr>
              <w:t>revenue_money_plan</w:t>
            </w:r>
          </w:p>
        </w:tc>
        <w:tc>
          <w:tcPr>
            <w:tcW w:w="2399" w:type="dxa"/>
          </w:tcPr>
          <w:p w14:paraId="704D13FB" w14:textId="77777777" w:rsidR="00E04F8C" w:rsidRDefault="003965D0">
            <w:pPr>
              <w:pStyle w:val="GostTable"/>
            </w:pPr>
            <w:r>
              <w:t>numeric(18,2)</w:t>
            </w:r>
          </w:p>
        </w:tc>
        <w:tc>
          <w:tcPr>
            <w:tcW w:w="879" w:type="dxa"/>
          </w:tcPr>
          <w:p w14:paraId="5804648A" w14:textId="77777777" w:rsidR="00E04F8C" w:rsidRDefault="003965D0">
            <w:pPr>
              <w:pStyle w:val="GostTable"/>
            </w:pPr>
            <w:r>
              <w:t>да</w:t>
            </w:r>
          </w:p>
        </w:tc>
        <w:tc>
          <w:tcPr>
            <w:tcW w:w="3998" w:type="dxa"/>
          </w:tcPr>
          <w:p w14:paraId="3B91F2C0" w14:textId="77777777" w:rsidR="00E04F8C" w:rsidRDefault="003965D0">
            <w:pPr>
              <w:pStyle w:val="GostTable"/>
            </w:pPr>
            <w:r>
              <w:t>План по поступлениям (деньги)</w:t>
            </w:r>
          </w:p>
        </w:tc>
      </w:tr>
    </w:tbl>
    <w:p w14:paraId="3A25D724" w14:textId="77777777" w:rsidR="00E04F8C" w:rsidRDefault="00E04F8C">
      <w:pPr>
        <w:spacing w:line="240" w:lineRule="auto"/>
      </w:pPr>
    </w:p>
    <w:p w14:paraId="58BB4D1A" w14:textId="77777777" w:rsidR="00E04F8C" w:rsidRDefault="003965D0">
      <w:r>
        <w:t>Уникальные сочетания: (project, year, month).</w:t>
      </w:r>
    </w:p>
    <w:p w14:paraId="2489D429" w14:textId="77777777" w:rsidR="00E04F8C" w:rsidRDefault="003965D0">
      <w:pPr>
        <w:pStyle w:val="21"/>
      </w:pPr>
      <w:bookmarkStart w:id="60" w:name="_Toc242650017"/>
      <w:r>
        <w:t>А.9 Организационная структура и права доступа (приложение permissions)</w:t>
      </w:r>
      <w:bookmarkEnd w:id="60"/>
    </w:p>
    <w:p w14:paraId="569CEA15" w14:textId="77777777" w:rsidR="00E04F8C" w:rsidRDefault="003965D0">
      <w:pPr>
        <w:pStyle w:val="31"/>
      </w:pPr>
      <w:bookmarkStart w:id="61" w:name="_Toc242650018"/>
      <w:r>
        <w:t>А.9.1 Таблица permissions_company — Компания</w:t>
      </w:r>
      <w:bookmarkEnd w:id="61"/>
    </w:p>
    <w:p w14:paraId="5CCD0284" w14:textId="77777777" w:rsidR="00E04F8C" w:rsidRDefault="003965D0">
      <w:pPr>
        <w:pStyle w:val="GostCaption"/>
      </w:pPr>
      <w:r>
        <w:t>Таблица А.37 – Структура таблицы permissions_company</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416219CA" w14:textId="77777777">
        <w:trPr>
          <w:cantSplit/>
          <w:tblHeader/>
          <w:jc w:val="center"/>
        </w:trPr>
        <w:tc>
          <w:tcPr>
            <w:tcW w:w="2079" w:type="dxa"/>
            <w:vAlign w:val="center"/>
          </w:tcPr>
          <w:p w14:paraId="3FE66875" w14:textId="77777777" w:rsidR="00E04F8C" w:rsidRDefault="003965D0">
            <w:pPr>
              <w:pStyle w:val="GostTableHead"/>
            </w:pPr>
            <w:r>
              <w:t>Поле</w:t>
            </w:r>
          </w:p>
        </w:tc>
        <w:tc>
          <w:tcPr>
            <w:tcW w:w="2399" w:type="dxa"/>
            <w:vAlign w:val="center"/>
          </w:tcPr>
          <w:p w14:paraId="05421691" w14:textId="77777777" w:rsidR="00E04F8C" w:rsidRDefault="003965D0">
            <w:pPr>
              <w:pStyle w:val="GostTableHead"/>
            </w:pPr>
            <w:r>
              <w:t>Тип</w:t>
            </w:r>
          </w:p>
        </w:tc>
        <w:tc>
          <w:tcPr>
            <w:tcW w:w="879" w:type="dxa"/>
            <w:vAlign w:val="center"/>
          </w:tcPr>
          <w:p w14:paraId="536865C8" w14:textId="77777777" w:rsidR="00E04F8C" w:rsidRDefault="003965D0">
            <w:pPr>
              <w:pStyle w:val="GostTableHead"/>
            </w:pPr>
            <w:r>
              <w:t>Обяз.</w:t>
            </w:r>
          </w:p>
        </w:tc>
        <w:tc>
          <w:tcPr>
            <w:tcW w:w="3998" w:type="dxa"/>
            <w:vAlign w:val="center"/>
          </w:tcPr>
          <w:p w14:paraId="671590D5" w14:textId="77777777" w:rsidR="00E04F8C" w:rsidRDefault="003965D0">
            <w:pPr>
              <w:pStyle w:val="GostTableHead"/>
            </w:pPr>
            <w:r>
              <w:t>Назначение</w:t>
            </w:r>
          </w:p>
        </w:tc>
      </w:tr>
      <w:tr w:rsidR="00E04F8C" w14:paraId="2DB97EED" w14:textId="77777777">
        <w:trPr>
          <w:cantSplit/>
          <w:jc w:val="center"/>
        </w:trPr>
        <w:tc>
          <w:tcPr>
            <w:tcW w:w="2079" w:type="dxa"/>
          </w:tcPr>
          <w:p w14:paraId="6B842F20" w14:textId="77777777" w:rsidR="00E04F8C" w:rsidRDefault="003965D0">
            <w:pPr>
              <w:pStyle w:val="GostTable"/>
            </w:pPr>
            <w:r>
              <w:rPr>
                <w:rFonts w:ascii="Courier New" w:eastAsia="Courier New" w:hAnsi="Courier New" w:cs="Courier New"/>
                <w:sz w:val="18"/>
              </w:rPr>
              <w:t>id</w:t>
            </w:r>
          </w:p>
        </w:tc>
        <w:tc>
          <w:tcPr>
            <w:tcW w:w="2399" w:type="dxa"/>
          </w:tcPr>
          <w:p w14:paraId="4910C92C" w14:textId="77777777" w:rsidR="00E04F8C" w:rsidRDefault="003965D0">
            <w:pPr>
              <w:pStyle w:val="GostTable"/>
            </w:pPr>
            <w:r>
              <w:t>bigint, ПК</w:t>
            </w:r>
          </w:p>
        </w:tc>
        <w:tc>
          <w:tcPr>
            <w:tcW w:w="879" w:type="dxa"/>
          </w:tcPr>
          <w:p w14:paraId="24028237" w14:textId="77777777" w:rsidR="00E04F8C" w:rsidRDefault="003965D0">
            <w:pPr>
              <w:pStyle w:val="GostTable"/>
            </w:pPr>
            <w:r>
              <w:t>да</w:t>
            </w:r>
          </w:p>
        </w:tc>
        <w:tc>
          <w:tcPr>
            <w:tcW w:w="3998" w:type="dxa"/>
          </w:tcPr>
          <w:p w14:paraId="0F4A3AAC" w14:textId="77777777" w:rsidR="00E04F8C" w:rsidRDefault="003965D0">
            <w:pPr>
              <w:pStyle w:val="GostTable"/>
            </w:pPr>
            <w:r>
              <w:t>ID</w:t>
            </w:r>
          </w:p>
        </w:tc>
      </w:tr>
      <w:tr w:rsidR="00E04F8C" w14:paraId="56A375C4" w14:textId="77777777">
        <w:trPr>
          <w:cantSplit/>
          <w:jc w:val="center"/>
        </w:trPr>
        <w:tc>
          <w:tcPr>
            <w:tcW w:w="2079" w:type="dxa"/>
          </w:tcPr>
          <w:p w14:paraId="4047048B" w14:textId="77777777" w:rsidR="00E04F8C" w:rsidRDefault="003965D0">
            <w:pPr>
              <w:pStyle w:val="GostTable"/>
            </w:pPr>
            <w:r>
              <w:rPr>
                <w:rFonts w:ascii="Courier New" w:eastAsia="Courier New" w:hAnsi="Courier New" w:cs="Courier New"/>
                <w:sz w:val="18"/>
              </w:rPr>
              <w:t>name</w:t>
            </w:r>
          </w:p>
        </w:tc>
        <w:tc>
          <w:tcPr>
            <w:tcW w:w="2399" w:type="dxa"/>
          </w:tcPr>
          <w:p w14:paraId="7F86160B" w14:textId="77777777" w:rsidR="00E04F8C" w:rsidRDefault="003965D0">
            <w:pPr>
              <w:pStyle w:val="GostTable"/>
            </w:pPr>
            <w:r>
              <w:t>varchar(255)</w:t>
            </w:r>
          </w:p>
        </w:tc>
        <w:tc>
          <w:tcPr>
            <w:tcW w:w="879" w:type="dxa"/>
          </w:tcPr>
          <w:p w14:paraId="5608A41F" w14:textId="77777777" w:rsidR="00E04F8C" w:rsidRDefault="003965D0">
            <w:pPr>
              <w:pStyle w:val="GostTable"/>
            </w:pPr>
            <w:r>
              <w:t>да</w:t>
            </w:r>
          </w:p>
        </w:tc>
        <w:tc>
          <w:tcPr>
            <w:tcW w:w="3998" w:type="dxa"/>
          </w:tcPr>
          <w:p w14:paraId="248D2A7B" w14:textId="77777777" w:rsidR="00E04F8C" w:rsidRDefault="003965D0">
            <w:pPr>
              <w:pStyle w:val="GostTable"/>
            </w:pPr>
            <w:r>
              <w:t>Название компании. уникально</w:t>
            </w:r>
          </w:p>
        </w:tc>
      </w:tr>
      <w:tr w:rsidR="00E04F8C" w14:paraId="02EB35FB" w14:textId="77777777">
        <w:trPr>
          <w:cantSplit/>
          <w:jc w:val="center"/>
        </w:trPr>
        <w:tc>
          <w:tcPr>
            <w:tcW w:w="2079" w:type="dxa"/>
          </w:tcPr>
          <w:p w14:paraId="57E9CC2C" w14:textId="77777777" w:rsidR="00E04F8C" w:rsidRDefault="003965D0">
            <w:pPr>
              <w:pStyle w:val="GostTable"/>
            </w:pPr>
            <w:r>
              <w:rPr>
                <w:rFonts w:ascii="Courier New" w:eastAsia="Courier New" w:hAnsi="Courier New" w:cs="Courier New"/>
                <w:sz w:val="18"/>
              </w:rPr>
              <w:t>code</w:t>
            </w:r>
          </w:p>
        </w:tc>
        <w:tc>
          <w:tcPr>
            <w:tcW w:w="2399" w:type="dxa"/>
          </w:tcPr>
          <w:p w14:paraId="3F4AAA5F" w14:textId="77777777" w:rsidR="00E04F8C" w:rsidRDefault="003965D0">
            <w:pPr>
              <w:pStyle w:val="GostTable"/>
            </w:pPr>
            <w:r>
              <w:t>varchar(50)</w:t>
            </w:r>
          </w:p>
        </w:tc>
        <w:tc>
          <w:tcPr>
            <w:tcW w:w="879" w:type="dxa"/>
          </w:tcPr>
          <w:p w14:paraId="2E76D80D" w14:textId="77777777" w:rsidR="00E04F8C" w:rsidRDefault="003965D0">
            <w:pPr>
              <w:pStyle w:val="GostTable"/>
            </w:pPr>
            <w:r>
              <w:t>да</w:t>
            </w:r>
          </w:p>
        </w:tc>
        <w:tc>
          <w:tcPr>
            <w:tcW w:w="3998" w:type="dxa"/>
          </w:tcPr>
          <w:p w14:paraId="204B46E3" w14:textId="77777777" w:rsidR="00E04F8C" w:rsidRDefault="003965D0">
            <w:pPr>
              <w:pStyle w:val="GostTable"/>
            </w:pPr>
            <w:r>
              <w:t>Код компании. уникально</w:t>
            </w:r>
          </w:p>
        </w:tc>
      </w:tr>
      <w:tr w:rsidR="00E04F8C" w14:paraId="7FA8DB79" w14:textId="77777777">
        <w:trPr>
          <w:cantSplit/>
          <w:jc w:val="center"/>
        </w:trPr>
        <w:tc>
          <w:tcPr>
            <w:tcW w:w="2079" w:type="dxa"/>
          </w:tcPr>
          <w:p w14:paraId="1482848D" w14:textId="77777777" w:rsidR="00E04F8C" w:rsidRDefault="003965D0">
            <w:pPr>
              <w:pStyle w:val="GostTable"/>
            </w:pPr>
            <w:r>
              <w:rPr>
                <w:rFonts w:ascii="Courier New" w:eastAsia="Courier New" w:hAnsi="Courier New" w:cs="Courier New"/>
                <w:sz w:val="18"/>
              </w:rPr>
              <w:t>description</w:t>
            </w:r>
          </w:p>
        </w:tc>
        <w:tc>
          <w:tcPr>
            <w:tcW w:w="2399" w:type="dxa"/>
          </w:tcPr>
          <w:p w14:paraId="6E23C8B3" w14:textId="77777777" w:rsidR="00E04F8C" w:rsidRDefault="003965D0">
            <w:pPr>
              <w:pStyle w:val="GostTable"/>
            </w:pPr>
            <w:r>
              <w:t>text</w:t>
            </w:r>
          </w:p>
        </w:tc>
        <w:tc>
          <w:tcPr>
            <w:tcW w:w="879" w:type="dxa"/>
          </w:tcPr>
          <w:p w14:paraId="6DD763B3" w14:textId="77777777" w:rsidR="00E04F8C" w:rsidRDefault="003965D0">
            <w:pPr>
              <w:pStyle w:val="GostTable"/>
            </w:pPr>
            <w:r>
              <w:t>нет</w:t>
            </w:r>
          </w:p>
        </w:tc>
        <w:tc>
          <w:tcPr>
            <w:tcW w:w="3998" w:type="dxa"/>
          </w:tcPr>
          <w:p w14:paraId="7B18C0C9" w14:textId="77777777" w:rsidR="00E04F8C" w:rsidRDefault="003965D0">
            <w:pPr>
              <w:pStyle w:val="GostTable"/>
            </w:pPr>
            <w:r>
              <w:t>Описание</w:t>
            </w:r>
          </w:p>
        </w:tc>
      </w:tr>
      <w:tr w:rsidR="00E04F8C" w14:paraId="28528F07" w14:textId="77777777">
        <w:trPr>
          <w:cantSplit/>
          <w:jc w:val="center"/>
        </w:trPr>
        <w:tc>
          <w:tcPr>
            <w:tcW w:w="2079" w:type="dxa"/>
          </w:tcPr>
          <w:p w14:paraId="0BF8A5EC" w14:textId="77777777" w:rsidR="00E04F8C" w:rsidRDefault="003965D0">
            <w:pPr>
              <w:pStyle w:val="GostTable"/>
            </w:pPr>
            <w:r>
              <w:rPr>
                <w:rFonts w:ascii="Courier New" w:eastAsia="Courier New" w:hAnsi="Courier New" w:cs="Courier New"/>
                <w:sz w:val="18"/>
              </w:rPr>
              <w:t>is_active</w:t>
            </w:r>
          </w:p>
        </w:tc>
        <w:tc>
          <w:tcPr>
            <w:tcW w:w="2399" w:type="dxa"/>
          </w:tcPr>
          <w:p w14:paraId="5D02170A" w14:textId="77777777" w:rsidR="00E04F8C" w:rsidRDefault="003965D0">
            <w:pPr>
              <w:pStyle w:val="GostTable"/>
            </w:pPr>
            <w:r>
              <w:t>boolean</w:t>
            </w:r>
          </w:p>
        </w:tc>
        <w:tc>
          <w:tcPr>
            <w:tcW w:w="879" w:type="dxa"/>
          </w:tcPr>
          <w:p w14:paraId="343ABF56" w14:textId="77777777" w:rsidR="00E04F8C" w:rsidRDefault="003965D0">
            <w:pPr>
              <w:pStyle w:val="GostTable"/>
            </w:pPr>
            <w:r>
              <w:t>да</w:t>
            </w:r>
          </w:p>
        </w:tc>
        <w:tc>
          <w:tcPr>
            <w:tcW w:w="3998" w:type="dxa"/>
          </w:tcPr>
          <w:p w14:paraId="4CCB24E0" w14:textId="77777777" w:rsidR="00E04F8C" w:rsidRDefault="003965D0">
            <w:pPr>
              <w:pStyle w:val="GostTable"/>
            </w:pPr>
            <w:r>
              <w:t>Активна</w:t>
            </w:r>
          </w:p>
        </w:tc>
      </w:tr>
      <w:tr w:rsidR="00E04F8C" w14:paraId="6545BC7A" w14:textId="77777777">
        <w:trPr>
          <w:cantSplit/>
          <w:jc w:val="center"/>
        </w:trPr>
        <w:tc>
          <w:tcPr>
            <w:tcW w:w="2079" w:type="dxa"/>
          </w:tcPr>
          <w:p w14:paraId="0245B75E" w14:textId="77777777" w:rsidR="00E04F8C" w:rsidRDefault="003965D0">
            <w:pPr>
              <w:pStyle w:val="GostTable"/>
            </w:pPr>
            <w:r>
              <w:rPr>
                <w:rFonts w:ascii="Courier New" w:eastAsia="Courier New" w:hAnsi="Courier New" w:cs="Courier New"/>
                <w:sz w:val="18"/>
              </w:rPr>
              <w:t>deal_currency</w:t>
            </w:r>
          </w:p>
        </w:tc>
        <w:tc>
          <w:tcPr>
            <w:tcW w:w="2399" w:type="dxa"/>
          </w:tcPr>
          <w:p w14:paraId="479850FD" w14:textId="77777777" w:rsidR="00E04F8C" w:rsidRDefault="003965D0">
            <w:pPr>
              <w:pStyle w:val="GostTable"/>
            </w:pPr>
            <w:r>
              <w:t>varchar(3)</w:t>
            </w:r>
          </w:p>
        </w:tc>
        <w:tc>
          <w:tcPr>
            <w:tcW w:w="879" w:type="dxa"/>
          </w:tcPr>
          <w:p w14:paraId="3967CA76" w14:textId="77777777" w:rsidR="00E04F8C" w:rsidRDefault="003965D0">
            <w:pPr>
              <w:pStyle w:val="GostTable"/>
            </w:pPr>
            <w:r>
              <w:t>да</w:t>
            </w:r>
          </w:p>
        </w:tc>
        <w:tc>
          <w:tcPr>
            <w:tcW w:w="3998" w:type="dxa"/>
          </w:tcPr>
          <w:p w14:paraId="5DCEE576" w14:textId="77777777" w:rsidR="00E04F8C" w:rsidRDefault="003965D0">
            <w:pPr>
              <w:pStyle w:val="GostTable"/>
            </w:pPr>
            <w:r>
              <w:t>Валюта сделок</w:t>
            </w:r>
          </w:p>
        </w:tc>
      </w:tr>
      <w:tr w:rsidR="00E04F8C" w14:paraId="7817791B" w14:textId="77777777">
        <w:trPr>
          <w:cantSplit/>
          <w:jc w:val="center"/>
        </w:trPr>
        <w:tc>
          <w:tcPr>
            <w:tcW w:w="2079" w:type="dxa"/>
          </w:tcPr>
          <w:p w14:paraId="3F5C81A4" w14:textId="77777777" w:rsidR="00E04F8C" w:rsidRDefault="003965D0">
            <w:pPr>
              <w:pStyle w:val="GostTable"/>
            </w:pPr>
            <w:r>
              <w:rPr>
                <w:rFonts w:ascii="Courier New" w:eastAsia="Courier New" w:hAnsi="Courier New" w:cs="Courier New"/>
                <w:sz w:val="18"/>
              </w:rPr>
              <w:t>supported_currencies</w:t>
            </w:r>
          </w:p>
        </w:tc>
        <w:tc>
          <w:tcPr>
            <w:tcW w:w="2399" w:type="dxa"/>
          </w:tcPr>
          <w:p w14:paraId="5AE64AF1" w14:textId="77777777" w:rsidR="00E04F8C" w:rsidRDefault="003965D0">
            <w:pPr>
              <w:pStyle w:val="GostTable"/>
            </w:pPr>
            <w:r>
              <w:t>jsonb</w:t>
            </w:r>
          </w:p>
        </w:tc>
        <w:tc>
          <w:tcPr>
            <w:tcW w:w="879" w:type="dxa"/>
          </w:tcPr>
          <w:p w14:paraId="4FD5DBA3" w14:textId="77777777" w:rsidR="00E04F8C" w:rsidRDefault="003965D0">
            <w:pPr>
              <w:pStyle w:val="GostTable"/>
            </w:pPr>
            <w:r>
              <w:t>да</w:t>
            </w:r>
          </w:p>
        </w:tc>
        <w:tc>
          <w:tcPr>
            <w:tcW w:w="3998" w:type="dxa"/>
          </w:tcPr>
          <w:p w14:paraId="5A57DF1E" w14:textId="77777777" w:rsidR="00E04F8C" w:rsidRDefault="003965D0">
            <w:pPr>
              <w:pStyle w:val="GostTable"/>
            </w:pPr>
            <w:r>
              <w:t>Поддерживаемые валюты</w:t>
            </w:r>
          </w:p>
        </w:tc>
      </w:tr>
      <w:tr w:rsidR="00E04F8C" w14:paraId="6CFFC2C8" w14:textId="77777777">
        <w:trPr>
          <w:cantSplit/>
          <w:jc w:val="center"/>
        </w:trPr>
        <w:tc>
          <w:tcPr>
            <w:tcW w:w="2079" w:type="dxa"/>
          </w:tcPr>
          <w:p w14:paraId="378E00A3" w14:textId="77777777" w:rsidR="00E04F8C" w:rsidRDefault="003965D0">
            <w:pPr>
              <w:pStyle w:val="GostTable"/>
            </w:pPr>
            <w:r>
              <w:rPr>
                <w:rFonts w:ascii="Courier New" w:eastAsia="Courier New" w:hAnsi="Courier New" w:cs="Courier New"/>
                <w:sz w:val="18"/>
              </w:rPr>
              <w:t>rate_source</w:t>
            </w:r>
          </w:p>
        </w:tc>
        <w:tc>
          <w:tcPr>
            <w:tcW w:w="2399" w:type="dxa"/>
          </w:tcPr>
          <w:p w14:paraId="5DBB428F" w14:textId="77777777" w:rsidR="00E04F8C" w:rsidRDefault="003965D0">
            <w:pPr>
              <w:pStyle w:val="GostTable"/>
            </w:pPr>
            <w:r>
              <w:t>varchar(10)</w:t>
            </w:r>
          </w:p>
        </w:tc>
        <w:tc>
          <w:tcPr>
            <w:tcW w:w="879" w:type="dxa"/>
          </w:tcPr>
          <w:p w14:paraId="73F53D84" w14:textId="77777777" w:rsidR="00E04F8C" w:rsidRDefault="003965D0">
            <w:pPr>
              <w:pStyle w:val="GostTable"/>
            </w:pPr>
            <w:r>
              <w:t>да</w:t>
            </w:r>
          </w:p>
        </w:tc>
        <w:tc>
          <w:tcPr>
            <w:tcW w:w="3998" w:type="dxa"/>
          </w:tcPr>
          <w:p w14:paraId="2245DB6E" w14:textId="77777777" w:rsidR="00E04F8C" w:rsidRDefault="003965D0">
            <w:pPr>
              <w:pStyle w:val="GostTable"/>
            </w:pPr>
            <w:r>
              <w:t>Источник курса. значения: CBU, MANUAL</w:t>
            </w:r>
          </w:p>
        </w:tc>
      </w:tr>
      <w:tr w:rsidR="00E04F8C" w14:paraId="5D4A6B01" w14:textId="77777777">
        <w:trPr>
          <w:cantSplit/>
          <w:jc w:val="center"/>
        </w:trPr>
        <w:tc>
          <w:tcPr>
            <w:tcW w:w="2079" w:type="dxa"/>
          </w:tcPr>
          <w:p w14:paraId="2AE058DC" w14:textId="77777777" w:rsidR="00E04F8C" w:rsidRDefault="003965D0">
            <w:pPr>
              <w:pStyle w:val="GostTable"/>
            </w:pPr>
            <w:r>
              <w:rPr>
                <w:rFonts w:ascii="Courier New" w:eastAsia="Courier New" w:hAnsi="Courier New" w:cs="Courier New"/>
                <w:sz w:val="18"/>
              </w:rPr>
              <w:t>created_at</w:t>
            </w:r>
          </w:p>
        </w:tc>
        <w:tc>
          <w:tcPr>
            <w:tcW w:w="2399" w:type="dxa"/>
          </w:tcPr>
          <w:p w14:paraId="7BBDC077" w14:textId="77777777" w:rsidR="00E04F8C" w:rsidRDefault="003965D0">
            <w:pPr>
              <w:pStyle w:val="GostTable"/>
            </w:pPr>
            <w:r>
              <w:t>timestamptz</w:t>
            </w:r>
          </w:p>
        </w:tc>
        <w:tc>
          <w:tcPr>
            <w:tcW w:w="879" w:type="dxa"/>
          </w:tcPr>
          <w:p w14:paraId="398D9F8C" w14:textId="77777777" w:rsidR="00E04F8C" w:rsidRDefault="003965D0">
            <w:pPr>
              <w:pStyle w:val="GostTable"/>
            </w:pPr>
            <w:r>
              <w:t>нет</w:t>
            </w:r>
          </w:p>
        </w:tc>
        <w:tc>
          <w:tcPr>
            <w:tcW w:w="3998" w:type="dxa"/>
          </w:tcPr>
          <w:p w14:paraId="092EA3B1" w14:textId="77777777" w:rsidR="00E04F8C" w:rsidRDefault="003965D0">
            <w:pPr>
              <w:pStyle w:val="GostTable"/>
            </w:pPr>
            <w:r>
              <w:t>Дата создания</w:t>
            </w:r>
          </w:p>
        </w:tc>
      </w:tr>
      <w:tr w:rsidR="00E04F8C" w14:paraId="4D986170" w14:textId="77777777">
        <w:trPr>
          <w:cantSplit/>
          <w:jc w:val="center"/>
        </w:trPr>
        <w:tc>
          <w:tcPr>
            <w:tcW w:w="2079" w:type="dxa"/>
          </w:tcPr>
          <w:p w14:paraId="0AF7FDED" w14:textId="77777777" w:rsidR="00E04F8C" w:rsidRDefault="003965D0">
            <w:pPr>
              <w:pStyle w:val="GostTable"/>
            </w:pPr>
            <w:r>
              <w:rPr>
                <w:rFonts w:ascii="Courier New" w:eastAsia="Courier New" w:hAnsi="Courier New" w:cs="Courier New"/>
                <w:sz w:val="18"/>
              </w:rPr>
              <w:t>updated_at</w:t>
            </w:r>
          </w:p>
        </w:tc>
        <w:tc>
          <w:tcPr>
            <w:tcW w:w="2399" w:type="dxa"/>
          </w:tcPr>
          <w:p w14:paraId="66D52A89" w14:textId="77777777" w:rsidR="00E04F8C" w:rsidRDefault="003965D0">
            <w:pPr>
              <w:pStyle w:val="GostTable"/>
            </w:pPr>
            <w:r>
              <w:t>timestamptz</w:t>
            </w:r>
          </w:p>
        </w:tc>
        <w:tc>
          <w:tcPr>
            <w:tcW w:w="879" w:type="dxa"/>
          </w:tcPr>
          <w:p w14:paraId="1ACDC7E0" w14:textId="77777777" w:rsidR="00E04F8C" w:rsidRDefault="003965D0">
            <w:pPr>
              <w:pStyle w:val="GostTable"/>
            </w:pPr>
            <w:r>
              <w:t>нет</w:t>
            </w:r>
          </w:p>
        </w:tc>
        <w:tc>
          <w:tcPr>
            <w:tcW w:w="3998" w:type="dxa"/>
          </w:tcPr>
          <w:p w14:paraId="6379AAC0" w14:textId="77777777" w:rsidR="00E04F8C" w:rsidRDefault="003965D0">
            <w:pPr>
              <w:pStyle w:val="GostTable"/>
            </w:pPr>
            <w:r>
              <w:t>Дата обновления</w:t>
            </w:r>
          </w:p>
        </w:tc>
      </w:tr>
    </w:tbl>
    <w:p w14:paraId="69DEEFC9" w14:textId="77777777" w:rsidR="00E04F8C" w:rsidRDefault="00E04F8C">
      <w:pPr>
        <w:spacing w:line="240" w:lineRule="auto"/>
      </w:pPr>
    </w:p>
    <w:p w14:paraId="28A1D3A7" w14:textId="77777777" w:rsidR="00E04F8C" w:rsidRDefault="003965D0">
      <w:pPr>
        <w:pStyle w:val="31"/>
      </w:pPr>
      <w:bookmarkStart w:id="62" w:name="_Toc242650019"/>
      <w:r>
        <w:t>А.9.2 Таблица permissions_department — Отдел</w:t>
      </w:r>
      <w:bookmarkEnd w:id="62"/>
    </w:p>
    <w:p w14:paraId="63417B24" w14:textId="77777777" w:rsidR="00E04F8C" w:rsidRDefault="003965D0">
      <w:pPr>
        <w:pStyle w:val="GostCaption"/>
      </w:pPr>
      <w:r>
        <w:t>Таблица А.38 – Структура таблицы permissions_department</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2FCC0CB" w14:textId="77777777">
        <w:trPr>
          <w:cantSplit/>
          <w:tblHeader/>
          <w:jc w:val="center"/>
        </w:trPr>
        <w:tc>
          <w:tcPr>
            <w:tcW w:w="2079" w:type="dxa"/>
            <w:vAlign w:val="center"/>
          </w:tcPr>
          <w:p w14:paraId="621E0D3C" w14:textId="77777777" w:rsidR="00E04F8C" w:rsidRDefault="003965D0">
            <w:pPr>
              <w:pStyle w:val="GostTableHead"/>
            </w:pPr>
            <w:r>
              <w:t>Поле</w:t>
            </w:r>
          </w:p>
        </w:tc>
        <w:tc>
          <w:tcPr>
            <w:tcW w:w="2399" w:type="dxa"/>
            <w:vAlign w:val="center"/>
          </w:tcPr>
          <w:p w14:paraId="35EEABFC" w14:textId="77777777" w:rsidR="00E04F8C" w:rsidRDefault="003965D0">
            <w:pPr>
              <w:pStyle w:val="GostTableHead"/>
            </w:pPr>
            <w:r>
              <w:t>Тип</w:t>
            </w:r>
          </w:p>
        </w:tc>
        <w:tc>
          <w:tcPr>
            <w:tcW w:w="879" w:type="dxa"/>
            <w:vAlign w:val="center"/>
          </w:tcPr>
          <w:p w14:paraId="2048BFAF" w14:textId="77777777" w:rsidR="00E04F8C" w:rsidRDefault="003965D0">
            <w:pPr>
              <w:pStyle w:val="GostTableHead"/>
            </w:pPr>
            <w:r>
              <w:t>Обяз.</w:t>
            </w:r>
          </w:p>
        </w:tc>
        <w:tc>
          <w:tcPr>
            <w:tcW w:w="3998" w:type="dxa"/>
            <w:vAlign w:val="center"/>
          </w:tcPr>
          <w:p w14:paraId="21EE6DF3" w14:textId="77777777" w:rsidR="00E04F8C" w:rsidRDefault="003965D0">
            <w:pPr>
              <w:pStyle w:val="GostTableHead"/>
            </w:pPr>
            <w:r>
              <w:t>Назначение</w:t>
            </w:r>
          </w:p>
        </w:tc>
      </w:tr>
      <w:tr w:rsidR="00E04F8C" w14:paraId="653BE724" w14:textId="77777777">
        <w:trPr>
          <w:cantSplit/>
          <w:jc w:val="center"/>
        </w:trPr>
        <w:tc>
          <w:tcPr>
            <w:tcW w:w="2079" w:type="dxa"/>
          </w:tcPr>
          <w:p w14:paraId="457D0A75" w14:textId="77777777" w:rsidR="00E04F8C" w:rsidRDefault="003965D0">
            <w:pPr>
              <w:pStyle w:val="GostTable"/>
            </w:pPr>
            <w:r>
              <w:rPr>
                <w:rFonts w:ascii="Courier New" w:eastAsia="Courier New" w:hAnsi="Courier New" w:cs="Courier New"/>
                <w:sz w:val="18"/>
              </w:rPr>
              <w:t>id</w:t>
            </w:r>
          </w:p>
        </w:tc>
        <w:tc>
          <w:tcPr>
            <w:tcW w:w="2399" w:type="dxa"/>
          </w:tcPr>
          <w:p w14:paraId="6906F4C1" w14:textId="77777777" w:rsidR="00E04F8C" w:rsidRDefault="003965D0">
            <w:pPr>
              <w:pStyle w:val="GostTable"/>
            </w:pPr>
            <w:r>
              <w:t>bigint, ПК</w:t>
            </w:r>
          </w:p>
        </w:tc>
        <w:tc>
          <w:tcPr>
            <w:tcW w:w="879" w:type="dxa"/>
          </w:tcPr>
          <w:p w14:paraId="4AE8908A" w14:textId="77777777" w:rsidR="00E04F8C" w:rsidRDefault="003965D0">
            <w:pPr>
              <w:pStyle w:val="GostTable"/>
            </w:pPr>
            <w:r>
              <w:t>да</w:t>
            </w:r>
          </w:p>
        </w:tc>
        <w:tc>
          <w:tcPr>
            <w:tcW w:w="3998" w:type="dxa"/>
          </w:tcPr>
          <w:p w14:paraId="56FDE4B5" w14:textId="77777777" w:rsidR="00E04F8C" w:rsidRDefault="003965D0">
            <w:pPr>
              <w:pStyle w:val="GostTable"/>
            </w:pPr>
            <w:r>
              <w:t>ID</w:t>
            </w:r>
          </w:p>
        </w:tc>
      </w:tr>
      <w:tr w:rsidR="00E04F8C" w14:paraId="463C09D2" w14:textId="77777777">
        <w:trPr>
          <w:cantSplit/>
          <w:jc w:val="center"/>
        </w:trPr>
        <w:tc>
          <w:tcPr>
            <w:tcW w:w="2079" w:type="dxa"/>
          </w:tcPr>
          <w:p w14:paraId="461F45CA" w14:textId="77777777" w:rsidR="00E04F8C" w:rsidRDefault="003965D0">
            <w:pPr>
              <w:pStyle w:val="GostTable"/>
            </w:pPr>
            <w:r>
              <w:rPr>
                <w:rFonts w:ascii="Courier New" w:eastAsia="Courier New" w:hAnsi="Courier New" w:cs="Courier New"/>
                <w:sz w:val="18"/>
              </w:rPr>
              <w:t>company_id</w:t>
            </w:r>
          </w:p>
        </w:tc>
        <w:tc>
          <w:tcPr>
            <w:tcW w:w="2399" w:type="dxa"/>
          </w:tcPr>
          <w:p w14:paraId="38C53DEF" w14:textId="77777777" w:rsidR="00E04F8C" w:rsidRDefault="003965D0">
            <w:pPr>
              <w:pStyle w:val="GostTable"/>
            </w:pPr>
            <w:r>
              <w:t>bigint, ВК → permissions_company</w:t>
            </w:r>
          </w:p>
        </w:tc>
        <w:tc>
          <w:tcPr>
            <w:tcW w:w="879" w:type="dxa"/>
          </w:tcPr>
          <w:p w14:paraId="01E5D4B7" w14:textId="77777777" w:rsidR="00E04F8C" w:rsidRDefault="003965D0">
            <w:pPr>
              <w:pStyle w:val="GostTable"/>
            </w:pPr>
            <w:r>
              <w:t>да</w:t>
            </w:r>
          </w:p>
        </w:tc>
        <w:tc>
          <w:tcPr>
            <w:tcW w:w="3998" w:type="dxa"/>
          </w:tcPr>
          <w:p w14:paraId="691E309E" w14:textId="77777777" w:rsidR="00E04F8C" w:rsidRDefault="003965D0">
            <w:pPr>
              <w:pStyle w:val="GostTable"/>
            </w:pPr>
            <w:r>
              <w:t>Компания. удаляется вместе со связанной записью</w:t>
            </w:r>
          </w:p>
        </w:tc>
      </w:tr>
      <w:tr w:rsidR="00E04F8C" w14:paraId="0AD9BB8F" w14:textId="77777777">
        <w:trPr>
          <w:cantSplit/>
          <w:jc w:val="center"/>
        </w:trPr>
        <w:tc>
          <w:tcPr>
            <w:tcW w:w="2079" w:type="dxa"/>
          </w:tcPr>
          <w:p w14:paraId="0851A7C4" w14:textId="77777777" w:rsidR="00E04F8C" w:rsidRDefault="003965D0">
            <w:pPr>
              <w:pStyle w:val="GostTable"/>
            </w:pPr>
            <w:r>
              <w:rPr>
                <w:rFonts w:ascii="Courier New" w:eastAsia="Courier New" w:hAnsi="Courier New" w:cs="Courier New"/>
                <w:sz w:val="18"/>
              </w:rPr>
              <w:t>name</w:t>
            </w:r>
          </w:p>
        </w:tc>
        <w:tc>
          <w:tcPr>
            <w:tcW w:w="2399" w:type="dxa"/>
          </w:tcPr>
          <w:p w14:paraId="3F9DC1F3" w14:textId="77777777" w:rsidR="00E04F8C" w:rsidRDefault="003965D0">
            <w:pPr>
              <w:pStyle w:val="GostTable"/>
            </w:pPr>
            <w:r>
              <w:t>varchar(255)</w:t>
            </w:r>
          </w:p>
        </w:tc>
        <w:tc>
          <w:tcPr>
            <w:tcW w:w="879" w:type="dxa"/>
          </w:tcPr>
          <w:p w14:paraId="22266683" w14:textId="77777777" w:rsidR="00E04F8C" w:rsidRDefault="003965D0">
            <w:pPr>
              <w:pStyle w:val="GostTable"/>
            </w:pPr>
            <w:r>
              <w:t>да</w:t>
            </w:r>
          </w:p>
        </w:tc>
        <w:tc>
          <w:tcPr>
            <w:tcW w:w="3998" w:type="dxa"/>
          </w:tcPr>
          <w:p w14:paraId="36378442" w14:textId="77777777" w:rsidR="00E04F8C" w:rsidRDefault="003965D0">
            <w:pPr>
              <w:pStyle w:val="GostTable"/>
            </w:pPr>
            <w:r>
              <w:t>Название отдела</w:t>
            </w:r>
          </w:p>
        </w:tc>
      </w:tr>
      <w:tr w:rsidR="00E04F8C" w14:paraId="78770954" w14:textId="77777777">
        <w:trPr>
          <w:cantSplit/>
          <w:jc w:val="center"/>
        </w:trPr>
        <w:tc>
          <w:tcPr>
            <w:tcW w:w="2079" w:type="dxa"/>
          </w:tcPr>
          <w:p w14:paraId="5DFD1FC9" w14:textId="77777777" w:rsidR="00E04F8C" w:rsidRDefault="003965D0">
            <w:pPr>
              <w:pStyle w:val="GostTable"/>
            </w:pPr>
            <w:r>
              <w:rPr>
                <w:rFonts w:ascii="Courier New" w:eastAsia="Courier New" w:hAnsi="Courier New" w:cs="Courier New"/>
                <w:sz w:val="18"/>
              </w:rPr>
              <w:t>code</w:t>
            </w:r>
          </w:p>
        </w:tc>
        <w:tc>
          <w:tcPr>
            <w:tcW w:w="2399" w:type="dxa"/>
          </w:tcPr>
          <w:p w14:paraId="52B93CC2" w14:textId="77777777" w:rsidR="00E04F8C" w:rsidRDefault="003965D0">
            <w:pPr>
              <w:pStyle w:val="GostTable"/>
            </w:pPr>
            <w:r>
              <w:t>varchar(50)</w:t>
            </w:r>
          </w:p>
        </w:tc>
        <w:tc>
          <w:tcPr>
            <w:tcW w:w="879" w:type="dxa"/>
          </w:tcPr>
          <w:p w14:paraId="275CB70B" w14:textId="77777777" w:rsidR="00E04F8C" w:rsidRDefault="003965D0">
            <w:pPr>
              <w:pStyle w:val="GostTable"/>
            </w:pPr>
            <w:r>
              <w:t>да</w:t>
            </w:r>
          </w:p>
        </w:tc>
        <w:tc>
          <w:tcPr>
            <w:tcW w:w="3998" w:type="dxa"/>
          </w:tcPr>
          <w:p w14:paraId="2AE6EF4C" w14:textId="77777777" w:rsidR="00E04F8C" w:rsidRDefault="003965D0">
            <w:pPr>
              <w:pStyle w:val="GostTable"/>
            </w:pPr>
            <w:r>
              <w:t>Код отдела</w:t>
            </w:r>
          </w:p>
        </w:tc>
      </w:tr>
      <w:tr w:rsidR="00E04F8C" w14:paraId="5A33DF60" w14:textId="77777777">
        <w:trPr>
          <w:cantSplit/>
          <w:jc w:val="center"/>
        </w:trPr>
        <w:tc>
          <w:tcPr>
            <w:tcW w:w="2079" w:type="dxa"/>
          </w:tcPr>
          <w:p w14:paraId="09ADC9BD" w14:textId="77777777" w:rsidR="00E04F8C" w:rsidRDefault="003965D0">
            <w:pPr>
              <w:pStyle w:val="GostTable"/>
            </w:pPr>
            <w:r>
              <w:rPr>
                <w:rFonts w:ascii="Courier New" w:eastAsia="Courier New" w:hAnsi="Courier New" w:cs="Courier New"/>
                <w:sz w:val="18"/>
              </w:rPr>
              <w:t>description</w:t>
            </w:r>
          </w:p>
        </w:tc>
        <w:tc>
          <w:tcPr>
            <w:tcW w:w="2399" w:type="dxa"/>
          </w:tcPr>
          <w:p w14:paraId="6B2112A0" w14:textId="77777777" w:rsidR="00E04F8C" w:rsidRDefault="003965D0">
            <w:pPr>
              <w:pStyle w:val="GostTable"/>
            </w:pPr>
            <w:r>
              <w:t>text</w:t>
            </w:r>
          </w:p>
        </w:tc>
        <w:tc>
          <w:tcPr>
            <w:tcW w:w="879" w:type="dxa"/>
          </w:tcPr>
          <w:p w14:paraId="6ED48274" w14:textId="77777777" w:rsidR="00E04F8C" w:rsidRDefault="003965D0">
            <w:pPr>
              <w:pStyle w:val="GostTable"/>
            </w:pPr>
            <w:r>
              <w:t>нет</w:t>
            </w:r>
          </w:p>
        </w:tc>
        <w:tc>
          <w:tcPr>
            <w:tcW w:w="3998" w:type="dxa"/>
          </w:tcPr>
          <w:p w14:paraId="699D7F91" w14:textId="77777777" w:rsidR="00E04F8C" w:rsidRDefault="003965D0">
            <w:pPr>
              <w:pStyle w:val="GostTable"/>
            </w:pPr>
            <w:r>
              <w:t>Описание</w:t>
            </w:r>
          </w:p>
        </w:tc>
      </w:tr>
      <w:tr w:rsidR="00E04F8C" w14:paraId="0E3CDFE7" w14:textId="77777777">
        <w:trPr>
          <w:cantSplit/>
          <w:jc w:val="center"/>
        </w:trPr>
        <w:tc>
          <w:tcPr>
            <w:tcW w:w="2079" w:type="dxa"/>
          </w:tcPr>
          <w:p w14:paraId="130D4FD4" w14:textId="77777777" w:rsidR="00E04F8C" w:rsidRDefault="003965D0">
            <w:pPr>
              <w:pStyle w:val="GostTable"/>
            </w:pPr>
            <w:r>
              <w:rPr>
                <w:rFonts w:ascii="Courier New" w:eastAsia="Courier New" w:hAnsi="Courier New" w:cs="Courier New"/>
                <w:sz w:val="18"/>
              </w:rPr>
              <w:t>parent_department_id</w:t>
            </w:r>
          </w:p>
        </w:tc>
        <w:tc>
          <w:tcPr>
            <w:tcW w:w="2399" w:type="dxa"/>
          </w:tcPr>
          <w:p w14:paraId="00BC255A" w14:textId="77777777" w:rsidR="00E04F8C" w:rsidRDefault="003965D0">
            <w:pPr>
              <w:pStyle w:val="GostTable"/>
            </w:pPr>
            <w:r>
              <w:t>bigint, ВК → permissions_department</w:t>
            </w:r>
          </w:p>
        </w:tc>
        <w:tc>
          <w:tcPr>
            <w:tcW w:w="879" w:type="dxa"/>
          </w:tcPr>
          <w:p w14:paraId="4CF19D0D" w14:textId="77777777" w:rsidR="00E04F8C" w:rsidRDefault="003965D0">
            <w:pPr>
              <w:pStyle w:val="GostTable"/>
            </w:pPr>
            <w:r>
              <w:t>нет</w:t>
            </w:r>
          </w:p>
        </w:tc>
        <w:tc>
          <w:tcPr>
            <w:tcW w:w="3998" w:type="dxa"/>
          </w:tcPr>
          <w:p w14:paraId="6C22CDC5" w14:textId="77777777" w:rsidR="00E04F8C" w:rsidRDefault="003965D0">
            <w:pPr>
              <w:pStyle w:val="GostTable"/>
            </w:pPr>
            <w:r>
              <w:t>Родительский отдел. при удалении связанной записи обнуляется</w:t>
            </w:r>
          </w:p>
        </w:tc>
      </w:tr>
      <w:tr w:rsidR="00E04F8C" w14:paraId="07DFB2CE" w14:textId="77777777">
        <w:trPr>
          <w:cantSplit/>
          <w:jc w:val="center"/>
        </w:trPr>
        <w:tc>
          <w:tcPr>
            <w:tcW w:w="2079" w:type="dxa"/>
          </w:tcPr>
          <w:p w14:paraId="50665298" w14:textId="77777777" w:rsidR="00E04F8C" w:rsidRDefault="003965D0">
            <w:pPr>
              <w:pStyle w:val="GostTable"/>
            </w:pPr>
            <w:r>
              <w:rPr>
                <w:rFonts w:ascii="Courier New" w:eastAsia="Courier New" w:hAnsi="Courier New" w:cs="Courier New"/>
                <w:sz w:val="18"/>
              </w:rPr>
              <w:t>is_active</w:t>
            </w:r>
          </w:p>
        </w:tc>
        <w:tc>
          <w:tcPr>
            <w:tcW w:w="2399" w:type="dxa"/>
          </w:tcPr>
          <w:p w14:paraId="007B7B79" w14:textId="77777777" w:rsidR="00E04F8C" w:rsidRDefault="003965D0">
            <w:pPr>
              <w:pStyle w:val="GostTable"/>
            </w:pPr>
            <w:r>
              <w:t>boolean</w:t>
            </w:r>
          </w:p>
        </w:tc>
        <w:tc>
          <w:tcPr>
            <w:tcW w:w="879" w:type="dxa"/>
          </w:tcPr>
          <w:p w14:paraId="1C3C73CD" w14:textId="77777777" w:rsidR="00E04F8C" w:rsidRDefault="003965D0">
            <w:pPr>
              <w:pStyle w:val="GostTable"/>
            </w:pPr>
            <w:r>
              <w:t>да</w:t>
            </w:r>
          </w:p>
        </w:tc>
        <w:tc>
          <w:tcPr>
            <w:tcW w:w="3998" w:type="dxa"/>
          </w:tcPr>
          <w:p w14:paraId="563344B5" w14:textId="77777777" w:rsidR="00E04F8C" w:rsidRDefault="003965D0">
            <w:pPr>
              <w:pStyle w:val="GostTable"/>
            </w:pPr>
            <w:r>
              <w:t>Активен</w:t>
            </w:r>
          </w:p>
        </w:tc>
      </w:tr>
      <w:tr w:rsidR="00E04F8C" w14:paraId="2B4EE068" w14:textId="77777777">
        <w:trPr>
          <w:cantSplit/>
          <w:jc w:val="center"/>
        </w:trPr>
        <w:tc>
          <w:tcPr>
            <w:tcW w:w="2079" w:type="dxa"/>
          </w:tcPr>
          <w:p w14:paraId="2BDB38F1" w14:textId="77777777" w:rsidR="00E04F8C" w:rsidRDefault="003965D0">
            <w:pPr>
              <w:pStyle w:val="GostTable"/>
            </w:pPr>
            <w:r>
              <w:rPr>
                <w:rFonts w:ascii="Courier New" w:eastAsia="Courier New" w:hAnsi="Courier New" w:cs="Courier New"/>
                <w:sz w:val="18"/>
              </w:rPr>
              <w:t>created_at</w:t>
            </w:r>
          </w:p>
        </w:tc>
        <w:tc>
          <w:tcPr>
            <w:tcW w:w="2399" w:type="dxa"/>
          </w:tcPr>
          <w:p w14:paraId="1424408F" w14:textId="77777777" w:rsidR="00E04F8C" w:rsidRDefault="003965D0">
            <w:pPr>
              <w:pStyle w:val="GostTable"/>
            </w:pPr>
            <w:r>
              <w:t>timestamptz</w:t>
            </w:r>
          </w:p>
        </w:tc>
        <w:tc>
          <w:tcPr>
            <w:tcW w:w="879" w:type="dxa"/>
          </w:tcPr>
          <w:p w14:paraId="4DCD5A9B" w14:textId="77777777" w:rsidR="00E04F8C" w:rsidRDefault="003965D0">
            <w:pPr>
              <w:pStyle w:val="GostTable"/>
            </w:pPr>
            <w:r>
              <w:t>нет</w:t>
            </w:r>
          </w:p>
        </w:tc>
        <w:tc>
          <w:tcPr>
            <w:tcW w:w="3998" w:type="dxa"/>
          </w:tcPr>
          <w:p w14:paraId="5A19D009" w14:textId="77777777" w:rsidR="00E04F8C" w:rsidRDefault="003965D0">
            <w:pPr>
              <w:pStyle w:val="GostTable"/>
            </w:pPr>
            <w:r>
              <w:t>Дата создания</w:t>
            </w:r>
          </w:p>
        </w:tc>
      </w:tr>
      <w:tr w:rsidR="00E04F8C" w14:paraId="19C75659" w14:textId="77777777">
        <w:trPr>
          <w:cantSplit/>
          <w:jc w:val="center"/>
        </w:trPr>
        <w:tc>
          <w:tcPr>
            <w:tcW w:w="2079" w:type="dxa"/>
          </w:tcPr>
          <w:p w14:paraId="0C03C848" w14:textId="77777777" w:rsidR="00E04F8C" w:rsidRDefault="003965D0">
            <w:pPr>
              <w:pStyle w:val="GostTable"/>
            </w:pPr>
            <w:r>
              <w:rPr>
                <w:rFonts w:ascii="Courier New" w:eastAsia="Courier New" w:hAnsi="Courier New" w:cs="Courier New"/>
                <w:sz w:val="18"/>
              </w:rPr>
              <w:t>updated_at</w:t>
            </w:r>
          </w:p>
        </w:tc>
        <w:tc>
          <w:tcPr>
            <w:tcW w:w="2399" w:type="dxa"/>
          </w:tcPr>
          <w:p w14:paraId="0827251C" w14:textId="77777777" w:rsidR="00E04F8C" w:rsidRDefault="003965D0">
            <w:pPr>
              <w:pStyle w:val="GostTable"/>
            </w:pPr>
            <w:r>
              <w:t>timestamptz</w:t>
            </w:r>
          </w:p>
        </w:tc>
        <w:tc>
          <w:tcPr>
            <w:tcW w:w="879" w:type="dxa"/>
          </w:tcPr>
          <w:p w14:paraId="60C76A6D" w14:textId="77777777" w:rsidR="00E04F8C" w:rsidRDefault="003965D0">
            <w:pPr>
              <w:pStyle w:val="GostTable"/>
            </w:pPr>
            <w:r>
              <w:t>нет</w:t>
            </w:r>
          </w:p>
        </w:tc>
        <w:tc>
          <w:tcPr>
            <w:tcW w:w="3998" w:type="dxa"/>
          </w:tcPr>
          <w:p w14:paraId="5D4ACDD5" w14:textId="77777777" w:rsidR="00E04F8C" w:rsidRDefault="003965D0">
            <w:pPr>
              <w:pStyle w:val="GostTable"/>
            </w:pPr>
            <w:r>
              <w:t>Дата обновления</w:t>
            </w:r>
          </w:p>
        </w:tc>
      </w:tr>
    </w:tbl>
    <w:p w14:paraId="0F485260" w14:textId="77777777" w:rsidR="00E04F8C" w:rsidRDefault="00E04F8C">
      <w:pPr>
        <w:spacing w:line="240" w:lineRule="auto"/>
      </w:pPr>
    </w:p>
    <w:p w14:paraId="648CEFA2" w14:textId="77777777" w:rsidR="00E04F8C" w:rsidRDefault="003965D0">
      <w:r>
        <w:t>Уникальные сочетания: (company, code).</w:t>
      </w:r>
    </w:p>
    <w:p w14:paraId="0DD213FD" w14:textId="77777777" w:rsidR="00E04F8C" w:rsidRDefault="003965D0">
      <w:pPr>
        <w:pStyle w:val="31"/>
      </w:pPr>
      <w:bookmarkStart w:id="63" w:name="_Toc242650020"/>
      <w:r>
        <w:t>А.9.3 Таблица permissions_partnerapikey — API ключ партнёра</w:t>
      </w:r>
      <w:bookmarkEnd w:id="63"/>
    </w:p>
    <w:p w14:paraId="4F55873C" w14:textId="77777777" w:rsidR="00E04F8C" w:rsidRDefault="003965D0">
      <w:pPr>
        <w:pStyle w:val="GostCaption"/>
      </w:pPr>
      <w:r>
        <w:t>Таблица А.39 – Структура таблицы permissions_partnerapikey</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7A38272C" w14:textId="77777777">
        <w:trPr>
          <w:cantSplit/>
          <w:tblHeader/>
          <w:jc w:val="center"/>
        </w:trPr>
        <w:tc>
          <w:tcPr>
            <w:tcW w:w="2079" w:type="dxa"/>
            <w:vAlign w:val="center"/>
          </w:tcPr>
          <w:p w14:paraId="1F31D6BA" w14:textId="77777777" w:rsidR="00E04F8C" w:rsidRDefault="003965D0">
            <w:pPr>
              <w:pStyle w:val="GostTableHead"/>
            </w:pPr>
            <w:r>
              <w:t>Поле</w:t>
            </w:r>
          </w:p>
        </w:tc>
        <w:tc>
          <w:tcPr>
            <w:tcW w:w="2399" w:type="dxa"/>
            <w:vAlign w:val="center"/>
          </w:tcPr>
          <w:p w14:paraId="56074D73" w14:textId="77777777" w:rsidR="00E04F8C" w:rsidRDefault="003965D0">
            <w:pPr>
              <w:pStyle w:val="GostTableHead"/>
            </w:pPr>
            <w:r>
              <w:t>Тип</w:t>
            </w:r>
          </w:p>
        </w:tc>
        <w:tc>
          <w:tcPr>
            <w:tcW w:w="879" w:type="dxa"/>
            <w:vAlign w:val="center"/>
          </w:tcPr>
          <w:p w14:paraId="7133113C" w14:textId="77777777" w:rsidR="00E04F8C" w:rsidRDefault="003965D0">
            <w:pPr>
              <w:pStyle w:val="GostTableHead"/>
            </w:pPr>
            <w:r>
              <w:t>Обяз.</w:t>
            </w:r>
          </w:p>
        </w:tc>
        <w:tc>
          <w:tcPr>
            <w:tcW w:w="3998" w:type="dxa"/>
            <w:vAlign w:val="center"/>
          </w:tcPr>
          <w:p w14:paraId="4F29308B" w14:textId="77777777" w:rsidR="00E04F8C" w:rsidRDefault="003965D0">
            <w:pPr>
              <w:pStyle w:val="GostTableHead"/>
            </w:pPr>
            <w:r>
              <w:t>Назначение</w:t>
            </w:r>
          </w:p>
        </w:tc>
      </w:tr>
      <w:tr w:rsidR="00E04F8C" w14:paraId="0D2E0996" w14:textId="77777777">
        <w:trPr>
          <w:cantSplit/>
          <w:jc w:val="center"/>
        </w:trPr>
        <w:tc>
          <w:tcPr>
            <w:tcW w:w="2079" w:type="dxa"/>
          </w:tcPr>
          <w:p w14:paraId="5743CBA7" w14:textId="77777777" w:rsidR="00E04F8C" w:rsidRDefault="003965D0">
            <w:pPr>
              <w:pStyle w:val="GostTable"/>
            </w:pPr>
            <w:r>
              <w:rPr>
                <w:rFonts w:ascii="Courier New" w:eastAsia="Courier New" w:hAnsi="Courier New" w:cs="Courier New"/>
                <w:sz w:val="18"/>
              </w:rPr>
              <w:t>id</w:t>
            </w:r>
          </w:p>
        </w:tc>
        <w:tc>
          <w:tcPr>
            <w:tcW w:w="2399" w:type="dxa"/>
          </w:tcPr>
          <w:p w14:paraId="5EE8AB7E" w14:textId="77777777" w:rsidR="00E04F8C" w:rsidRDefault="003965D0">
            <w:pPr>
              <w:pStyle w:val="GostTable"/>
            </w:pPr>
            <w:r>
              <w:t>bigint, ПК</w:t>
            </w:r>
          </w:p>
        </w:tc>
        <w:tc>
          <w:tcPr>
            <w:tcW w:w="879" w:type="dxa"/>
          </w:tcPr>
          <w:p w14:paraId="1F07FB35" w14:textId="77777777" w:rsidR="00E04F8C" w:rsidRDefault="003965D0">
            <w:pPr>
              <w:pStyle w:val="GostTable"/>
            </w:pPr>
            <w:r>
              <w:t>да</w:t>
            </w:r>
          </w:p>
        </w:tc>
        <w:tc>
          <w:tcPr>
            <w:tcW w:w="3998" w:type="dxa"/>
          </w:tcPr>
          <w:p w14:paraId="103CF274" w14:textId="77777777" w:rsidR="00E04F8C" w:rsidRDefault="003965D0">
            <w:pPr>
              <w:pStyle w:val="GostTable"/>
            </w:pPr>
            <w:r>
              <w:t>ID</w:t>
            </w:r>
          </w:p>
        </w:tc>
      </w:tr>
      <w:tr w:rsidR="00E04F8C" w14:paraId="512E64D5" w14:textId="77777777">
        <w:trPr>
          <w:cantSplit/>
          <w:jc w:val="center"/>
        </w:trPr>
        <w:tc>
          <w:tcPr>
            <w:tcW w:w="2079" w:type="dxa"/>
          </w:tcPr>
          <w:p w14:paraId="3A3270DF" w14:textId="77777777" w:rsidR="00E04F8C" w:rsidRDefault="003965D0">
            <w:pPr>
              <w:pStyle w:val="GostTable"/>
            </w:pPr>
            <w:r>
              <w:rPr>
                <w:rFonts w:ascii="Courier New" w:eastAsia="Courier New" w:hAnsi="Courier New" w:cs="Courier New"/>
                <w:sz w:val="18"/>
              </w:rPr>
              <w:t>name</w:t>
            </w:r>
          </w:p>
        </w:tc>
        <w:tc>
          <w:tcPr>
            <w:tcW w:w="2399" w:type="dxa"/>
          </w:tcPr>
          <w:p w14:paraId="3C20E963" w14:textId="77777777" w:rsidR="00E04F8C" w:rsidRDefault="003965D0">
            <w:pPr>
              <w:pStyle w:val="GostTable"/>
            </w:pPr>
            <w:r>
              <w:t>varchar(255)</w:t>
            </w:r>
          </w:p>
        </w:tc>
        <w:tc>
          <w:tcPr>
            <w:tcW w:w="879" w:type="dxa"/>
          </w:tcPr>
          <w:p w14:paraId="55A654A7" w14:textId="77777777" w:rsidR="00E04F8C" w:rsidRDefault="003965D0">
            <w:pPr>
              <w:pStyle w:val="GostTable"/>
            </w:pPr>
            <w:r>
              <w:t>да</w:t>
            </w:r>
          </w:p>
        </w:tc>
        <w:tc>
          <w:tcPr>
            <w:tcW w:w="3998" w:type="dxa"/>
          </w:tcPr>
          <w:p w14:paraId="690A74C4" w14:textId="77777777" w:rsidR="00E04F8C" w:rsidRDefault="003965D0">
            <w:pPr>
              <w:pStyle w:val="GostTable"/>
            </w:pPr>
            <w:r>
              <w:t>Название партнёра</w:t>
            </w:r>
          </w:p>
        </w:tc>
      </w:tr>
      <w:tr w:rsidR="00E04F8C" w14:paraId="71E7C459" w14:textId="77777777">
        <w:trPr>
          <w:cantSplit/>
          <w:jc w:val="center"/>
        </w:trPr>
        <w:tc>
          <w:tcPr>
            <w:tcW w:w="2079" w:type="dxa"/>
          </w:tcPr>
          <w:p w14:paraId="7BDF3337" w14:textId="77777777" w:rsidR="00E04F8C" w:rsidRDefault="003965D0">
            <w:pPr>
              <w:pStyle w:val="GostTable"/>
            </w:pPr>
            <w:r>
              <w:rPr>
                <w:rFonts w:ascii="Courier New" w:eastAsia="Courier New" w:hAnsi="Courier New" w:cs="Courier New"/>
                <w:sz w:val="18"/>
              </w:rPr>
              <w:t>key_hash</w:t>
            </w:r>
          </w:p>
        </w:tc>
        <w:tc>
          <w:tcPr>
            <w:tcW w:w="2399" w:type="dxa"/>
          </w:tcPr>
          <w:p w14:paraId="3CBCBE24" w14:textId="77777777" w:rsidR="00E04F8C" w:rsidRDefault="003965D0">
            <w:pPr>
              <w:pStyle w:val="GostTable"/>
            </w:pPr>
            <w:r>
              <w:t>varchar(64)</w:t>
            </w:r>
          </w:p>
        </w:tc>
        <w:tc>
          <w:tcPr>
            <w:tcW w:w="879" w:type="dxa"/>
          </w:tcPr>
          <w:p w14:paraId="2FD739FB" w14:textId="77777777" w:rsidR="00E04F8C" w:rsidRDefault="003965D0">
            <w:pPr>
              <w:pStyle w:val="GostTable"/>
            </w:pPr>
            <w:r>
              <w:t>да</w:t>
            </w:r>
          </w:p>
        </w:tc>
        <w:tc>
          <w:tcPr>
            <w:tcW w:w="3998" w:type="dxa"/>
          </w:tcPr>
          <w:p w14:paraId="6ED80FEC" w14:textId="77777777" w:rsidR="00E04F8C" w:rsidRDefault="003965D0">
            <w:pPr>
              <w:pStyle w:val="GostTable"/>
            </w:pPr>
            <w:r>
              <w:t>Хеш API ключа. уникально</w:t>
            </w:r>
          </w:p>
        </w:tc>
      </w:tr>
      <w:tr w:rsidR="00E04F8C" w14:paraId="0859E27C" w14:textId="77777777">
        <w:trPr>
          <w:cantSplit/>
          <w:jc w:val="center"/>
        </w:trPr>
        <w:tc>
          <w:tcPr>
            <w:tcW w:w="2079" w:type="dxa"/>
          </w:tcPr>
          <w:p w14:paraId="63646EA9" w14:textId="77777777" w:rsidR="00E04F8C" w:rsidRDefault="003965D0">
            <w:pPr>
              <w:pStyle w:val="GostTable"/>
            </w:pPr>
            <w:r>
              <w:rPr>
                <w:rFonts w:ascii="Courier New" w:eastAsia="Courier New" w:hAnsi="Courier New" w:cs="Courier New"/>
                <w:sz w:val="18"/>
              </w:rPr>
              <w:lastRenderedPageBreak/>
              <w:t>key_encrypted</w:t>
            </w:r>
          </w:p>
        </w:tc>
        <w:tc>
          <w:tcPr>
            <w:tcW w:w="2399" w:type="dxa"/>
          </w:tcPr>
          <w:p w14:paraId="1EF62BA1" w14:textId="77777777" w:rsidR="00E04F8C" w:rsidRDefault="003965D0">
            <w:pPr>
              <w:pStyle w:val="GostTable"/>
            </w:pPr>
            <w:r>
              <w:t>text</w:t>
            </w:r>
          </w:p>
        </w:tc>
        <w:tc>
          <w:tcPr>
            <w:tcW w:w="879" w:type="dxa"/>
          </w:tcPr>
          <w:p w14:paraId="64F477FB" w14:textId="77777777" w:rsidR="00E04F8C" w:rsidRDefault="003965D0">
            <w:pPr>
              <w:pStyle w:val="GostTable"/>
            </w:pPr>
            <w:r>
              <w:t>да</w:t>
            </w:r>
          </w:p>
        </w:tc>
        <w:tc>
          <w:tcPr>
            <w:tcW w:w="3998" w:type="dxa"/>
          </w:tcPr>
          <w:p w14:paraId="11ABD6BE" w14:textId="77777777" w:rsidR="00E04F8C" w:rsidRDefault="003965D0">
            <w:pPr>
              <w:pStyle w:val="GostTable"/>
            </w:pPr>
            <w:r>
              <w:t>Зашифрованный API ключ</w:t>
            </w:r>
          </w:p>
        </w:tc>
      </w:tr>
      <w:tr w:rsidR="00E04F8C" w14:paraId="1D9EEA4D" w14:textId="77777777">
        <w:trPr>
          <w:cantSplit/>
          <w:jc w:val="center"/>
        </w:trPr>
        <w:tc>
          <w:tcPr>
            <w:tcW w:w="2079" w:type="dxa"/>
          </w:tcPr>
          <w:p w14:paraId="7B527002" w14:textId="77777777" w:rsidR="00E04F8C" w:rsidRDefault="003965D0">
            <w:pPr>
              <w:pStyle w:val="GostTable"/>
            </w:pPr>
            <w:r>
              <w:rPr>
                <w:rFonts w:ascii="Courier New" w:eastAsia="Courier New" w:hAnsi="Courier New" w:cs="Courier New"/>
                <w:sz w:val="18"/>
              </w:rPr>
              <w:t>description</w:t>
            </w:r>
          </w:p>
        </w:tc>
        <w:tc>
          <w:tcPr>
            <w:tcW w:w="2399" w:type="dxa"/>
          </w:tcPr>
          <w:p w14:paraId="249FE913" w14:textId="77777777" w:rsidR="00E04F8C" w:rsidRDefault="003965D0">
            <w:pPr>
              <w:pStyle w:val="GostTable"/>
            </w:pPr>
            <w:r>
              <w:t>text</w:t>
            </w:r>
          </w:p>
        </w:tc>
        <w:tc>
          <w:tcPr>
            <w:tcW w:w="879" w:type="dxa"/>
          </w:tcPr>
          <w:p w14:paraId="25BD4A8E" w14:textId="77777777" w:rsidR="00E04F8C" w:rsidRDefault="003965D0">
            <w:pPr>
              <w:pStyle w:val="GostTable"/>
            </w:pPr>
            <w:r>
              <w:t>нет</w:t>
            </w:r>
          </w:p>
        </w:tc>
        <w:tc>
          <w:tcPr>
            <w:tcW w:w="3998" w:type="dxa"/>
          </w:tcPr>
          <w:p w14:paraId="69E1FC74" w14:textId="77777777" w:rsidR="00E04F8C" w:rsidRDefault="003965D0">
            <w:pPr>
              <w:pStyle w:val="GostTable"/>
            </w:pPr>
            <w:r>
              <w:t>Описание</w:t>
            </w:r>
          </w:p>
        </w:tc>
      </w:tr>
      <w:tr w:rsidR="00E04F8C" w14:paraId="010B8992" w14:textId="77777777">
        <w:trPr>
          <w:cantSplit/>
          <w:jc w:val="center"/>
        </w:trPr>
        <w:tc>
          <w:tcPr>
            <w:tcW w:w="2079" w:type="dxa"/>
          </w:tcPr>
          <w:p w14:paraId="748F3E9F" w14:textId="77777777" w:rsidR="00E04F8C" w:rsidRDefault="003965D0">
            <w:pPr>
              <w:pStyle w:val="GostTable"/>
            </w:pPr>
            <w:r>
              <w:rPr>
                <w:rFonts w:ascii="Courier New" w:eastAsia="Courier New" w:hAnsi="Courier New" w:cs="Courier New"/>
                <w:sz w:val="18"/>
              </w:rPr>
              <w:t>allowed_scopes</w:t>
            </w:r>
          </w:p>
        </w:tc>
        <w:tc>
          <w:tcPr>
            <w:tcW w:w="2399" w:type="dxa"/>
          </w:tcPr>
          <w:p w14:paraId="366251DF" w14:textId="77777777" w:rsidR="00E04F8C" w:rsidRDefault="003965D0">
            <w:pPr>
              <w:pStyle w:val="GostTable"/>
            </w:pPr>
            <w:r>
              <w:t>jsonb</w:t>
            </w:r>
          </w:p>
        </w:tc>
        <w:tc>
          <w:tcPr>
            <w:tcW w:w="879" w:type="dxa"/>
          </w:tcPr>
          <w:p w14:paraId="74EBB871" w14:textId="77777777" w:rsidR="00E04F8C" w:rsidRDefault="003965D0">
            <w:pPr>
              <w:pStyle w:val="GostTable"/>
            </w:pPr>
            <w:r>
              <w:t>да</w:t>
            </w:r>
          </w:p>
        </w:tc>
        <w:tc>
          <w:tcPr>
            <w:tcW w:w="3998" w:type="dxa"/>
          </w:tcPr>
          <w:p w14:paraId="120FBE7D" w14:textId="77777777" w:rsidR="00E04F8C" w:rsidRDefault="003965D0">
            <w:pPr>
              <w:pStyle w:val="GostTable"/>
            </w:pPr>
            <w:r>
              <w:t>Разрешённые действия</w:t>
            </w:r>
          </w:p>
        </w:tc>
      </w:tr>
      <w:tr w:rsidR="00E04F8C" w14:paraId="01907F98" w14:textId="77777777">
        <w:trPr>
          <w:cantSplit/>
          <w:jc w:val="center"/>
        </w:trPr>
        <w:tc>
          <w:tcPr>
            <w:tcW w:w="2079" w:type="dxa"/>
          </w:tcPr>
          <w:p w14:paraId="32A95672" w14:textId="77777777" w:rsidR="00E04F8C" w:rsidRDefault="003965D0">
            <w:pPr>
              <w:pStyle w:val="GostTable"/>
            </w:pPr>
            <w:r>
              <w:rPr>
                <w:rFonts w:ascii="Courier New" w:eastAsia="Courier New" w:hAnsi="Courier New" w:cs="Courier New"/>
                <w:sz w:val="18"/>
              </w:rPr>
              <w:t>is_active</w:t>
            </w:r>
          </w:p>
        </w:tc>
        <w:tc>
          <w:tcPr>
            <w:tcW w:w="2399" w:type="dxa"/>
          </w:tcPr>
          <w:p w14:paraId="256613EE" w14:textId="77777777" w:rsidR="00E04F8C" w:rsidRDefault="003965D0">
            <w:pPr>
              <w:pStyle w:val="GostTable"/>
            </w:pPr>
            <w:r>
              <w:t>boolean</w:t>
            </w:r>
          </w:p>
        </w:tc>
        <w:tc>
          <w:tcPr>
            <w:tcW w:w="879" w:type="dxa"/>
          </w:tcPr>
          <w:p w14:paraId="58175F7F" w14:textId="77777777" w:rsidR="00E04F8C" w:rsidRDefault="003965D0">
            <w:pPr>
              <w:pStyle w:val="GostTable"/>
            </w:pPr>
            <w:r>
              <w:t>да</w:t>
            </w:r>
          </w:p>
        </w:tc>
        <w:tc>
          <w:tcPr>
            <w:tcW w:w="3998" w:type="dxa"/>
          </w:tcPr>
          <w:p w14:paraId="13B77F04" w14:textId="77777777" w:rsidR="00E04F8C" w:rsidRDefault="003965D0">
            <w:pPr>
              <w:pStyle w:val="GostTable"/>
            </w:pPr>
            <w:r>
              <w:t>Активен</w:t>
            </w:r>
          </w:p>
        </w:tc>
      </w:tr>
      <w:tr w:rsidR="00E04F8C" w14:paraId="1EC0E9F1" w14:textId="77777777">
        <w:trPr>
          <w:cantSplit/>
          <w:jc w:val="center"/>
        </w:trPr>
        <w:tc>
          <w:tcPr>
            <w:tcW w:w="2079" w:type="dxa"/>
          </w:tcPr>
          <w:p w14:paraId="1F7B941B" w14:textId="77777777" w:rsidR="00E04F8C" w:rsidRDefault="003965D0">
            <w:pPr>
              <w:pStyle w:val="GostTable"/>
            </w:pPr>
            <w:r>
              <w:rPr>
                <w:rFonts w:ascii="Courier New" w:eastAsia="Courier New" w:hAnsi="Courier New" w:cs="Courier New"/>
                <w:sz w:val="18"/>
              </w:rPr>
              <w:t>created_at</w:t>
            </w:r>
          </w:p>
        </w:tc>
        <w:tc>
          <w:tcPr>
            <w:tcW w:w="2399" w:type="dxa"/>
          </w:tcPr>
          <w:p w14:paraId="62ED97E4" w14:textId="77777777" w:rsidR="00E04F8C" w:rsidRDefault="003965D0">
            <w:pPr>
              <w:pStyle w:val="GostTable"/>
            </w:pPr>
            <w:r>
              <w:t>timestamptz</w:t>
            </w:r>
          </w:p>
        </w:tc>
        <w:tc>
          <w:tcPr>
            <w:tcW w:w="879" w:type="dxa"/>
          </w:tcPr>
          <w:p w14:paraId="4FE8E121" w14:textId="77777777" w:rsidR="00E04F8C" w:rsidRDefault="003965D0">
            <w:pPr>
              <w:pStyle w:val="GostTable"/>
            </w:pPr>
            <w:r>
              <w:t>нет</w:t>
            </w:r>
          </w:p>
        </w:tc>
        <w:tc>
          <w:tcPr>
            <w:tcW w:w="3998" w:type="dxa"/>
          </w:tcPr>
          <w:p w14:paraId="3411824F" w14:textId="77777777" w:rsidR="00E04F8C" w:rsidRDefault="003965D0">
            <w:pPr>
              <w:pStyle w:val="GostTable"/>
            </w:pPr>
            <w:r>
              <w:t>Дата создания</w:t>
            </w:r>
          </w:p>
        </w:tc>
      </w:tr>
      <w:tr w:rsidR="00E04F8C" w14:paraId="32CC5783" w14:textId="77777777">
        <w:trPr>
          <w:cantSplit/>
          <w:jc w:val="center"/>
        </w:trPr>
        <w:tc>
          <w:tcPr>
            <w:tcW w:w="2079" w:type="dxa"/>
          </w:tcPr>
          <w:p w14:paraId="69DB82D6" w14:textId="77777777" w:rsidR="00E04F8C" w:rsidRDefault="003965D0">
            <w:pPr>
              <w:pStyle w:val="GostTable"/>
            </w:pPr>
            <w:r>
              <w:rPr>
                <w:rFonts w:ascii="Courier New" w:eastAsia="Courier New" w:hAnsi="Courier New" w:cs="Courier New"/>
                <w:sz w:val="18"/>
              </w:rPr>
              <w:t>last_used_at</w:t>
            </w:r>
          </w:p>
        </w:tc>
        <w:tc>
          <w:tcPr>
            <w:tcW w:w="2399" w:type="dxa"/>
          </w:tcPr>
          <w:p w14:paraId="2537461A" w14:textId="77777777" w:rsidR="00E04F8C" w:rsidRDefault="003965D0">
            <w:pPr>
              <w:pStyle w:val="GostTable"/>
            </w:pPr>
            <w:r>
              <w:t>timestamptz</w:t>
            </w:r>
          </w:p>
        </w:tc>
        <w:tc>
          <w:tcPr>
            <w:tcW w:w="879" w:type="dxa"/>
          </w:tcPr>
          <w:p w14:paraId="54891EAC" w14:textId="77777777" w:rsidR="00E04F8C" w:rsidRDefault="003965D0">
            <w:pPr>
              <w:pStyle w:val="GostTable"/>
            </w:pPr>
            <w:r>
              <w:t>нет</w:t>
            </w:r>
          </w:p>
        </w:tc>
        <w:tc>
          <w:tcPr>
            <w:tcW w:w="3998" w:type="dxa"/>
          </w:tcPr>
          <w:p w14:paraId="2B6A9469" w14:textId="77777777" w:rsidR="00E04F8C" w:rsidRDefault="003965D0">
            <w:pPr>
              <w:pStyle w:val="GostTable"/>
            </w:pPr>
            <w:r>
              <w:t>Последнее использование</w:t>
            </w:r>
          </w:p>
        </w:tc>
      </w:tr>
      <w:tr w:rsidR="00E04F8C" w14:paraId="46BC9342" w14:textId="77777777">
        <w:trPr>
          <w:cantSplit/>
          <w:jc w:val="center"/>
        </w:trPr>
        <w:tc>
          <w:tcPr>
            <w:tcW w:w="2079" w:type="dxa"/>
          </w:tcPr>
          <w:p w14:paraId="64460E7C" w14:textId="77777777" w:rsidR="00E04F8C" w:rsidRDefault="003965D0">
            <w:pPr>
              <w:pStyle w:val="GostTable"/>
            </w:pPr>
            <w:r>
              <w:rPr>
                <w:rFonts w:ascii="Courier New" w:eastAsia="Courier New" w:hAnsi="Courier New" w:cs="Courier New"/>
                <w:sz w:val="18"/>
              </w:rPr>
              <w:t>expires_at</w:t>
            </w:r>
          </w:p>
        </w:tc>
        <w:tc>
          <w:tcPr>
            <w:tcW w:w="2399" w:type="dxa"/>
          </w:tcPr>
          <w:p w14:paraId="6EA69957" w14:textId="77777777" w:rsidR="00E04F8C" w:rsidRDefault="003965D0">
            <w:pPr>
              <w:pStyle w:val="GostTable"/>
            </w:pPr>
            <w:r>
              <w:t>timestamptz</w:t>
            </w:r>
          </w:p>
        </w:tc>
        <w:tc>
          <w:tcPr>
            <w:tcW w:w="879" w:type="dxa"/>
          </w:tcPr>
          <w:p w14:paraId="085586D6" w14:textId="77777777" w:rsidR="00E04F8C" w:rsidRDefault="003965D0">
            <w:pPr>
              <w:pStyle w:val="GostTable"/>
            </w:pPr>
            <w:r>
              <w:t>нет</w:t>
            </w:r>
          </w:p>
        </w:tc>
        <w:tc>
          <w:tcPr>
            <w:tcW w:w="3998" w:type="dxa"/>
          </w:tcPr>
          <w:p w14:paraId="54226654" w14:textId="77777777" w:rsidR="00E04F8C" w:rsidRDefault="003965D0">
            <w:pPr>
              <w:pStyle w:val="GostTable"/>
            </w:pPr>
            <w:r>
              <w:t>Срок действия</w:t>
            </w:r>
          </w:p>
        </w:tc>
      </w:tr>
      <w:tr w:rsidR="00E04F8C" w14:paraId="2AF4AE4D" w14:textId="77777777">
        <w:trPr>
          <w:cantSplit/>
          <w:jc w:val="center"/>
        </w:trPr>
        <w:tc>
          <w:tcPr>
            <w:tcW w:w="2079" w:type="dxa"/>
          </w:tcPr>
          <w:p w14:paraId="4B6A36A6" w14:textId="77777777" w:rsidR="00E04F8C" w:rsidRDefault="003965D0">
            <w:pPr>
              <w:pStyle w:val="GostTable"/>
            </w:pPr>
            <w:r>
              <w:rPr>
                <w:rFonts w:ascii="Courier New" w:eastAsia="Courier New" w:hAnsi="Courier New" w:cs="Courier New"/>
                <w:sz w:val="18"/>
              </w:rPr>
              <w:t>allowed_ips</w:t>
            </w:r>
          </w:p>
        </w:tc>
        <w:tc>
          <w:tcPr>
            <w:tcW w:w="2399" w:type="dxa"/>
          </w:tcPr>
          <w:p w14:paraId="44BF58D1" w14:textId="77777777" w:rsidR="00E04F8C" w:rsidRDefault="003965D0">
            <w:pPr>
              <w:pStyle w:val="GostTable"/>
            </w:pPr>
            <w:r>
              <w:t>text</w:t>
            </w:r>
          </w:p>
        </w:tc>
        <w:tc>
          <w:tcPr>
            <w:tcW w:w="879" w:type="dxa"/>
          </w:tcPr>
          <w:p w14:paraId="7BBF33F2" w14:textId="77777777" w:rsidR="00E04F8C" w:rsidRDefault="003965D0">
            <w:pPr>
              <w:pStyle w:val="GostTable"/>
            </w:pPr>
            <w:r>
              <w:t>нет</w:t>
            </w:r>
          </w:p>
        </w:tc>
        <w:tc>
          <w:tcPr>
            <w:tcW w:w="3998" w:type="dxa"/>
          </w:tcPr>
          <w:p w14:paraId="7138CBF0" w14:textId="77777777" w:rsidR="00E04F8C" w:rsidRDefault="003965D0">
            <w:pPr>
              <w:pStyle w:val="GostTable"/>
            </w:pPr>
            <w:r>
              <w:t>Разрешённые IP</w:t>
            </w:r>
          </w:p>
        </w:tc>
      </w:tr>
      <w:tr w:rsidR="00E04F8C" w14:paraId="2F4EDD0F" w14:textId="77777777">
        <w:trPr>
          <w:cantSplit/>
          <w:jc w:val="center"/>
        </w:trPr>
        <w:tc>
          <w:tcPr>
            <w:tcW w:w="2079" w:type="dxa"/>
          </w:tcPr>
          <w:p w14:paraId="07CF7A0C" w14:textId="77777777" w:rsidR="00E04F8C" w:rsidRDefault="003965D0">
            <w:pPr>
              <w:pStyle w:val="GostTable"/>
            </w:pPr>
            <w:r>
              <w:rPr>
                <w:rFonts w:ascii="Courier New" w:eastAsia="Courier New" w:hAnsi="Courier New" w:cs="Courier New"/>
                <w:sz w:val="18"/>
              </w:rPr>
              <w:t>requests_per_minute</w:t>
            </w:r>
          </w:p>
        </w:tc>
        <w:tc>
          <w:tcPr>
            <w:tcW w:w="2399" w:type="dxa"/>
          </w:tcPr>
          <w:p w14:paraId="3D89C912" w14:textId="77777777" w:rsidR="00E04F8C" w:rsidRDefault="003965D0">
            <w:pPr>
              <w:pStyle w:val="GostTable"/>
            </w:pPr>
            <w:r>
              <w:t>integer ≥ 0</w:t>
            </w:r>
          </w:p>
        </w:tc>
        <w:tc>
          <w:tcPr>
            <w:tcW w:w="879" w:type="dxa"/>
          </w:tcPr>
          <w:p w14:paraId="69F37F8B" w14:textId="77777777" w:rsidR="00E04F8C" w:rsidRDefault="003965D0">
            <w:pPr>
              <w:pStyle w:val="GostTable"/>
            </w:pPr>
            <w:r>
              <w:t>да</w:t>
            </w:r>
          </w:p>
        </w:tc>
        <w:tc>
          <w:tcPr>
            <w:tcW w:w="3998" w:type="dxa"/>
          </w:tcPr>
          <w:p w14:paraId="3D70E6B1" w14:textId="77777777" w:rsidR="00E04F8C" w:rsidRDefault="003965D0">
            <w:pPr>
              <w:pStyle w:val="GostTable"/>
            </w:pPr>
            <w:r>
              <w:t>Запросов в минуту</w:t>
            </w:r>
          </w:p>
        </w:tc>
      </w:tr>
      <w:tr w:rsidR="00E04F8C" w14:paraId="13FBAF8F" w14:textId="77777777">
        <w:trPr>
          <w:cantSplit/>
          <w:jc w:val="center"/>
        </w:trPr>
        <w:tc>
          <w:tcPr>
            <w:tcW w:w="2079" w:type="dxa"/>
          </w:tcPr>
          <w:p w14:paraId="7F834A3C" w14:textId="77777777" w:rsidR="00E04F8C" w:rsidRDefault="003965D0">
            <w:pPr>
              <w:pStyle w:val="GostTable"/>
            </w:pPr>
            <w:r>
              <w:rPr>
                <w:rFonts w:ascii="Courier New" w:eastAsia="Courier New" w:hAnsi="Courier New" w:cs="Courier New"/>
                <w:sz w:val="18"/>
              </w:rPr>
              <w:t>requests_per_day</w:t>
            </w:r>
          </w:p>
        </w:tc>
        <w:tc>
          <w:tcPr>
            <w:tcW w:w="2399" w:type="dxa"/>
          </w:tcPr>
          <w:p w14:paraId="6AC3CC11" w14:textId="77777777" w:rsidR="00E04F8C" w:rsidRDefault="003965D0">
            <w:pPr>
              <w:pStyle w:val="GostTable"/>
            </w:pPr>
            <w:r>
              <w:t>integer ≥ 0</w:t>
            </w:r>
          </w:p>
        </w:tc>
        <w:tc>
          <w:tcPr>
            <w:tcW w:w="879" w:type="dxa"/>
          </w:tcPr>
          <w:p w14:paraId="74789425" w14:textId="77777777" w:rsidR="00E04F8C" w:rsidRDefault="003965D0">
            <w:pPr>
              <w:pStyle w:val="GostTable"/>
            </w:pPr>
            <w:r>
              <w:t>да</w:t>
            </w:r>
          </w:p>
        </w:tc>
        <w:tc>
          <w:tcPr>
            <w:tcW w:w="3998" w:type="dxa"/>
          </w:tcPr>
          <w:p w14:paraId="50D845D4" w14:textId="77777777" w:rsidR="00E04F8C" w:rsidRDefault="003965D0">
            <w:pPr>
              <w:pStyle w:val="GostTable"/>
            </w:pPr>
            <w:r>
              <w:t>Запросов в день</w:t>
            </w:r>
          </w:p>
        </w:tc>
      </w:tr>
      <w:tr w:rsidR="00E04F8C" w14:paraId="32C38B20" w14:textId="77777777">
        <w:trPr>
          <w:cantSplit/>
          <w:jc w:val="center"/>
        </w:trPr>
        <w:tc>
          <w:tcPr>
            <w:tcW w:w="2079" w:type="dxa"/>
          </w:tcPr>
          <w:p w14:paraId="398AB6C0" w14:textId="77777777" w:rsidR="00E04F8C" w:rsidRDefault="003965D0">
            <w:pPr>
              <w:pStyle w:val="GostTable"/>
            </w:pPr>
            <w:r>
              <w:rPr>
                <w:rFonts w:ascii="Courier New" w:eastAsia="Courier New" w:hAnsi="Courier New" w:cs="Courier New"/>
                <w:sz w:val="18"/>
              </w:rPr>
              <w:t>companies</w:t>
            </w:r>
          </w:p>
        </w:tc>
        <w:tc>
          <w:tcPr>
            <w:tcW w:w="2399" w:type="dxa"/>
          </w:tcPr>
          <w:p w14:paraId="1991A743" w14:textId="77777777" w:rsidR="00E04F8C" w:rsidRDefault="003965D0">
            <w:pPr>
              <w:pStyle w:val="GostTable"/>
            </w:pPr>
            <w:r>
              <w:t>связь М:М через permissions_partnerapikey_companies</w:t>
            </w:r>
          </w:p>
        </w:tc>
        <w:tc>
          <w:tcPr>
            <w:tcW w:w="879" w:type="dxa"/>
          </w:tcPr>
          <w:p w14:paraId="03CA8212" w14:textId="77777777" w:rsidR="00E04F8C" w:rsidRDefault="003965D0">
            <w:pPr>
              <w:pStyle w:val="GostTable"/>
            </w:pPr>
            <w:r>
              <w:t>нет</w:t>
            </w:r>
          </w:p>
        </w:tc>
        <w:tc>
          <w:tcPr>
            <w:tcW w:w="3998" w:type="dxa"/>
          </w:tcPr>
          <w:p w14:paraId="0AECA005" w14:textId="77777777" w:rsidR="00E04F8C" w:rsidRDefault="003965D0">
            <w:pPr>
              <w:pStyle w:val="GostTable"/>
            </w:pPr>
            <w:r>
              <w:t>Компании</w:t>
            </w:r>
          </w:p>
        </w:tc>
      </w:tr>
    </w:tbl>
    <w:p w14:paraId="12BD2404" w14:textId="77777777" w:rsidR="00E04F8C" w:rsidRDefault="00E04F8C">
      <w:pPr>
        <w:spacing w:line="240" w:lineRule="auto"/>
      </w:pPr>
    </w:p>
    <w:p w14:paraId="7D1B7BAD" w14:textId="77777777" w:rsidR="00E04F8C" w:rsidRDefault="003965D0">
      <w:pPr>
        <w:pStyle w:val="31"/>
      </w:pPr>
      <w:bookmarkStart w:id="64" w:name="_Toc242650021"/>
      <w:r>
        <w:t>А.9.4 Таблица permissions_permission — Разрешение</w:t>
      </w:r>
      <w:bookmarkEnd w:id="64"/>
    </w:p>
    <w:p w14:paraId="22648DF7" w14:textId="77777777" w:rsidR="00E04F8C" w:rsidRDefault="003965D0">
      <w:pPr>
        <w:pStyle w:val="GostCaption"/>
      </w:pPr>
      <w:r>
        <w:t>Таблица А.40 – Структура таблицы permissions_permission</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077ADFF" w14:textId="77777777">
        <w:trPr>
          <w:cantSplit/>
          <w:tblHeader/>
          <w:jc w:val="center"/>
        </w:trPr>
        <w:tc>
          <w:tcPr>
            <w:tcW w:w="2079" w:type="dxa"/>
            <w:vAlign w:val="center"/>
          </w:tcPr>
          <w:p w14:paraId="06A708C9" w14:textId="77777777" w:rsidR="00E04F8C" w:rsidRDefault="003965D0">
            <w:pPr>
              <w:pStyle w:val="GostTableHead"/>
            </w:pPr>
            <w:r>
              <w:t>Поле</w:t>
            </w:r>
          </w:p>
        </w:tc>
        <w:tc>
          <w:tcPr>
            <w:tcW w:w="2399" w:type="dxa"/>
            <w:vAlign w:val="center"/>
          </w:tcPr>
          <w:p w14:paraId="5108C882" w14:textId="77777777" w:rsidR="00E04F8C" w:rsidRDefault="003965D0">
            <w:pPr>
              <w:pStyle w:val="GostTableHead"/>
            </w:pPr>
            <w:r>
              <w:t>Тип</w:t>
            </w:r>
          </w:p>
        </w:tc>
        <w:tc>
          <w:tcPr>
            <w:tcW w:w="879" w:type="dxa"/>
            <w:vAlign w:val="center"/>
          </w:tcPr>
          <w:p w14:paraId="5900F3A0" w14:textId="77777777" w:rsidR="00E04F8C" w:rsidRDefault="003965D0">
            <w:pPr>
              <w:pStyle w:val="GostTableHead"/>
            </w:pPr>
            <w:r>
              <w:t>Обяз.</w:t>
            </w:r>
          </w:p>
        </w:tc>
        <w:tc>
          <w:tcPr>
            <w:tcW w:w="3998" w:type="dxa"/>
            <w:vAlign w:val="center"/>
          </w:tcPr>
          <w:p w14:paraId="148F1725" w14:textId="77777777" w:rsidR="00E04F8C" w:rsidRDefault="003965D0">
            <w:pPr>
              <w:pStyle w:val="GostTableHead"/>
            </w:pPr>
            <w:r>
              <w:t>Назначение</w:t>
            </w:r>
          </w:p>
        </w:tc>
      </w:tr>
      <w:tr w:rsidR="00E04F8C" w14:paraId="44E6127D" w14:textId="77777777">
        <w:trPr>
          <w:cantSplit/>
          <w:jc w:val="center"/>
        </w:trPr>
        <w:tc>
          <w:tcPr>
            <w:tcW w:w="2079" w:type="dxa"/>
          </w:tcPr>
          <w:p w14:paraId="1A5AFB63" w14:textId="77777777" w:rsidR="00E04F8C" w:rsidRDefault="003965D0">
            <w:pPr>
              <w:pStyle w:val="GostTable"/>
            </w:pPr>
            <w:r>
              <w:rPr>
                <w:rFonts w:ascii="Courier New" w:eastAsia="Courier New" w:hAnsi="Courier New" w:cs="Courier New"/>
                <w:sz w:val="18"/>
              </w:rPr>
              <w:t>id</w:t>
            </w:r>
          </w:p>
        </w:tc>
        <w:tc>
          <w:tcPr>
            <w:tcW w:w="2399" w:type="dxa"/>
          </w:tcPr>
          <w:p w14:paraId="2F6AC016" w14:textId="77777777" w:rsidR="00E04F8C" w:rsidRDefault="003965D0">
            <w:pPr>
              <w:pStyle w:val="GostTable"/>
            </w:pPr>
            <w:r>
              <w:t>bigint, ПК</w:t>
            </w:r>
          </w:p>
        </w:tc>
        <w:tc>
          <w:tcPr>
            <w:tcW w:w="879" w:type="dxa"/>
          </w:tcPr>
          <w:p w14:paraId="2D57CB88" w14:textId="77777777" w:rsidR="00E04F8C" w:rsidRDefault="003965D0">
            <w:pPr>
              <w:pStyle w:val="GostTable"/>
            </w:pPr>
            <w:r>
              <w:t>да</w:t>
            </w:r>
          </w:p>
        </w:tc>
        <w:tc>
          <w:tcPr>
            <w:tcW w:w="3998" w:type="dxa"/>
          </w:tcPr>
          <w:p w14:paraId="1C27FB72" w14:textId="77777777" w:rsidR="00E04F8C" w:rsidRDefault="003965D0">
            <w:pPr>
              <w:pStyle w:val="GostTable"/>
            </w:pPr>
            <w:r>
              <w:t>ID</w:t>
            </w:r>
          </w:p>
        </w:tc>
      </w:tr>
      <w:tr w:rsidR="00E04F8C" w14:paraId="4F14AB05" w14:textId="77777777">
        <w:trPr>
          <w:cantSplit/>
          <w:jc w:val="center"/>
        </w:trPr>
        <w:tc>
          <w:tcPr>
            <w:tcW w:w="2079" w:type="dxa"/>
          </w:tcPr>
          <w:p w14:paraId="49602997" w14:textId="77777777" w:rsidR="00E04F8C" w:rsidRDefault="003965D0">
            <w:pPr>
              <w:pStyle w:val="GostTable"/>
            </w:pPr>
            <w:r>
              <w:rPr>
                <w:rFonts w:ascii="Courier New" w:eastAsia="Courier New" w:hAnsi="Courier New" w:cs="Courier New"/>
                <w:sz w:val="18"/>
              </w:rPr>
              <w:t>code</w:t>
            </w:r>
          </w:p>
        </w:tc>
        <w:tc>
          <w:tcPr>
            <w:tcW w:w="2399" w:type="dxa"/>
          </w:tcPr>
          <w:p w14:paraId="09285A14" w14:textId="77777777" w:rsidR="00E04F8C" w:rsidRDefault="003965D0">
            <w:pPr>
              <w:pStyle w:val="GostTable"/>
            </w:pPr>
            <w:r>
              <w:t>varchar(100)</w:t>
            </w:r>
          </w:p>
        </w:tc>
        <w:tc>
          <w:tcPr>
            <w:tcW w:w="879" w:type="dxa"/>
          </w:tcPr>
          <w:p w14:paraId="6C146B08" w14:textId="77777777" w:rsidR="00E04F8C" w:rsidRDefault="003965D0">
            <w:pPr>
              <w:pStyle w:val="GostTable"/>
            </w:pPr>
            <w:r>
              <w:t>да</w:t>
            </w:r>
          </w:p>
        </w:tc>
        <w:tc>
          <w:tcPr>
            <w:tcW w:w="3998" w:type="dxa"/>
          </w:tcPr>
          <w:p w14:paraId="665B13D4" w14:textId="77777777" w:rsidR="00E04F8C" w:rsidRDefault="003965D0">
            <w:pPr>
              <w:pStyle w:val="GostTable"/>
            </w:pPr>
            <w:r>
              <w:t>Код разрешения. уникально</w:t>
            </w:r>
          </w:p>
        </w:tc>
      </w:tr>
      <w:tr w:rsidR="00E04F8C" w14:paraId="01A45659" w14:textId="77777777">
        <w:trPr>
          <w:cantSplit/>
          <w:jc w:val="center"/>
        </w:trPr>
        <w:tc>
          <w:tcPr>
            <w:tcW w:w="2079" w:type="dxa"/>
          </w:tcPr>
          <w:p w14:paraId="66F1B415" w14:textId="77777777" w:rsidR="00E04F8C" w:rsidRDefault="003965D0">
            <w:pPr>
              <w:pStyle w:val="GostTable"/>
            </w:pPr>
            <w:r>
              <w:rPr>
                <w:rFonts w:ascii="Courier New" w:eastAsia="Courier New" w:hAnsi="Courier New" w:cs="Courier New"/>
                <w:sz w:val="18"/>
              </w:rPr>
              <w:t>name</w:t>
            </w:r>
          </w:p>
        </w:tc>
        <w:tc>
          <w:tcPr>
            <w:tcW w:w="2399" w:type="dxa"/>
          </w:tcPr>
          <w:p w14:paraId="61967E97" w14:textId="77777777" w:rsidR="00E04F8C" w:rsidRDefault="003965D0">
            <w:pPr>
              <w:pStyle w:val="GostTable"/>
            </w:pPr>
            <w:r>
              <w:t>varchar(255)</w:t>
            </w:r>
          </w:p>
        </w:tc>
        <w:tc>
          <w:tcPr>
            <w:tcW w:w="879" w:type="dxa"/>
          </w:tcPr>
          <w:p w14:paraId="65835573" w14:textId="77777777" w:rsidR="00E04F8C" w:rsidRDefault="003965D0">
            <w:pPr>
              <w:pStyle w:val="GostTable"/>
            </w:pPr>
            <w:r>
              <w:t>да</w:t>
            </w:r>
          </w:p>
        </w:tc>
        <w:tc>
          <w:tcPr>
            <w:tcW w:w="3998" w:type="dxa"/>
          </w:tcPr>
          <w:p w14:paraId="7A71FA82" w14:textId="77777777" w:rsidR="00E04F8C" w:rsidRDefault="003965D0">
            <w:pPr>
              <w:pStyle w:val="GostTable"/>
            </w:pPr>
            <w:r>
              <w:t>Название разрешения</w:t>
            </w:r>
          </w:p>
        </w:tc>
      </w:tr>
      <w:tr w:rsidR="00E04F8C" w14:paraId="6E1BB2A9" w14:textId="77777777">
        <w:trPr>
          <w:cantSplit/>
          <w:jc w:val="center"/>
        </w:trPr>
        <w:tc>
          <w:tcPr>
            <w:tcW w:w="2079" w:type="dxa"/>
          </w:tcPr>
          <w:p w14:paraId="18915765" w14:textId="77777777" w:rsidR="00E04F8C" w:rsidRDefault="003965D0">
            <w:pPr>
              <w:pStyle w:val="GostTable"/>
            </w:pPr>
            <w:r>
              <w:rPr>
                <w:rFonts w:ascii="Courier New" w:eastAsia="Courier New" w:hAnsi="Courier New" w:cs="Courier New"/>
                <w:sz w:val="18"/>
              </w:rPr>
              <w:t>description</w:t>
            </w:r>
          </w:p>
        </w:tc>
        <w:tc>
          <w:tcPr>
            <w:tcW w:w="2399" w:type="dxa"/>
          </w:tcPr>
          <w:p w14:paraId="1AD286FA" w14:textId="77777777" w:rsidR="00E04F8C" w:rsidRDefault="003965D0">
            <w:pPr>
              <w:pStyle w:val="GostTable"/>
            </w:pPr>
            <w:r>
              <w:t>text</w:t>
            </w:r>
          </w:p>
        </w:tc>
        <w:tc>
          <w:tcPr>
            <w:tcW w:w="879" w:type="dxa"/>
          </w:tcPr>
          <w:p w14:paraId="1990D62A" w14:textId="77777777" w:rsidR="00E04F8C" w:rsidRDefault="003965D0">
            <w:pPr>
              <w:pStyle w:val="GostTable"/>
            </w:pPr>
            <w:r>
              <w:t>нет</w:t>
            </w:r>
          </w:p>
        </w:tc>
        <w:tc>
          <w:tcPr>
            <w:tcW w:w="3998" w:type="dxa"/>
          </w:tcPr>
          <w:p w14:paraId="6474C0F7" w14:textId="77777777" w:rsidR="00E04F8C" w:rsidRDefault="003965D0">
            <w:pPr>
              <w:pStyle w:val="GostTable"/>
            </w:pPr>
            <w:r>
              <w:t>Описание</w:t>
            </w:r>
          </w:p>
        </w:tc>
      </w:tr>
      <w:tr w:rsidR="00E04F8C" w14:paraId="663BAB6B" w14:textId="77777777">
        <w:trPr>
          <w:cantSplit/>
          <w:jc w:val="center"/>
        </w:trPr>
        <w:tc>
          <w:tcPr>
            <w:tcW w:w="2079" w:type="dxa"/>
          </w:tcPr>
          <w:p w14:paraId="37A1E758" w14:textId="77777777" w:rsidR="00E04F8C" w:rsidRDefault="003965D0">
            <w:pPr>
              <w:pStyle w:val="GostTable"/>
            </w:pPr>
            <w:r>
              <w:rPr>
                <w:rFonts w:ascii="Courier New" w:eastAsia="Courier New" w:hAnsi="Courier New" w:cs="Courier New"/>
                <w:sz w:val="18"/>
              </w:rPr>
              <w:t>action</w:t>
            </w:r>
          </w:p>
        </w:tc>
        <w:tc>
          <w:tcPr>
            <w:tcW w:w="2399" w:type="dxa"/>
          </w:tcPr>
          <w:p w14:paraId="5934EED0" w14:textId="77777777" w:rsidR="00E04F8C" w:rsidRDefault="003965D0">
            <w:pPr>
              <w:pStyle w:val="GostTable"/>
            </w:pPr>
            <w:r>
              <w:t>varchar(20)</w:t>
            </w:r>
          </w:p>
        </w:tc>
        <w:tc>
          <w:tcPr>
            <w:tcW w:w="879" w:type="dxa"/>
          </w:tcPr>
          <w:p w14:paraId="5EBA8537" w14:textId="77777777" w:rsidR="00E04F8C" w:rsidRDefault="003965D0">
            <w:pPr>
              <w:pStyle w:val="GostTable"/>
            </w:pPr>
            <w:r>
              <w:t>да</w:t>
            </w:r>
          </w:p>
        </w:tc>
        <w:tc>
          <w:tcPr>
            <w:tcW w:w="3998" w:type="dxa"/>
          </w:tcPr>
          <w:p w14:paraId="34957F26" w14:textId="77777777" w:rsidR="00E04F8C" w:rsidRDefault="003965D0">
            <w:pPr>
              <w:pStyle w:val="GostTable"/>
            </w:pPr>
            <w:r>
              <w:t>Действие. значения: VIEW, ADD, EDIT, DELETE, EXPORT, IMPORT, APPROVE, ASSIGN, EDIT_IN_PROGRESS, REOPEN, FORCE_EDIT, DELETE_LOG</w:t>
            </w:r>
          </w:p>
        </w:tc>
      </w:tr>
      <w:tr w:rsidR="00E04F8C" w14:paraId="46D692C8" w14:textId="77777777">
        <w:trPr>
          <w:cantSplit/>
          <w:jc w:val="center"/>
        </w:trPr>
        <w:tc>
          <w:tcPr>
            <w:tcW w:w="2079" w:type="dxa"/>
          </w:tcPr>
          <w:p w14:paraId="1A2C272D" w14:textId="77777777" w:rsidR="00E04F8C" w:rsidRDefault="003965D0">
            <w:pPr>
              <w:pStyle w:val="GostTable"/>
            </w:pPr>
            <w:r>
              <w:rPr>
                <w:rFonts w:ascii="Courier New" w:eastAsia="Courier New" w:hAnsi="Courier New" w:cs="Courier New"/>
                <w:sz w:val="18"/>
              </w:rPr>
              <w:t>resource</w:t>
            </w:r>
          </w:p>
        </w:tc>
        <w:tc>
          <w:tcPr>
            <w:tcW w:w="2399" w:type="dxa"/>
          </w:tcPr>
          <w:p w14:paraId="2AE7B421" w14:textId="77777777" w:rsidR="00E04F8C" w:rsidRDefault="003965D0">
            <w:pPr>
              <w:pStyle w:val="GostTable"/>
            </w:pPr>
            <w:r>
              <w:t>varchar(50)</w:t>
            </w:r>
          </w:p>
        </w:tc>
        <w:tc>
          <w:tcPr>
            <w:tcW w:w="879" w:type="dxa"/>
          </w:tcPr>
          <w:p w14:paraId="15F6141B" w14:textId="77777777" w:rsidR="00E04F8C" w:rsidRDefault="003965D0">
            <w:pPr>
              <w:pStyle w:val="GostTable"/>
            </w:pPr>
            <w:r>
              <w:t>да</w:t>
            </w:r>
          </w:p>
        </w:tc>
        <w:tc>
          <w:tcPr>
            <w:tcW w:w="3998" w:type="dxa"/>
          </w:tcPr>
          <w:p w14:paraId="1C6E198A" w14:textId="77777777" w:rsidR="00E04F8C" w:rsidRDefault="003965D0">
            <w:pPr>
              <w:pStyle w:val="GostTable"/>
            </w:pPr>
            <w:r>
              <w:t>Ресурс. значения: CLIENT, APPLICATION, APPLICATION_STATUS, MEETING, PROJECT, BUILDING, BUILDING_TYPE, PROPERTY, LAYOUT, DISCOUNT, DEAL, PAYMENT, PAYMENT_TYPE, BENEFICIARY_ACCOUNT, TEMPLATE, REPORT, PLAN, TASK, TASK_LOG, USER, ROLE, PERMISSION, COMPANY, DEPARTMENT, PARTNER_API_KEY, EXCHANGE_RATE, DASHBOARD, SETTINGS</w:t>
            </w:r>
          </w:p>
        </w:tc>
      </w:tr>
      <w:tr w:rsidR="00E04F8C" w14:paraId="013C9841" w14:textId="77777777">
        <w:trPr>
          <w:cantSplit/>
          <w:jc w:val="center"/>
        </w:trPr>
        <w:tc>
          <w:tcPr>
            <w:tcW w:w="2079" w:type="dxa"/>
          </w:tcPr>
          <w:p w14:paraId="30C9DFB8" w14:textId="77777777" w:rsidR="00E04F8C" w:rsidRDefault="003965D0">
            <w:pPr>
              <w:pStyle w:val="GostTable"/>
            </w:pPr>
            <w:r>
              <w:rPr>
                <w:rFonts w:ascii="Courier New" w:eastAsia="Courier New" w:hAnsi="Courier New" w:cs="Courier New"/>
                <w:sz w:val="18"/>
              </w:rPr>
              <w:t>scope</w:t>
            </w:r>
          </w:p>
        </w:tc>
        <w:tc>
          <w:tcPr>
            <w:tcW w:w="2399" w:type="dxa"/>
          </w:tcPr>
          <w:p w14:paraId="4B98603F" w14:textId="77777777" w:rsidR="00E04F8C" w:rsidRDefault="003965D0">
            <w:pPr>
              <w:pStyle w:val="GostTable"/>
            </w:pPr>
            <w:r>
              <w:t>varchar(20)</w:t>
            </w:r>
          </w:p>
        </w:tc>
        <w:tc>
          <w:tcPr>
            <w:tcW w:w="879" w:type="dxa"/>
          </w:tcPr>
          <w:p w14:paraId="2FB138E3" w14:textId="77777777" w:rsidR="00E04F8C" w:rsidRDefault="003965D0">
            <w:pPr>
              <w:pStyle w:val="GostTable"/>
            </w:pPr>
            <w:r>
              <w:t>да</w:t>
            </w:r>
          </w:p>
        </w:tc>
        <w:tc>
          <w:tcPr>
            <w:tcW w:w="3998" w:type="dxa"/>
          </w:tcPr>
          <w:p w14:paraId="3CE03ACD" w14:textId="77777777" w:rsidR="00E04F8C" w:rsidRDefault="003965D0">
            <w:pPr>
              <w:pStyle w:val="GostTable"/>
            </w:pPr>
            <w:r>
              <w:t>Область видимости. значения: OWN, DEPARTMENT, COMPANY, SYSTEM</w:t>
            </w:r>
          </w:p>
        </w:tc>
      </w:tr>
      <w:tr w:rsidR="00E04F8C" w14:paraId="2074AD49" w14:textId="77777777">
        <w:trPr>
          <w:cantSplit/>
          <w:jc w:val="center"/>
        </w:trPr>
        <w:tc>
          <w:tcPr>
            <w:tcW w:w="2079" w:type="dxa"/>
          </w:tcPr>
          <w:p w14:paraId="0CA9978F" w14:textId="77777777" w:rsidR="00E04F8C" w:rsidRDefault="003965D0">
            <w:pPr>
              <w:pStyle w:val="GostTable"/>
            </w:pPr>
            <w:r>
              <w:rPr>
                <w:rFonts w:ascii="Courier New" w:eastAsia="Courier New" w:hAnsi="Courier New" w:cs="Courier New"/>
                <w:sz w:val="18"/>
              </w:rPr>
              <w:t>is_active</w:t>
            </w:r>
          </w:p>
        </w:tc>
        <w:tc>
          <w:tcPr>
            <w:tcW w:w="2399" w:type="dxa"/>
          </w:tcPr>
          <w:p w14:paraId="6128074A" w14:textId="77777777" w:rsidR="00E04F8C" w:rsidRDefault="003965D0">
            <w:pPr>
              <w:pStyle w:val="GostTable"/>
            </w:pPr>
            <w:r>
              <w:t>boolean</w:t>
            </w:r>
          </w:p>
        </w:tc>
        <w:tc>
          <w:tcPr>
            <w:tcW w:w="879" w:type="dxa"/>
          </w:tcPr>
          <w:p w14:paraId="57AC8C05" w14:textId="77777777" w:rsidR="00E04F8C" w:rsidRDefault="003965D0">
            <w:pPr>
              <w:pStyle w:val="GostTable"/>
            </w:pPr>
            <w:r>
              <w:t>да</w:t>
            </w:r>
          </w:p>
        </w:tc>
        <w:tc>
          <w:tcPr>
            <w:tcW w:w="3998" w:type="dxa"/>
          </w:tcPr>
          <w:p w14:paraId="11846DCB" w14:textId="77777777" w:rsidR="00E04F8C" w:rsidRDefault="003965D0">
            <w:pPr>
              <w:pStyle w:val="GostTable"/>
            </w:pPr>
            <w:r>
              <w:t>Активно</w:t>
            </w:r>
          </w:p>
        </w:tc>
      </w:tr>
      <w:tr w:rsidR="00E04F8C" w14:paraId="06203570" w14:textId="77777777">
        <w:trPr>
          <w:cantSplit/>
          <w:jc w:val="center"/>
        </w:trPr>
        <w:tc>
          <w:tcPr>
            <w:tcW w:w="2079" w:type="dxa"/>
          </w:tcPr>
          <w:p w14:paraId="37288743" w14:textId="77777777" w:rsidR="00E04F8C" w:rsidRDefault="003965D0">
            <w:pPr>
              <w:pStyle w:val="GostTable"/>
            </w:pPr>
            <w:r>
              <w:rPr>
                <w:rFonts w:ascii="Courier New" w:eastAsia="Courier New" w:hAnsi="Courier New" w:cs="Courier New"/>
                <w:sz w:val="18"/>
              </w:rPr>
              <w:t>created_at</w:t>
            </w:r>
          </w:p>
        </w:tc>
        <w:tc>
          <w:tcPr>
            <w:tcW w:w="2399" w:type="dxa"/>
          </w:tcPr>
          <w:p w14:paraId="28D9E298" w14:textId="77777777" w:rsidR="00E04F8C" w:rsidRDefault="003965D0">
            <w:pPr>
              <w:pStyle w:val="GostTable"/>
            </w:pPr>
            <w:r>
              <w:t>timestamptz</w:t>
            </w:r>
          </w:p>
        </w:tc>
        <w:tc>
          <w:tcPr>
            <w:tcW w:w="879" w:type="dxa"/>
          </w:tcPr>
          <w:p w14:paraId="49D69F1C" w14:textId="77777777" w:rsidR="00E04F8C" w:rsidRDefault="003965D0">
            <w:pPr>
              <w:pStyle w:val="GostTable"/>
            </w:pPr>
            <w:r>
              <w:t>нет</w:t>
            </w:r>
          </w:p>
        </w:tc>
        <w:tc>
          <w:tcPr>
            <w:tcW w:w="3998" w:type="dxa"/>
          </w:tcPr>
          <w:p w14:paraId="49A2D05C" w14:textId="77777777" w:rsidR="00E04F8C" w:rsidRDefault="003965D0">
            <w:pPr>
              <w:pStyle w:val="GostTable"/>
            </w:pPr>
            <w:r>
              <w:t>Дата создания</w:t>
            </w:r>
          </w:p>
        </w:tc>
      </w:tr>
      <w:tr w:rsidR="00E04F8C" w14:paraId="3CF31231" w14:textId="77777777">
        <w:trPr>
          <w:cantSplit/>
          <w:jc w:val="center"/>
        </w:trPr>
        <w:tc>
          <w:tcPr>
            <w:tcW w:w="2079" w:type="dxa"/>
          </w:tcPr>
          <w:p w14:paraId="1CAEBF44" w14:textId="77777777" w:rsidR="00E04F8C" w:rsidRDefault="003965D0">
            <w:pPr>
              <w:pStyle w:val="GostTable"/>
            </w:pPr>
            <w:r>
              <w:rPr>
                <w:rFonts w:ascii="Courier New" w:eastAsia="Courier New" w:hAnsi="Courier New" w:cs="Courier New"/>
                <w:sz w:val="18"/>
              </w:rPr>
              <w:t>updated_at</w:t>
            </w:r>
          </w:p>
        </w:tc>
        <w:tc>
          <w:tcPr>
            <w:tcW w:w="2399" w:type="dxa"/>
          </w:tcPr>
          <w:p w14:paraId="76EC424E" w14:textId="77777777" w:rsidR="00E04F8C" w:rsidRDefault="003965D0">
            <w:pPr>
              <w:pStyle w:val="GostTable"/>
            </w:pPr>
            <w:r>
              <w:t>timestamptz</w:t>
            </w:r>
          </w:p>
        </w:tc>
        <w:tc>
          <w:tcPr>
            <w:tcW w:w="879" w:type="dxa"/>
          </w:tcPr>
          <w:p w14:paraId="60B8A9CA" w14:textId="77777777" w:rsidR="00E04F8C" w:rsidRDefault="003965D0">
            <w:pPr>
              <w:pStyle w:val="GostTable"/>
            </w:pPr>
            <w:r>
              <w:t>нет</w:t>
            </w:r>
          </w:p>
        </w:tc>
        <w:tc>
          <w:tcPr>
            <w:tcW w:w="3998" w:type="dxa"/>
          </w:tcPr>
          <w:p w14:paraId="2756832D" w14:textId="77777777" w:rsidR="00E04F8C" w:rsidRDefault="003965D0">
            <w:pPr>
              <w:pStyle w:val="GostTable"/>
            </w:pPr>
            <w:r>
              <w:t>Дата обновления</w:t>
            </w:r>
          </w:p>
        </w:tc>
      </w:tr>
    </w:tbl>
    <w:p w14:paraId="540DA828" w14:textId="77777777" w:rsidR="00E04F8C" w:rsidRDefault="00E04F8C">
      <w:pPr>
        <w:spacing w:line="240" w:lineRule="auto"/>
      </w:pPr>
    </w:p>
    <w:p w14:paraId="2AF8F5E0" w14:textId="77777777" w:rsidR="00E04F8C" w:rsidRDefault="003965D0">
      <w:r>
        <w:t>Дополнительные индексы: (action, resource, scope); (code).</w:t>
      </w:r>
    </w:p>
    <w:p w14:paraId="2BFD6912" w14:textId="77777777" w:rsidR="00E04F8C" w:rsidRDefault="003965D0">
      <w:pPr>
        <w:pStyle w:val="31"/>
      </w:pPr>
      <w:bookmarkStart w:id="65" w:name="_Toc242650022"/>
      <w:r>
        <w:t>А.9.5 Таблица permissions_permissionlog — Лог разрешений</w:t>
      </w:r>
      <w:bookmarkEnd w:id="65"/>
    </w:p>
    <w:p w14:paraId="33B49116" w14:textId="77777777" w:rsidR="00E04F8C" w:rsidRDefault="003965D0">
      <w:pPr>
        <w:pStyle w:val="GostCaption"/>
      </w:pPr>
      <w:r>
        <w:t>Таблица А.41 – Структура таблицы permissions_permissionlog</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3AAAC321" w14:textId="77777777">
        <w:trPr>
          <w:cantSplit/>
          <w:tblHeader/>
          <w:jc w:val="center"/>
        </w:trPr>
        <w:tc>
          <w:tcPr>
            <w:tcW w:w="2079" w:type="dxa"/>
            <w:vAlign w:val="center"/>
          </w:tcPr>
          <w:p w14:paraId="312EBFA7" w14:textId="77777777" w:rsidR="00E04F8C" w:rsidRDefault="003965D0">
            <w:pPr>
              <w:pStyle w:val="GostTableHead"/>
            </w:pPr>
            <w:r>
              <w:t>Поле</w:t>
            </w:r>
          </w:p>
        </w:tc>
        <w:tc>
          <w:tcPr>
            <w:tcW w:w="2399" w:type="dxa"/>
            <w:vAlign w:val="center"/>
          </w:tcPr>
          <w:p w14:paraId="697B2828" w14:textId="77777777" w:rsidR="00E04F8C" w:rsidRDefault="003965D0">
            <w:pPr>
              <w:pStyle w:val="GostTableHead"/>
            </w:pPr>
            <w:r>
              <w:t>Тип</w:t>
            </w:r>
          </w:p>
        </w:tc>
        <w:tc>
          <w:tcPr>
            <w:tcW w:w="879" w:type="dxa"/>
            <w:vAlign w:val="center"/>
          </w:tcPr>
          <w:p w14:paraId="34C0731A" w14:textId="77777777" w:rsidR="00E04F8C" w:rsidRDefault="003965D0">
            <w:pPr>
              <w:pStyle w:val="GostTableHead"/>
            </w:pPr>
            <w:r>
              <w:t>Обяз.</w:t>
            </w:r>
          </w:p>
        </w:tc>
        <w:tc>
          <w:tcPr>
            <w:tcW w:w="3998" w:type="dxa"/>
            <w:vAlign w:val="center"/>
          </w:tcPr>
          <w:p w14:paraId="560C8DDA" w14:textId="77777777" w:rsidR="00E04F8C" w:rsidRDefault="003965D0">
            <w:pPr>
              <w:pStyle w:val="GostTableHead"/>
            </w:pPr>
            <w:r>
              <w:t>Назначение</w:t>
            </w:r>
          </w:p>
        </w:tc>
      </w:tr>
      <w:tr w:rsidR="00E04F8C" w14:paraId="3F4444FA" w14:textId="77777777">
        <w:trPr>
          <w:cantSplit/>
          <w:jc w:val="center"/>
        </w:trPr>
        <w:tc>
          <w:tcPr>
            <w:tcW w:w="2079" w:type="dxa"/>
          </w:tcPr>
          <w:p w14:paraId="440CA826" w14:textId="77777777" w:rsidR="00E04F8C" w:rsidRDefault="003965D0">
            <w:pPr>
              <w:pStyle w:val="GostTable"/>
            </w:pPr>
            <w:r>
              <w:rPr>
                <w:rFonts w:ascii="Courier New" w:eastAsia="Courier New" w:hAnsi="Courier New" w:cs="Courier New"/>
                <w:sz w:val="18"/>
              </w:rPr>
              <w:t>id</w:t>
            </w:r>
          </w:p>
        </w:tc>
        <w:tc>
          <w:tcPr>
            <w:tcW w:w="2399" w:type="dxa"/>
          </w:tcPr>
          <w:p w14:paraId="349B8782" w14:textId="77777777" w:rsidR="00E04F8C" w:rsidRDefault="003965D0">
            <w:pPr>
              <w:pStyle w:val="GostTable"/>
            </w:pPr>
            <w:r>
              <w:t>bigint, ПК</w:t>
            </w:r>
          </w:p>
        </w:tc>
        <w:tc>
          <w:tcPr>
            <w:tcW w:w="879" w:type="dxa"/>
          </w:tcPr>
          <w:p w14:paraId="4DAA4790" w14:textId="77777777" w:rsidR="00E04F8C" w:rsidRDefault="003965D0">
            <w:pPr>
              <w:pStyle w:val="GostTable"/>
            </w:pPr>
            <w:r>
              <w:t>да</w:t>
            </w:r>
          </w:p>
        </w:tc>
        <w:tc>
          <w:tcPr>
            <w:tcW w:w="3998" w:type="dxa"/>
          </w:tcPr>
          <w:p w14:paraId="18884824" w14:textId="77777777" w:rsidR="00E04F8C" w:rsidRDefault="003965D0">
            <w:pPr>
              <w:pStyle w:val="GostTable"/>
            </w:pPr>
            <w:r>
              <w:t>ID</w:t>
            </w:r>
          </w:p>
        </w:tc>
      </w:tr>
      <w:tr w:rsidR="00E04F8C" w14:paraId="2D096BF2" w14:textId="77777777">
        <w:trPr>
          <w:cantSplit/>
          <w:jc w:val="center"/>
        </w:trPr>
        <w:tc>
          <w:tcPr>
            <w:tcW w:w="2079" w:type="dxa"/>
          </w:tcPr>
          <w:p w14:paraId="3916F1A1" w14:textId="77777777" w:rsidR="00E04F8C" w:rsidRDefault="003965D0">
            <w:pPr>
              <w:pStyle w:val="GostTable"/>
            </w:pPr>
            <w:r>
              <w:rPr>
                <w:rFonts w:ascii="Courier New" w:eastAsia="Courier New" w:hAnsi="Courier New" w:cs="Courier New"/>
                <w:sz w:val="18"/>
              </w:rPr>
              <w:t>user_id</w:t>
            </w:r>
          </w:p>
        </w:tc>
        <w:tc>
          <w:tcPr>
            <w:tcW w:w="2399" w:type="dxa"/>
          </w:tcPr>
          <w:p w14:paraId="404079EA" w14:textId="77777777" w:rsidR="00E04F8C" w:rsidRDefault="003965D0">
            <w:pPr>
              <w:pStyle w:val="GostTable"/>
            </w:pPr>
            <w:r>
              <w:t>bigint, ВК → auth_user</w:t>
            </w:r>
          </w:p>
        </w:tc>
        <w:tc>
          <w:tcPr>
            <w:tcW w:w="879" w:type="dxa"/>
          </w:tcPr>
          <w:p w14:paraId="0491EA57" w14:textId="77777777" w:rsidR="00E04F8C" w:rsidRDefault="003965D0">
            <w:pPr>
              <w:pStyle w:val="GostTable"/>
            </w:pPr>
            <w:r>
              <w:t>нет</w:t>
            </w:r>
          </w:p>
        </w:tc>
        <w:tc>
          <w:tcPr>
            <w:tcW w:w="3998" w:type="dxa"/>
          </w:tcPr>
          <w:p w14:paraId="6CD7C765" w14:textId="77777777" w:rsidR="00E04F8C" w:rsidRDefault="003965D0">
            <w:pPr>
              <w:pStyle w:val="GostTable"/>
            </w:pPr>
            <w:r>
              <w:t>Пользователь. при удалении связанной записи обнуляется</w:t>
            </w:r>
          </w:p>
        </w:tc>
      </w:tr>
      <w:tr w:rsidR="00E04F8C" w14:paraId="7EB1C9C1" w14:textId="77777777">
        <w:trPr>
          <w:cantSplit/>
          <w:jc w:val="center"/>
        </w:trPr>
        <w:tc>
          <w:tcPr>
            <w:tcW w:w="2079" w:type="dxa"/>
          </w:tcPr>
          <w:p w14:paraId="5D7EFF4D" w14:textId="77777777" w:rsidR="00E04F8C" w:rsidRDefault="003965D0">
            <w:pPr>
              <w:pStyle w:val="GostTable"/>
            </w:pPr>
            <w:r>
              <w:rPr>
                <w:rFonts w:ascii="Courier New" w:eastAsia="Courier New" w:hAnsi="Courier New" w:cs="Courier New"/>
                <w:sz w:val="18"/>
              </w:rPr>
              <w:t>action</w:t>
            </w:r>
          </w:p>
        </w:tc>
        <w:tc>
          <w:tcPr>
            <w:tcW w:w="2399" w:type="dxa"/>
          </w:tcPr>
          <w:p w14:paraId="6C150563" w14:textId="77777777" w:rsidR="00E04F8C" w:rsidRDefault="003965D0">
            <w:pPr>
              <w:pStyle w:val="GostTable"/>
            </w:pPr>
            <w:r>
              <w:t>varchar(50)</w:t>
            </w:r>
          </w:p>
        </w:tc>
        <w:tc>
          <w:tcPr>
            <w:tcW w:w="879" w:type="dxa"/>
          </w:tcPr>
          <w:p w14:paraId="7D7C8DB0" w14:textId="77777777" w:rsidR="00E04F8C" w:rsidRDefault="003965D0">
            <w:pPr>
              <w:pStyle w:val="GostTable"/>
            </w:pPr>
            <w:r>
              <w:t>да</w:t>
            </w:r>
          </w:p>
        </w:tc>
        <w:tc>
          <w:tcPr>
            <w:tcW w:w="3998" w:type="dxa"/>
          </w:tcPr>
          <w:p w14:paraId="2E549A57" w14:textId="77777777" w:rsidR="00E04F8C" w:rsidRDefault="003965D0">
            <w:pPr>
              <w:pStyle w:val="GostTable"/>
            </w:pPr>
            <w:r>
              <w:t>Действие</w:t>
            </w:r>
          </w:p>
        </w:tc>
      </w:tr>
      <w:tr w:rsidR="00E04F8C" w14:paraId="2E82228C" w14:textId="77777777">
        <w:trPr>
          <w:cantSplit/>
          <w:jc w:val="center"/>
        </w:trPr>
        <w:tc>
          <w:tcPr>
            <w:tcW w:w="2079" w:type="dxa"/>
          </w:tcPr>
          <w:p w14:paraId="0595DC44" w14:textId="77777777" w:rsidR="00E04F8C" w:rsidRDefault="003965D0">
            <w:pPr>
              <w:pStyle w:val="GostTable"/>
            </w:pPr>
            <w:r>
              <w:rPr>
                <w:rFonts w:ascii="Courier New" w:eastAsia="Courier New" w:hAnsi="Courier New" w:cs="Courier New"/>
                <w:sz w:val="18"/>
              </w:rPr>
              <w:t>entity_type</w:t>
            </w:r>
          </w:p>
        </w:tc>
        <w:tc>
          <w:tcPr>
            <w:tcW w:w="2399" w:type="dxa"/>
          </w:tcPr>
          <w:p w14:paraId="612FC696" w14:textId="77777777" w:rsidR="00E04F8C" w:rsidRDefault="003965D0">
            <w:pPr>
              <w:pStyle w:val="GostTable"/>
            </w:pPr>
            <w:r>
              <w:t>varchar(50)</w:t>
            </w:r>
          </w:p>
        </w:tc>
        <w:tc>
          <w:tcPr>
            <w:tcW w:w="879" w:type="dxa"/>
          </w:tcPr>
          <w:p w14:paraId="00E256F1" w14:textId="77777777" w:rsidR="00E04F8C" w:rsidRDefault="003965D0">
            <w:pPr>
              <w:pStyle w:val="GostTable"/>
            </w:pPr>
            <w:r>
              <w:t>да</w:t>
            </w:r>
          </w:p>
        </w:tc>
        <w:tc>
          <w:tcPr>
            <w:tcW w:w="3998" w:type="dxa"/>
          </w:tcPr>
          <w:p w14:paraId="062E04FD" w14:textId="77777777" w:rsidR="00E04F8C" w:rsidRDefault="003965D0">
            <w:pPr>
              <w:pStyle w:val="GostTable"/>
            </w:pPr>
            <w:r>
              <w:t>Тип сущности</w:t>
            </w:r>
          </w:p>
        </w:tc>
      </w:tr>
      <w:tr w:rsidR="00E04F8C" w14:paraId="01942CEF" w14:textId="77777777">
        <w:trPr>
          <w:cantSplit/>
          <w:jc w:val="center"/>
        </w:trPr>
        <w:tc>
          <w:tcPr>
            <w:tcW w:w="2079" w:type="dxa"/>
          </w:tcPr>
          <w:p w14:paraId="51742284" w14:textId="77777777" w:rsidR="00E04F8C" w:rsidRDefault="003965D0">
            <w:pPr>
              <w:pStyle w:val="GostTable"/>
            </w:pPr>
            <w:r>
              <w:rPr>
                <w:rFonts w:ascii="Courier New" w:eastAsia="Courier New" w:hAnsi="Courier New" w:cs="Courier New"/>
                <w:sz w:val="18"/>
              </w:rPr>
              <w:t>entity_id</w:t>
            </w:r>
          </w:p>
        </w:tc>
        <w:tc>
          <w:tcPr>
            <w:tcW w:w="2399" w:type="dxa"/>
          </w:tcPr>
          <w:p w14:paraId="6F5D11B5" w14:textId="77777777" w:rsidR="00E04F8C" w:rsidRDefault="003965D0">
            <w:pPr>
              <w:pStyle w:val="GostTable"/>
            </w:pPr>
            <w:r>
              <w:t>integer</w:t>
            </w:r>
          </w:p>
        </w:tc>
        <w:tc>
          <w:tcPr>
            <w:tcW w:w="879" w:type="dxa"/>
          </w:tcPr>
          <w:p w14:paraId="607D368D" w14:textId="77777777" w:rsidR="00E04F8C" w:rsidRDefault="003965D0">
            <w:pPr>
              <w:pStyle w:val="GostTable"/>
            </w:pPr>
            <w:r>
              <w:t>да</w:t>
            </w:r>
          </w:p>
        </w:tc>
        <w:tc>
          <w:tcPr>
            <w:tcW w:w="3998" w:type="dxa"/>
          </w:tcPr>
          <w:p w14:paraId="3EA2AB58" w14:textId="77777777" w:rsidR="00E04F8C" w:rsidRDefault="003965D0">
            <w:pPr>
              <w:pStyle w:val="GostTable"/>
            </w:pPr>
            <w:r>
              <w:t>ID сущности</w:t>
            </w:r>
          </w:p>
        </w:tc>
      </w:tr>
      <w:tr w:rsidR="00E04F8C" w14:paraId="1A609EB7" w14:textId="77777777">
        <w:trPr>
          <w:cantSplit/>
          <w:jc w:val="center"/>
        </w:trPr>
        <w:tc>
          <w:tcPr>
            <w:tcW w:w="2079" w:type="dxa"/>
          </w:tcPr>
          <w:p w14:paraId="2C8C77C2" w14:textId="77777777" w:rsidR="00E04F8C" w:rsidRDefault="003965D0">
            <w:pPr>
              <w:pStyle w:val="GostTable"/>
            </w:pPr>
            <w:r>
              <w:rPr>
                <w:rFonts w:ascii="Courier New" w:eastAsia="Courier New" w:hAnsi="Courier New" w:cs="Courier New"/>
                <w:sz w:val="18"/>
              </w:rPr>
              <w:lastRenderedPageBreak/>
              <w:t>details</w:t>
            </w:r>
          </w:p>
        </w:tc>
        <w:tc>
          <w:tcPr>
            <w:tcW w:w="2399" w:type="dxa"/>
          </w:tcPr>
          <w:p w14:paraId="23DB2A64" w14:textId="77777777" w:rsidR="00E04F8C" w:rsidRDefault="003965D0">
            <w:pPr>
              <w:pStyle w:val="GostTable"/>
            </w:pPr>
            <w:r>
              <w:t>jsonb</w:t>
            </w:r>
          </w:p>
        </w:tc>
        <w:tc>
          <w:tcPr>
            <w:tcW w:w="879" w:type="dxa"/>
          </w:tcPr>
          <w:p w14:paraId="29F6064C" w14:textId="77777777" w:rsidR="00E04F8C" w:rsidRDefault="003965D0">
            <w:pPr>
              <w:pStyle w:val="GostTable"/>
            </w:pPr>
            <w:r>
              <w:t>да</w:t>
            </w:r>
          </w:p>
        </w:tc>
        <w:tc>
          <w:tcPr>
            <w:tcW w:w="3998" w:type="dxa"/>
          </w:tcPr>
          <w:p w14:paraId="5E5C6A23" w14:textId="77777777" w:rsidR="00E04F8C" w:rsidRDefault="003965D0">
            <w:pPr>
              <w:pStyle w:val="GostTable"/>
            </w:pPr>
            <w:r>
              <w:t>Детали изменения</w:t>
            </w:r>
          </w:p>
        </w:tc>
      </w:tr>
      <w:tr w:rsidR="00E04F8C" w14:paraId="0A4B3F76" w14:textId="77777777">
        <w:trPr>
          <w:cantSplit/>
          <w:jc w:val="center"/>
        </w:trPr>
        <w:tc>
          <w:tcPr>
            <w:tcW w:w="2079" w:type="dxa"/>
          </w:tcPr>
          <w:p w14:paraId="07B5941F" w14:textId="77777777" w:rsidR="00E04F8C" w:rsidRDefault="003965D0">
            <w:pPr>
              <w:pStyle w:val="GostTable"/>
            </w:pPr>
            <w:r>
              <w:rPr>
                <w:rFonts w:ascii="Courier New" w:eastAsia="Courier New" w:hAnsi="Courier New" w:cs="Courier New"/>
                <w:sz w:val="18"/>
              </w:rPr>
              <w:t>ip_address</w:t>
            </w:r>
          </w:p>
        </w:tc>
        <w:tc>
          <w:tcPr>
            <w:tcW w:w="2399" w:type="dxa"/>
          </w:tcPr>
          <w:p w14:paraId="5C00213B" w14:textId="77777777" w:rsidR="00E04F8C" w:rsidRDefault="003965D0">
            <w:pPr>
              <w:pStyle w:val="GostTable"/>
            </w:pPr>
            <w:r>
              <w:t>inet</w:t>
            </w:r>
          </w:p>
        </w:tc>
        <w:tc>
          <w:tcPr>
            <w:tcW w:w="879" w:type="dxa"/>
          </w:tcPr>
          <w:p w14:paraId="0C07C893" w14:textId="77777777" w:rsidR="00E04F8C" w:rsidRDefault="003965D0">
            <w:pPr>
              <w:pStyle w:val="GostTable"/>
            </w:pPr>
            <w:r>
              <w:t>нет</w:t>
            </w:r>
          </w:p>
        </w:tc>
        <w:tc>
          <w:tcPr>
            <w:tcW w:w="3998" w:type="dxa"/>
          </w:tcPr>
          <w:p w14:paraId="21A677B6" w14:textId="77777777" w:rsidR="00E04F8C" w:rsidRDefault="003965D0">
            <w:pPr>
              <w:pStyle w:val="GostTable"/>
            </w:pPr>
            <w:r>
              <w:t>IP адрес</w:t>
            </w:r>
          </w:p>
        </w:tc>
      </w:tr>
      <w:tr w:rsidR="00E04F8C" w14:paraId="78D72B27" w14:textId="77777777">
        <w:trPr>
          <w:cantSplit/>
          <w:jc w:val="center"/>
        </w:trPr>
        <w:tc>
          <w:tcPr>
            <w:tcW w:w="2079" w:type="dxa"/>
          </w:tcPr>
          <w:p w14:paraId="03CE4A24" w14:textId="77777777" w:rsidR="00E04F8C" w:rsidRDefault="003965D0">
            <w:pPr>
              <w:pStyle w:val="GostTable"/>
            </w:pPr>
            <w:r>
              <w:rPr>
                <w:rFonts w:ascii="Courier New" w:eastAsia="Courier New" w:hAnsi="Courier New" w:cs="Courier New"/>
                <w:sz w:val="18"/>
              </w:rPr>
              <w:t>created_at</w:t>
            </w:r>
          </w:p>
        </w:tc>
        <w:tc>
          <w:tcPr>
            <w:tcW w:w="2399" w:type="dxa"/>
          </w:tcPr>
          <w:p w14:paraId="1BFF0A5E" w14:textId="77777777" w:rsidR="00E04F8C" w:rsidRDefault="003965D0">
            <w:pPr>
              <w:pStyle w:val="GostTable"/>
            </w:pPr>
            <w:r>
              <w:t>timestamptz</w:t>
            </w:r>
          </w:p>
        </w:tc>
        <w:tc>
          <w:tcPr>
            <w:tcW w:w="879" w:type="dxa"/>
          </w:tcPr>
          <w:p w14:paraId="223D6FF9" w14:textId="77777777" w:rsidR="00E04F8C" w:rsidRDefault="003965D0">
            <w:pPr>
              <w:pStyle w:val="GostTable"/>
            </w:pPr>
            <w:r>
              <w:t>нет</w:t>
            </w:r>
          </w:p>
        </w:tc>
        <w:tc>
          <w:tcPr>
            <w:tcW w:w="3998" w:type="dxa"/>
          </w:tcPr>
          <w:p w14:paraId="29FD634C" w14:textId="77777777" w:rsidR="00E04F8C" w:rsidRDefault="003965D0">
            <w:pPr>
              <w:pStyle w:val="GostTable"/>
            </w:pPr>
            <w:r>
              <w:t>Дата создания</w:t>
            </w:r>
          </w:p>
        </w:tc>
      </w:tr>
    </w:tbl>
    <w:p w14:paraId="719F817C" w14:textId="77777777" w:rsidR="00E04F8C" w:rsidRDefault="00E04F8C">
      <w:pPr>
        <w:spacing w:line="240" w:lineRule="auto"/>
      </w:pPr>
    </w:p>
    <w:p w14:paraId="0F3757E1" w14:textId="77777777" w:rsidR="00E04F8C" w:rsidRDefault="003965D0">
      <w:r>
        <w:t>Дополнительные индексы: (entity_type, entity_id); (created_at).</w:t>
      </w:r>
    </w:p>
    <w:p w14:paraId="59330085" w14:textId="77777777" w:rsidR="00E04F8C" w:rsidRDefault="003965D0">
      <w:pPr>
        <w:pStyle w:val="31"/>
      </w:pPr>
      <w:bookmarkStart w:id="66" w:name="_Toc242650023"/>
      <w:r>
        <w:t>А.9.6 Таблица permissions_role — Роль</w:t>
      </w:r>
      <w:bookmarkEnd w:id="66"/>
    </w:p>
    <w:p w14:paraId="14A7C77C" w14:textId="77777777" w:rsidR="00E04F8C" w:rsidRDefault="003965D0">
      <w:pPr>
        <w:pStyle w:val="GostCaption"/>
      </w:pPr>
      <w:r>
        <w:t>Таблица А.42 – Структура таблицы permissions_role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B4547E0" w14:textId="77777777">
        <w:trPr>
          <w:cantSplit/>
          <w:tblHeader/>
          <w:jc w:val="center"/>
        </w:trPr>
        <w:tc>
          <w:tcPr>
            <w:tcW w:w="2079" w:type="dxa"/>
            <w:vAlign w:val="center"/>
          </w:tcPr>
          <w:p w14:paraId="039C995F" w14:textId="77777777" w:rsidR="00E04F8C" w:rsidRDefault="003965D0">
            <w:pPr>
              <w:pStyle w:val="GostTableHead"/>
            </w:pPr>
            <w:r>
              <w:t>Поле</w:t>
            </w:r>
          </w:p>
        </w:tc>
        <w:tc>
          <w:tcPr>
            <w:tcW w:w="2399" w:type="dxa"/>
            <w:vAlign w:val="center"/>
          </w:tcPr>
          <w:p w14:paraId="29B48344" w14:textId="77777777" w:rsidR="00E04F8C" w:rsidRDefault="003965D0">
            <w:pPr>
              <w:pStyle w:val="GostTableHead"/>
            </w:pPr>
            <w:r>
              <w:t>Тип</w:t>
            </w:r>
          </w:p>
        </w:tc>
        <w:tc>
          <w:tcPr>
            <w:tcW w:w="879" w:type="dxa"/>
            <w:vAlign w:val="center"/>
          </w:tcPr>
          <w:p w14:paraId="0D1C928F" w14:textId="77777777" w:rsidR="00E04F8C" w:rsidRDefault="003965D0">
            <w:pPr>
              <w:pStyle w:val="GostTableHead"/>
            </w:pPr>
            <w:r>
              <w:t>Обяз.</w:t>
            </w:r>
          </w:p>
        </w:tc>
        <w:tc>
          <w:tcPr>
            <w:tcW w:w="3998" w:type="dxa"/>
            <w:vAlign w:val="center"/>
          </w:tcPr>
          <w:p w14:paraId="1C2F3D09" w14:textId="77777777" w:rsidR="00E04F8C" w:rsidRDefault="003965D0">
            <w:pPr>
              <w:pStyle w:val="GostTableHead"/>
            </w:pPr>
            <w:r>
              <w:t>Назначение</w:t>
            </w:r>
          </w:p>
        </w:tc>
      </w:tr>
      <w:tr w:rsidR="00E04F8C" w14:paraId="27643A30" w14:textId="77777777">
        <w:trPr>
          <w:cantSplit/>
          <w:jc w:val="center"/>
        </w:trPr>
        <w:tc>
          <w:tcPr>
            <w:tcW w:w="2079" w:type="dxa"/>
          </w:tcPr>
          <w:p w14:paraId="0BE352C4" w14:textId="77777777" w:rsidR="00E04F8C" w:rsidRDefault="003965D0">
            <w:pPr>
              <w:pStyle w:val="GostTable"/>
            </w:pPr>
            <w:r>
              <w:rPr>
                <w:rFonts w:ascii="Courier New" w:eastAsia="Courier New" w:hAnsi="Courier New" w:cs="Courier New"/>
                <w:sz w:val="18"/>
              </w:rPr>
              <w:t>id</w:t>
            </w:r>
          </w:p>
        </w:tc>
        <w:tc>
          <w:tcPr>
            <w:tcW w:w="2399" w:type="dxa"/>
          </w:tcPr>
          <w:p w14:paraId="2AEADC61" w14:textId="77777777" w:rsidR="00E04F8C" w:rsidRDefault="003965D0">
            <w:pPr>
              <w:pStyle w:val="GostTable"/>
            </w:pPr>
            <w:r>
              <w:t>bigint, ПК</w:t>
            </w:r>
          </w:p>
        </w:tc>
        <w:tc>
          <w:tcPr>
            <w:tcW w:w="879" w:type="dxa"/>
          </w:tcPr>
          <w:p w14:paraId="0F155167" w14:textId="77777777" w:rsidR="00E04F8C" w:rsidRDefault="003965D0">
            <w:pPr>
              <w:pStyle w:val="GostTable"/>
            </w:pPr>
            <w:r>
              <w:t>да</w:t>
            </w:r>
          </w:p>
        </w:tc>
        <w:tc>
          <w:tcPr>
            <w:tcW w:w="3998" w:type="dxa"/>
          </w:tcPr>
          <w:p w14:paraId="3FE09FEE" w14:textId="77777777" w:rsidR="00E04F8C" w:rsidRDefault="003965D0">
            <w:pPr>
              <w:pStyle w:val="GostTable"/>
            </w:pPr>
            <w:r>
              <w:t>ID</w:t>
            </w:r>
          </w:p>
        </w:tc>
      </w:tr>
      <w:tr w:rsidR="00E04F8C" w14:paraId="7EFCC6A9" w14:textId="77777777">
        <w:trPr>
          <w:cantSplit/>
          <w:jc w:val="center"/>
        </w:trPr>
        <w:tc>
          <w:tcPr>
            <w:tcW w:w="2079" w:type="dxa"/>
          </w:tcPr>
          <w:p w14:paraId="4B191D47" w14:textId="77777777" w:rsidR="00E04F8C" w:rsidRDefault="003965D0">
            <w:pPr>
              <w:pStyle w:val="GostTable"/>
            </w:pPr>
            <w:r>
              <w:rPr>
                <w:rFonts w:ascii="Courier New" w:eastAsia="Courier New" w:hAnsi="Courier New" w:cs="Courier New"/>
                <w:sz w:val="18"/>
              </w:rPr>
              <w:t>name</w:t>
            </w:r>
          </w:p>
        </w:tc>
        <w:tc>
          <w:tcPr>
            <w:tcW w:w="2399" w:type="dxa"/>
          </w:tcPr>
          <w:p w14:paraId="1D84FE78" w14:textId="77777777" w:rsidR="00E04F8C" w:rsidRDefault="003965D0">
            <w:pPr>
              <w:pStyle w:val="GostTable"/>
            </w:pPr>
            <w:r>
              <w:t>varchar(255)</w:t>
            </w:r>
          </w:p>
        </w:tc>
        <w:tc>
          <w:tcPr>
            <w:tcW w:w="879" w:type="dxa"/>
          </w:tcPr>
          <w:p w14:paraId="1222F49F" w14:textId="77777777" w:rsidR="00E04F8C" w:rsidRDefault="003965D0">
            <w:pPr>
              <w:pStyle w:val="GostTable"/>
            </w:pPr>
            <w:r>
              <w:t>да</w:t>
            </w:r>
          </w:p>
        </w:tc>
        <w:tc>
          <w:tcPr>
            <w:tcW w:w="3998" w:type="dxa"/>
          </w:tcPr>
          <w:p w14:paraId="620F45FC" w14:textId="77777777" w:rsidR="00E04F8C" w:rsidRDefault="003965D0">
            <w:pPr>
              <w:pStyle w:val="GostTable"/>
            </w:pPr>
            <w:r>
              <w:t>Название роли</w:t>
            </w:r>
          </w:p>
        </w:tc>
      </w:tr>
      <w:tr w:rsidR="00E04F8C" w14:paraId="4FA968C0" w14:textId="77777777">
        <w:trPr>
          <w:cantSplit/>
          <w:jc w:val="center"/>
        </w:trPr>
        <w:tc>
          <w:tcPr>
            <w:tcW w:w="2079" w:type="dxa"/>
          </w:tcPr>
          <w:p w14:paraId="425E33BC" w14:textId="77777777" w:rsidR="00E04F8C" w:rsidRDefault="003965D0">
            <w:pPr>
              <w:pStyle w:val="GostTable"/>
            </w:pPr>
            <w:r>
              <w:rPr>
                <w:rFonts w:ascii="Courier New" w:eastAsia="Courier New" w:hAnsi="Courier New" w:cs="Courier New"/>
                <w:sz w:val="18"/>
              </w:rPr>
              <w:t>code</w:t>
            </w:r>
          </w:p>
        </w:tc>
        <w:tc>
          <w:tcPr>
            <w:tcW w:w="2399" w:type="dxa"/>
          </w:tcPr>
          <w:p w14:paraId="32F39455" w14:textId="77777777" w:rsidR="00E04F8C" w:rsidRDefault="003965D0">
            <w:pPr>
              <w:pStyle w:val="GostTable"/>
            </w:pPr>
            <w:r>
              <w:t>varchar(100)</w:t>
            </w:r>
          </w:p>
        </w:tc>
        <w:tc>
          <w:tcPr>
            <w:tcW w:w="879" w:type="dxa"/>
          </w:tcPr>
          <w:p w14:paraId="458E3CF9" w14:textId="77777777" w:rsidR="00E04F8C" w:rsidRDefault="003965D0">
            <w:pPr>
              <w:pStyle w:val="GostTable"/>
            </w:pPr>
            <w:r>
              <w:t>да</w:t>
            </w:r>
          </w:p>
        </w:tc>
        <w:tc>
          <w:tcPr>
            <w:tcW w:w="3998" w:type="dxa"/>
          </w:tcPr>
          <w:p w14:paraId="7CC5E9DB" w14:textId="77777777" w:rsidR="00E04F8C" w:rsidRDefault="003965D0">
            <w:pPr>
              <w:pStyle w:val="GostTable"/>
            </w:pPr>
            <w:r>
              <w:t>Код роли. уникально</w:t>
            </w:r>
          </w:p>
        </w:tc>
      </w:tr>
      <w:tr w:rsidR="00E04F8C" w14:paraId="694D3C06" w14:textId="77777777">
        <w:trPr>
          <w:cantSplit/>
          <w:jc w:val="center"/>
        </w:trPr>
        <w:tc>
          <w:tcPr>
            <w:tcW w:w="2079" w:type="dxa"/>
          </w:tcPr>
          <w:p w14:paraId="312460B2" w14:textId="77777777" w:rsidR="00E04F8C" w:rsidRDefault="003965D0">
            <w:pPr>
              <w:pStyle w:val="GostTable"/>
            </w:pPr>
            <w:r>
              <w:rPr>
                <w:rFonts w:ascii="Courier New" w:eastAsia="Courier New" w:hAnsi="Courier New" w:cs="Courier New"/>
                <w:sz w:val="18"/>
              </w:rPr>
              <w:t>description</w:t>
            </w:r>
          </w:p>
        </w:tc>
        <w:tc>
          <w:tcPr>
            <w:tcW w:w="2399" w:type="dxa"/>
          </w:tcPr>
          <w:p w14:paraId="5B9E696D" w14:textId="77777777" w:rsidR="00E04F8C" w:rsidRDefault="003965D0">
            <w:pPr>
              <w:pStyle w:val="GostTable"/>
            </w:pPr>
            <w:r>
              <w:t>text</w:t>
            </w:r>
          </w:p>
        </w:tc>
        <w:tc>
          <w:tcPr>
            <w:tcW w:w="879" w:type="dxa"/>
          </w:tcPr>
          <w:p w14:paraId="673F4F7D" w14:textId="77777777" w:rsidR="00E04F8C" w:rsidRDefault="003965D0">
            <w:pPr>
              <w:pStyle w:val="GostTable"/>
            </w:pPr>
            <w:r>
              <w:t>нет</w:t>
            </w:r>
          </w:p>
        </w:tc>
        <w:tc>
          <w:tcPr>
            <w:tcW w:w="3998" w:type="dxa"/>
          </w:tcPr>
          <w:p w14:paraId="02D966E6" w14:textId="77777777" w:rsidR="00E04F8C" w:rsidRDefault="003965D0">
            <w:pPr>
              <w:pStyle w:val="GostTable"/>
            </w:pPr>
            <w:r>
              <w:t>Описание</w:t>
            </w:r>
          </w:p>
        </w:tc>
      </w:tr>
      <w:tr w:rsidR="00E04F8C" w14:paraId="1FAD23CA" w14:textId="77777777">
        <w:trPr>
          <w:cantSplit/>
          <w:jc w:val="center"/>
        </w:trPr>
        <w:tc>
          <w:tcPr>
            <w:tcW w:w="2079" w:type="dxa"/>
          </w:tcPr>
          <w:p w14:paraId="5304B468" w14:textId="77777777" w:rsidR="00E04F8C" w:rsidRDefault="003965D0">
            <w:pPr>
              <w:pStyle w:val="GostTable"/>
            </w:pPr>
            <w:r>
              <w:rPr>
                <w:rFonts w:ascii="Courier New" w:eastAsia="Courier New" w:hAnsi="Courier New" w:cs="Courier New"/>
                <w:sz w:val="18"/>
              </w:rPr>
              <w:t>category</w:t>
            </w:r>
          </w:p>
        </w:tc>
        <w:tc>
          <w:tcPr>
            <w:tcW w:w="2399" w:type="dxa"/>
          </w:tcPr>
          <w:p w14:paraId="7689DEC8" w14:textId="77777777" w:rsidR="00E04F8C" w:rsidRDefault="003965D0">
            <w:pPr>
              <w:pStyle w:val="GostTable"/>
            </w:pPr>
            <w:r>
              <w:t>varchar(30)</w:t>
            </w:r>
          </w:p>
        </w:tc>
        <w:tc>
          <w:tcPr>
            <w:tcW w:w="879" w:type="dxa"/>
          </w:tcPr>
          <w:p w14:paraId="2234992B" w14:textId="77777777" w:rsidR="00E04F8C" w:rsidRDefault="003965D0">
            <w:pPr>
              <w:pStyle w:val="GostTable"/>
            </w:pPr>
            <w:r>
              <w:t>да</w:t>
            </w:r>
          </w:p>
        </w:tc>
        <w:tc>
          <w:tcPr>
            <w:tcW w:w="3998" w:type="dxa"/>
          </w:tcPr>
          <w:p w14:paraId="56E4B97F" w14:textId="77777777" w:rsidR="00E04F8C" w:rsidRDefault="003965D0">
            <w:pPr>
              <w:pStyle w:val="GostTable"/>
            </w:pPr>
            <w:r>
              <w:t>Категория роли. значения: ADMINISTRATIVE, MANAGEMENT, OPERATIONAL, READONLY, CUSTOM</w:t>
            </w:r>
          </w:p>
        </w:tc>
      </w:tr>
      <w:tr w:rsidR="00E04F8C" w14:paraId="41B48374" w14:textId="77777777">
        <w:trPr>
          <w:cantSplit/>
          <w:jc w:val="center"/>
        </w:trPr>
        <w:tc>
          <w:tcPr>
            <w:tcW w:w="2079" w:type="dxa"/>
          </w:tcPr>
          <w:p w14:paraId="5042D060" w14:textId="77777777" w:rsidR="00E04F8C" w:rsidRDefault="003965D0">
            <w:pPr>
              <w:pStyle w:val="GostTable"/>
            </w:pPr>
            <w:r>
              <w:rPr>
                <w:rFonts w:ascii="Courier New" w:eastAsia="Courier New" w:hAnsi="Courier New" w:cs="Courier New"/>
                <w:sz w:val="18"/>
              </w:rPr>
              <w:t>scope</w:t>
            </w:r>
          </w:p>
        </w:tc>
        <w:tc>
          <w:tcPr>
            <w:tcW w:w="2399" w:type="dxa"/>
          </w:tcPr>
          <w:p w14:paraId="2E40E478" w14:textId="77777777" w:rsidR="00E04F8C" w:rsidRDefault="003965D0">
            <w:pPr>
              <w:pStyle w:val="GostTable"/>
            </w:pPr>
            <w:r>
              <w:t>varchar(30)</w:t>
            </w:r>
          </w:p>
        </w:tc>
        <w:tc>
          <w:tcPr>
            <w:tcW w:w="879" w:type="dxa"/>
          </w:tcPr>
          <w:p w14:paraId="0A899129" w14:textId="77777777" w:rsidR="00E04F8C" w:rsidRDefault="003965D0">
            <w:pPr>
              <w:pStyle w:val="GostTable"/>
            </w:pPr>
            <w:r>
              <w:t>да</w:t>
            </w:r>
          </w:p>
        </w:tc>
        <w:tc>
          <w:tcPr>
            <w:tcW w:w="3998" w:type="dxa"/>
          </w:tcPr>
          <w:p w14:paraId="5A9282E5" w14:textId="77777777" w:rsidR="00E04F8C" w:rsidRDefault="003965D0">
            <w:pPr>
              <w:pStyle w:val="GostTable"/>
            </w:pPr>
            <w:r>
              <w:t>Область действия. значения: SYSTEM, COMPANY, DEPARTMENT, OWN</w:t>
            </w:r>
          </w:p>
        </w:tc>
      </w:tr>
      <w:tr w:rsidR="00E04F8C" w14:paraId="312D7981" w14:textId="77777777">
        <w:trPr>
          <w:cantSplit/>
          <w:jc w:val="center"/>
        </w:trPr>
        <w:tc>
          <w:tcPr>
            <w:tcW w:w="2079" w:type="dxa"/>
          </w:tcPr>
          <w:p w14:paraId="4523C112" w14:textId="77777777" w:rsidR="00E04F8C" w:rsidRDefault="003965D0">
            <w:pPr>
              <w:pStyle w:val="GostTable"/>
            </w:pPr>
            <w:r>
              <w:rPr>
                <w:rFonts w:ascii="Courier New" w:eastAsia="Courier New" w:hAnsi="Courier New" w:cs="Courier New"/>
                <w:sz w:val="18"/>
              </w:rPr>
              <w:t>is_system</w:t>
            </w:r>
          </w:p>
        </w:tc>
        <w:tc>
          <w:tcPr>
            <w:tcW w:w="2399" w:type="dxa"/>
          </w:tcPr>
          <w:p w14:paraId="07B2B7C5" w14:textId="77777777" w:rsidR="00E04F8C" w:rsidRDefault="003965D0">
            <w:pPr>
              <w:pStyle w:val="GostTable"/>
            </w:pPr>
            <w:r>
              <w:t>boolean</w:t>
            </w:r>
          </w:p>
        </w:tc>
        <w:tc>
          <w:tcPr>
            <w:tcW w:w="879" w:type="dxa"/>
          </w:tcPr>
          <w:p w14:paraId="6E40A714" w14:textId="77777777" w:rsidR="00E04F8C" w:rsidRDefault="003965D0">
            <w:pPr>
              <w:pStyle w:val="GostTable"/>
            </w:pPr>
            <w:r>
              <w:t>да</w:t>
            </w:r>
          </w:p>
        </w:tc>
        <w:tc>
          <w:tcPr>
            <w:tcW w:w="3998" w:type="dxa"/>
          </w:tcPr>
          <w:p w14:paraId="4156920B" w14:textId="77777777" w:rsidR="00E04F8C" w:rsidRDefault="003965D0">
            <w:pPr>
              <w:pStyle w:val="GostTable"/>
            </w:pPr>
            <w:r>
              <w:t>Системная роль</w:t>
            </w:r>
          </w:p>
        </w:tc>
      </w:tr>
      <w:tr w:rsidR="00E04F8C" w14:paraId="341CBE85" w14:textId="77777777">
        <w:trPr>
          <w:cantSplit/>
          <w:jc w:val="center"/>
        </w:trPr>
        <w:tc>
          <w:tcPr>
            <w:tcW w:w="2079" w:type="dxa"/>
          </w:tcPr>
          <w:p w14:paraId="389B049C" w14:textId="77777777" w:rsidR="00E04F8C" w:rsidRDefault="003965D0">
            <w:pPr>
              <w:pStyle w:val="GostTable"/>
            </w:pPr>
            <w:r>
              <w:rPr>
                <w:rFonts w:ascii="Courier New" w:eastAsia="Courier New" w:hAnsi="Courier New" w:cs="Courier New"/>
                <w:sz w:val="18"/>
              </w:rPr>
              <w:t>is_active</w:t>
            </w:r>
          </w:p>
        </w:tc>
        <w:tc>
          <w:tcPr>
            <w:tcW w:w="2399" w:type="dxa"/>
          </w:tcPr>
          <w:p w14:paraId="2E0C97BC" w14:textId="77777777" w:rsidR="00E04F8C" w:rsidRDefault="003965D0">
            <w:pPr>
              <w:pStyle w:val="GostTable"/>
            </w:pPr>
            <w:r>
              <w:t>boolean</w:t>
            </w:r>
          </w:p>
        </w:tc>
        <w:tc>
          <w:tcPr>
            <w:tcW w:w="879" w:type="dxa"/>
          </w:tcPr>
          <w:p w14:paraId="3425D094" w14:textId="77777777" w:rsidR="00E04F8C" w:rsidRDefault="003965D0">
            <w:pPr>
              <w:pStyle w:val="GostTable"/>
            </w:pPr>
            <w:r>
              <w:t>да</w:t>
            </w:r>
          </w:p>
        </w:tc>
        <w:tc>
          <w:tcPr>
            <w:tcW w:w="3998" w:type="dxa"/>
          </w:tcPr>
          <w:p w14:paraId="29BF89F8" w14:textId="77777777" w:rsidR="00E04F8C" w:rsidRDefault="003965D0">
            <w:pPr>
              <w:pStyle w:val="GostTable"/>
            </w:pPr>
            <w:r>
              <w:t>Активна</w:t>
            </w:r>
          </w:p>
        </w:tc>
      </w:tr>
      <w:tr w:rsidR="00E04F8C" w14:paraId="317D2A46" w14:textId="77777777">
        <w:trPr>
          <w:cantSplit/>
          <w:jc w:val="center"/>
        </w:trPr>
        <w:tc>
          <w:tcPr>
            <w:tcW w:w="2079" w:type="dxa"/>
          </w:tcPr>
          <w:p w14:paraId="4DC5BC79" w14:textId="77777777" w:rsidR="00E04F8C" w:rsidRDefault="003965D0">
            <w:pPr>
              <w:pStyle w:val="GostTable"/>
            </w:pPr>
            <w:r>
              <w:rPr>
                <w:rFonts w:ascii="Courier New" w:eastAsia="Courier New" w:hAnsi="Courier New" w:cs="Courier New"/>
                <w:sz w:val="18"/>
              </w:rPr>
              <w:t>created_at</w:t>
            </w:r>
          </w:p>
        </w:tc>
        <w:tc>
          <w:tcPr>
            <w:tcW w:w="2399" w:type="dxa"/>
          </w:tcPr>
          <w:p w14:paraId="35DC44BA" w14:textId="77777777" w:rsidR="00E04F8C" w:rsidRDefault="003965D0">
            <w:pPr>
              <w:pStyle w:val="GostTable"/>
            </w:pPr>
            <w:r>
              <w:t>timestamptz</w:t>
            </w:r>
          </w:p>
        </w:tc>
        <w:tc>
          <w:tcPr>
            <w:tcW w:w="879" w:type="dxa"/>
          </w:tcPr>
          <w:p w14:paraId="5E455415" w14:textId="77777777" w:rsidR="00E04F8C" w:rsidRDefault="003965D0">
            <w:pPr>
              <w:pStyle w:val="GostTable"/>
            </w:pPr>
            <w:r>
              <w:t>нет</w:t>
            </w:r>
          </w:p>
        </w:tc>
        <w:tc>
          <w:tcPr>
            <w:tcW w:w="3998" w:type="dxa"/>
          </w:tcPr>
          <w:p w14:paraId="24B79288" w14:textId="77777777" w:rsidR="00E04F8C" w:rsidRDefault="003965D0">
            <w:pPr>
              <w:pStyle w:val="GostTable"/>
            </w:pPr>
            <w:r>
              <w:t>Дата создания</w:t>
            </w:r>
          </w:p>
        </w:tc>
      </w:tr>
      <w:tr w:rsidR="00E04F8C" w14:paraId="6D333E02" w14:textId="77777777">
        <w:trPr>
          <w:cantSplit/>
          <w:jc w:val="center"/>
        </w:trPr>
        <w:tc>
          <w:tcPr>
            <w:tcW w:w="2079" w:type="dxa"/>
          </w:tcPr>
          <w:p w14:paraId="29CB821E" w14:textId="77777777" w:rsidR="00E04F8C" w:rsidRDefault="003965D0">
            <w:pPr>
              <w:pStyle w:val="GostTable"/>
            </w:pPr>
            <w:r>
              <w:rPr>
                <w:rFonts w:ascii="Courier New" w:eastAsia="Courier New" w:hAnsi="Courier New" w:cs="Courier New"/>
                <w:sz w:val="18"/>
              </w:rPr>
              <w:t>updated_at</w:t>
            </w:r>
          </w:p>
        </w:tc>
        <w:tc>
          <w:tcPr>
            <w:tcW w:w="2399" w:type="dxa"/>
          </w:tcPr>
          <w:p w14:paraId="7F4B85B2" w14:textId="77777777" w:rsidR="00E04F8C" w:rsidRDefault="003965D0">
            <w:pPr>
              <w:pStyle w:val="GostTable"/>
            </w:pPr>
            <w:r>
              <w:t>timestamptz</w:t>
            </w:r>
          </w:p>
        </w:tc>
        <w:tc>
          <w:tcPr>
            <w:tcW w:w="879" w:type="dxa"/>
          </w:tcPr>
          <w:p w14:paraId="0F5504D7" w14:textId="77777777" w:rsidR="00E04F8C" w:rsidRDefault="003965D0">
            <w:pPr>
              <w:pStyle w:val="GostTable"/>
            </w:pPr>
            <w:r>
              <w:t>нет</w:t>
            </w:r>
          </w:p>
        </w:tc>
        <w:tc>
          <w:tcPr>
            <w:tcW w:w="3998" w:type="dxa"/>
          </w:tcPr>
          <w:p w14:paraId="4BA7534B" w14:textId="77777777" w:rsidR="00E04F8C" w:rsidRDefault="003965D0">
            <w:pPr>
              <w:pStyle w:val="GostTable"/>
            </w:pPr>
            <w:r>
              <w:t>Дата обновления</w:t>
            </w:r>
          </w:p>
        </w:tc>
      </w:tr>
      <w:tr w:rsidR="00E04F8C" w14:paraId="1B3EA4AC" w14:textId="77777777">
        <w:trPr>
          <w:cantSplit/>
          <w:jc w:val="center"/>
        </w:trPr>
        <w:tc>
          <w:tcPr>
            <w:tcW w:w="2079" w:type="dxa"/>
          </w:tcPr>
          <w:p w14:paraId="61DEC3CB" w14:textId="77777777" w:rsidR="00E04F8C" w:rsidRDefault="003965D0">
            <w:pPr>
              <w:pStyle w:val="GostTable"/>
            </w:pPr>
            <w:r>
              <w:rPr>
                <w:rFonts w:ascii="Courier New" w:eastAsia="Courier New" w:hAnsi="Courier New" w:cs="Courier New"/>
                <w:sz w:val="18"/>
              </w:rPr>
              <w:t>created_by_id</w:t>
            </w:r>
          </w:p>
        </w:tc>
        <w:tc>
          <w:tcPr>
            <w:tcW w:w="2399" w:type="dxa"/>
          </w:tcPr>
          <w:p w14:paraId="3A0A2055" w14:textId="77777777" w:rsidR="00E04F8C" w:rsidRDefault="003965D0">
            <w:pPr>
              <w:pStyle w:val="GostTable"/>
            </w:pPr>
            <w:r>
              <w:t>bigint, ВК → auth_user</w:t>
            </w:r>
          </w:p>
        </w:tc>
        <w:tc>
          <w:tcPr>
            <w:tcW w:w="879" w:type="dxa"/>
          </w:tcPr>
          <w:p w14:paraId="318731B3" w14:textId="77777777" w:rsidR="00E04F8C" w:rsidRDefault="003965D0">
            <w:pPr>
              <w:pStyle w:val="GostTable"/>
            </w:pPr>
            <w:r>
              <w:t>нет</w:t>
            </w:r>
          </w:p>
        </w:tc>
        <w:tc>
          <w:tcPr>
            <w:tcW w:w="3998" w:type="dxa"/>
          </w:tcPr>
          <w:p w14:paraId="2A8A6B2F" w14:textId="77777777" w:rsidR="00E04F8C" w:rsidRDefault="003965D0">
            <w:pPr>
              <w:pStyle w:val="GostTable"/>
            </w:pPr>
            <w:r>
              <w:t>Кем создана. при удалении связанной записи обнуляется</w:t>
            </w:r>
          </w:p>
        </w:tc>
      </w:tr>
      <w:tr w:rsidR="00E04F8C" w14:paraId="52D030CD" w14:textId="77777777">
        <w:trPr>
          <w:cantSplit/>
          <w:jc w:val="center"/>
        </w:trPr>
        <w:tc>
          <w:tcPr>
            <w:tcW w:w="2079" w:type="dxa"/>
          </w:tcPr>
          <w:p w14:paraId="4D400F9C" w14:textId="77777777" w:rsidR="00E04F8C" w:rsidRDefault="003965D0">
            <w:pPr>
              <w:pStyle w:val="GostTable"/>
            </w:pPr>
            <w:r>
              <w:rPr>
                <w:rFonts w:ascii="Courier New" w:eastAsia="Courier New" w:hAnsi="Courier New" w:cs="Courier New"/>
                <w:sz w:val="18"/>
              </w:rPr>
              <w:t>permissions</w:t>
            </w:r>
          </w:p>
        </w:tc>
        <w:tc>
          <w:tcPr>
            <w:tcW w:w="2399" w:type="dxa"/>
          </w:tcPr>
          <w:p w14:paraId="2DA3A532" w14:textId="77777777" w:rsidR="00E04F8C" w:rsidRDefault="003965D0">
            <w:pPr>
              <w:pStyle w:val="GostTable"/>
            </w:pPr>
            <w:r>
              <w:t>связь М:М через permissions_role_permissions</w:t>
            </w:r>
          </w:p>
        </w:tc>
        <w:tc>
          <w:tcPr>
            <w:tcW w:w="879" w:type="dxa"/>
          </w:tcPr>
          <w:p w14:paraId="7A053A9D" w14:textId="77777777" w:rsidR="00E04F8C" w:rsidRDefault="003965D0">
            <w:pPr>
              <w:pStyle w:val="GostTable"/>
            </w:pPr>
            <w:r>
              <w:t>нет</w:t>
            </w:r>
          </w:p>
        </w:tc>
        <w:tc>
          <w:tcPr>
            <w:tcW w:w="3998" w:type="dxa"/>
          </w:tcPr>
          <w:p w14:paraId="35A695DE" w14:textId="77777777" w:rsidR="00E04F8C" w:rsidRDefault="003965D0">
            <w:pPr>
              <w:pStyle w:val="GostTable"/>
            </w:pPr>
            <w:r>
              <w:t>Разрешения</w:t>
            </w:r>
          </w:p>
        </w:tc>
      </w:tr>
      <w:tr w:rsidR="00E04F8C" w14:paraId="6C714E10" w14:textId="77777777">
        <w:trPr>
          <w:cantSplit/>
          <w:jc w:val="center"/>
        </w:trPr>
        <w:tc>
          <w:tcPr>
            <w:tcW w:w="2079" w:type="dxa"/>
          </w:tcPr>
          <w:p w14:paraId="17ED096F" w14:textId="77777777" w:rsidR="00E04F8C" w:rsidRDefault="003965D0">
            <w:pPr>
              <w:pStyle w:val="GostTable"/>
            </w:pPr>
            <w:r>
              <w:rPr>
                <w:rFonts w:ascii="Courier New" w:eastAsia="Courier New" w:hAnsi="Courier New" w:cs="Courier New"/>
                <w:sz w:val="18"/>
              </w:rPr>
              <w:t>companies</w:t>
            </w:r>
          </w:p>
        </w:tc>
        <w:tc>
          <w:tcPr>
            <w:tcW w:w="2399" w:type="dxa"/>
          </w:tcPr>
          <w:p w14:paraId="7B8F9C72" w14:textId="77777777" w:rsidR="00E04F8C" w:rsidRDefault="003965D0">
            <w:pPr>
              <w:pStyle w:val="GostTable"/>
            </w:pPr>
            <w:r>
              <w:t>связь М:М через permissions_role_companies</w:t>
            </w:r>
          </w:p>
        </w:tc>
        <w:tc>
          <w:tcPr>
            <w:tcW w:w="879" w:type="dxa"/>
          </w:tcPr>
          <w:p w14:paraId="4F71B94C" w14:textId="77777777" w:rsidR="00E04F8C" w:rsidRDefault="003965D0">
            <w:pPr>
              <w:pStyle w:val="GostTable"/>
            </w:pPr>
            <w:r>
              <w:t>нет</w:t>
            </w:r>
          </w:p>
        </w:tc>
        <w:tc>
          <w:tcPr>
            <w:tcW w:w="3998" w:type="dxa"/>
          </w:tcPr>
          <w:p w14:paraId="58DE8A6D" w14:textId="77777777" w:rsidR="00E04F8C" w:rsidRDefault="003965D0">
            <w:pPr>
              <w:pStyle w:val="GostTable"/>
            </w:pPr>
            <w:r>
              <w:t>Компании</w:t>
            </w:r>
          </w:p>
        </w:tc>
      </w:tr>
    </w:tbl>
    <w:p w14:paraId="51CCAD2E" w14:textId="77777777" w:rsidR="00E04F8C" w:rsidRDefault="00E04F8C">
      <w:pPr>
        <w:spacing w:line="240" w:lineRule="auto"/>
      </w:pPr>
    </w:p>
    <w:p w14:paraId="341C90CF" w14:textId="77777777" w:rsidR="00E04F8C" w:rsidRDefault="003965D0">
      <w:pPr>
        <w:pStyle w:val="31"/>
      </w:pPr>
      <w:bookmarkStart w:id="67" w:name="_Toc242650024"/>
      <w:r>
        <w:t>А.9.7 Таблица permissions_userprofile — Профиль пользователя</w:t>
      </w:r>
      <w:bookmarkEnd w:id="67"/>
    </w:p>
    <w:p w14:paraId="46EC1989" w14:textId="77777777" w:rsidR="00E04F8C" w:rsidRDefault="003965D0">
      <w:pPr>
        <w:pStyle w:val="GostCaption"/>
      </w:pPr>
      <w:r>
        <w:t>Таблица А.43 – Структура таблицы permissions_userprofile</w:t>
      </w:r>
    </w:p>
    <w:tbl>
      <w:tblPr>
        <w:tblStyle w:val="aff0"/>
        <w:tblW w:w="0" w:type="auto"/>
        <w:jc w:val="center"/>
        <w:tblLayout w:type="fixed"/>
        <w:tblCellMar>
          <w:left w:w="85" w:type="dxa"/>
          <w:right w:w="85" w:type="dxa"/>
        </w:tblCellMar>
        <w:tblLook w:val="04A0" w:firstRow="1" w:lastRow="0" w:firstColumn="1" w:lastColumn="0" w:noHBand="0" w:noVBand="1"/>
      </w:tblPr>
      <w:tblGrid>
        <w:gridCol w:w="2079"/>
        <w:gridCol w:w="2399"/>
        <w:gridCol w:w="879"/>
        <w:gridCol w:w="3998"/>
      </w:tblGrid>
      <w:tr w:rsidR="00E04F8C" w14:paraId="50B5D71D" w14:textId="77777777">
        <w:trPr>
          <w:cantSplit/>
          <w:tblHeader/>
          <w:jc w:val="center"/>
        </w:trPr>
        <w:tc>
          <w:tcPr>
            <w:tcW w:w="2079" w:type="dxa"/>
            <w:vAlign w:val="center"/>
          </w:tcPr>
          <w:p w14:paraId="6A9C696B" w14:textId="77777777" w:rsidR="00E04F8C" w:rsidRDefault="003965D0">
            <w:pPr>
              <w:pStyle w:val="GostTableHead"/>
            </w:pPr>
            <w:r>
              <w:t>Поле</w:t>
            </w:r>
          </w:p>
        </w:tc>
        <w:tc>
          <w:tcPr>
            <w:tcW w:w="2399" w:type="dxa"/>
            <w:vAlign w:val="center"/>
          </w:tcPr>
          <w:p w14:paraId="0D85271C" w14:textId="77777777" w:rsidR="00E04F8C" w:rsidRDefault="003965D0">
            <w:pPr>
              <w:pStyle w:val="GostTableHead"/>
            </w:pPr>
            <w:r>
              <w:t>Тип</w:t>
            </w:r>
          </w:p>
        </w:tc>
        <w:tc>
          <w:tcPr>
            <w:tcW w:w="879" w:type="dxa"/>
            <w:vAlign w:val="center"/>
          </w:tcPr>
          <w:p w14:paraId="483A0C9A" w14:textId="77777777" w:rsidR="00E04F8C" w:rsidRDefault="003965D0">
            <w:pPr>
              <w:pStyle w:val="GostTableHead"/>
            </w:pPr>
            <w:r>
              <w:t>Обяз.</w:t>
            </w:r>
          </w:p>
        </w:tc>
        <w:tc>
          <w:tcPr>
            <w:tcW w:w="3998" w:type="dxa"/>
            <w:vAlign w:val="center"/>
          </w:tcPr>
          <w:p w14:paraId="760248F5" w14:textId="77777777" w:rsidR="00E04F8C" w:rsidRDefault="003965D0">
            <w:pPr>
              <w:pStyle w:val="GostTableHead"/>
            </w:pPr>
            <w:r>
              <w:t>Назначение</w:t>
            </w:r>
          </w:p>
        </w:tc>
      </w:tr>
      <w:tr w:rsidR="00E04F8C" w14:paraId="28B5F67A" w14:textId="77777777">
        <w:trPr>
          <w:cantSplit/>
          <w:jc w:val="center"/>
        </w:trPr>
        <w:tc>
          <w:tcPr>
            <w:tcW w:w="2079" w:type="dxa"/>
          </w:tcPr>
          <w:p w14:paraId="6B0A53F7" w14:textId="77777777" w:rsidR="00E04F8C" w:rsidRDefault="003965D0">
            <w:pPr>
              <w:pStyle w:val="GostTable"/>
            </w:pPr>
            <w:r>
              <w:rPr>
                <w:rFonts w:ascii="Courier New" w:eastAsia="Courier New" w:hAnsi="Courier New" w:cs="Courier New"/>
                <w:sz w:val="18"/>
              </w:rPr>
              <w:t>id</w:t>
            </w:r>
          </w:p>
        </w:tc>
        <w:tc>
          <w:tcPr>
            <w:tcW w:w="2399" w:type="dxa"/>
          </w:tcPr>
          <w:p w14:paraId="0644222C" w14:textId="77777777" w:rsidR="00E04F8C" w:rsidRDefault="003965D0">
            <w:pPr>
              <w:pStyle w:val="GostTable"/>
            </w:pPr>
            <w:r>
              <w:t>bigint, ПК</w:t>
            </w:r>
          </w:p>
        </w:tc>
        <w:tc>
          <w:tcPr>
            <w:tcW w:w="879" w:type="dxa"/>
          </w:tcPr>
          <w:p w14:paraId="7EDF93C6" w14:textId="77777777" w:rsidR="00E04F8C" w:rsidRDefault="003965D0">
            <w:pPr>
              <w:pStyle w:val="GostTable"/>
            </w:pPr>
            <w:r>
              <w:t>да</w:t>
            </w:r>
          </w:p>
        </w:tc>
        <w:tc>
          <w:tcPr>
            <w:tcW w:w="3998" w:type="dxa"/>
          </w:tcPr>
          <w:p w14:paraId="6235100F" w14:textId="77777777" w:rsidR="00E04F8C" w:rsidRDefault="003965D0">
            <w:pPr>
              <w:pStyle w:val="GostTable"/>
            </w:pPr>
            <w:r>
              <w:t>ID</w:t>
            </w:r>
          </w:p>
        </w:tc>
      </w:tr>
      <w:tr w:rsidR="00E04F8C" w14:paraId="45B1460C" w14:textId="77777777">
        <w:trPr>
          <w:cantSplit/>
          <w:jc w:val="center"/>
        </w:trPr>
        <w:tc>
          <w:tcPr>
            <w:tcW w:w="2079" w:type="dxa"/>
          </w:tcPr>
          <w:p w14:paraId="67BD76CB" w14:textId="77777777" w:rsidR="00E04F8C" w:rsidRDefault="003965D0">
            <w:pPr>
              <w:pStyle w:val="GostTable"/>
            </w:pPr>
            <w:r>
              <w:rPr>
                <w:rFonts w:ascii="Courier New" w:eastAsia="Courier New" w:hAnsi="Courier New" w:cs="Courier New"/>
                <w:sz w:val="18"/>
              </w:rPr>
              <w:t>user_id</w:t>
            </w:r>
          </w:p>
        </w:tc>
        <w:tc>
          <w:tcPr>
            <w:tcW w:w="2399" w:type="dxa"/>
          </w:tcPr>
          <w:p w14:paraId="6A8326BB" w14:textId="77777777" w:rsidR="00E04F8C" w:rsidRDefault="003965D0">
            <w:pPr>
              <w:pStyle w:val="GostTable"/>
            </w:pPr>
            <w:r>
              <w:t>bigint, ВК → auth_user, уникальн.</w:t>
            </w:r>
          </w:p>
        </w:tc>
        <w:tc>
          <w:tcPr>
            <w:tcW w:w="879" w:type="dxa"/>
          </w:tcPr>
          <w:p w14:paraId="4471BDBB" w14:textId="77777777" w:rsidR="00E04F8C" w:rsidRDefault="003965D0">
            <w:pPr>
              <w:pStyle w:val="GostTable"/>
            </w:pPr>
            <w:r>
              <w:t>да</w:t>
            </w:r>
          </w:p>
        </w:tc>
        <w:tc>
          <w:tcPr>
            <w:tcW w:w="3998" w:type="dxa"/>
          </w:tcPr>
          <w:p w14:paraId="5A889B0E" w14:textId="77777777" w:rsidR="00E04F8C" w:rsidRDefault="003965D0">
            <w:pPr>
              <w:pStyle w:val="GostTable"/>
            </w:pPr>
            <w:r>
              <w:t>Пользователь. удаляется вместе со связанной записью</w:t>
            </w:r>
          </w:p>
        </w:tc>
      </w:tr>
      <w:tr w:rsidR="00E04F8C" w14:paraId="18F14924" w14:textId="77777777">
        <w:trPr>
          <w:cantSplit/>
          <w:jc w:val="center"/>
        </w:trPr>
        <w:tc>
          <w:tcPr>
            <w:tcW w:w="2079" w:type="dxa"/>
          </w:tcPr>
          <w:p w14:paraId="3CD90BA8" w14:textId="77777777" w:rsidR="00E04F8C" w:rsidRDefault="003965D0">
            <w:pPr>
              <w:pStyle w:val="GostTable"/>
            </w:pPr>
            <w:r>
              <w:rPr>
                <w:rFonts w:ascii="Courier New" w:eastAsia="Courier New" w:hAnsi="Courier New" w:cs="Courier New"/>
                <w:sz w:val="18"/>
              </w:rPr>
              <w:t>company_id</w:t>
            </w:r>
          </w:p>
        </w:tc>
        <w:tc>
          <w:tcPr>
            <w:tcW w:w="2399" w:type="dxa"/>
          </w:tcPr>
          <w:p w14:paraId="6DA108F1" w14:textId="77777777" w:rsidR="00E04F8C" w:rsidRDefault="003965D0">
            <w:pPr>
              <w:pStyle w:val="GostTable"/>
            </w:pPr>
            <w:r>
              <w:t>bigint, ВК → permissions_company</w:t>
            </w:r>
          </w:p>
        </w:tc>
        <w:tc>
          <w:tcPr>
            <w:tcW w:w="879" w:type="dxa"/>
          </w:tcPr>
          <w:p w14:paraId="55E0E861" w14:textId="77777777" w:rsidR="00E04F8C" w:rsidRDefault="003965D0">
            <w:pPr>
              <w:pStyle w:val="GostTable"/>
            </w:pPr>
            <w:r>
              <w:t>нет</w:t>
            </w:r>
          </w:p>
        </w:tc>
        <w:tc>
          <w:tcPr>
            <w:tcW w:w="3998" w:type="dxa"/>
          </w:tcPr>
          <w:p w14:paraId="303FC18F" w14:textId="77777777" w:rsidR="00E04F8C" w:rsidRDefault="003965D0">
            <w:pPr>
              <w:pStyle w:val="GostTable"/>
            </w:pPr>
            <w:r>
              <w:t>Компания. при удалении связанной записи обнуляется</w:t>
            </w:r>
          </w:p>
        </w:tc>
      </w:tr>
      <w:tr w:rsidR="00E04F8C" w14:paraId="2AC02B8A" w14:textId="77777777">
        <w:trPr>
          <w:cantSplit/>
          <w:jc w:val="center"/>
        </w:trPr>
        <w:tc>
          <w:tcPr>
            <w:tcW w:w="2079" w:type="dxa"/>
          </w:tcPr>
          <w:p w14:paraId="7B8FBAC6" w14:textId="77777777" w:rsidR="00E04F8C" w:rsidRDefault="003965D0">
            <w:pPr>
              <w:pStyle w:val="GostTable"/>
            </w:pPr>
            <w:r>
              <w:rPr>
                <w:rFonts w:ascii="Courier New" w:eastAsia="Courier New" w:hAnsi="Courier New" w:cs="Courier New"/>
                <w:sz w:val="18"/>
              </w:rPr>
              <w:t>department_id</w:t>
            </w:r>
          </w:p>
        </w:tc>
        <w:tc>
          <w:tcPr>
            <w:tcW w:w="2399" w:type="dxa"/>
          </w:tcPr>
          <w:p w14:paraId="53FD2FD2" w14:textId="77777777" w:rsidR="00E04F8C" w:rsidRDefault="003965D0">
            <w:pPr>
              <w:pStyle w:val="GostTable"/>
            </w:pPr>
            <w:r>
              <w:t>bigint, ВК → permissions_department</w:t>
            </w:r>
          </w:p>
        </w:tc>
        <w:tc>
          <w:tcPr>
            <w:tcW w:w="879" w:type="dxa"/>
          </w:tcPr>
          <w:p w14:paraId="332068BA" w14:textId="77777777" w:rsidR="00E04F8C" w:rsidRDefault="003965D0">
            <w:pPr>
              <w:pStyle w:val="GostTable"/>
            </w:pPr>
            <w:r>
              <w:t>нет</w:t>
            </w:r>
          </w:p>
        </w:tc>
        <w:tc>
          <w:tcPr>
            <w:tcW w:w="3998" w:type="dxa"/>
          </w:tcPr>
          <w:p w14:paraId="7D5E6E73" w14:textId="77777777" w:rsidR="00E04F8C" w:rsidRDefault="003965D0">
            <w:pPr>
              <w:pStyle w:val="GostTable"/>
            </w:pPr>
            <w:r>
              <w:t>Отдел. при удалении связанной записи обнуляется</w:t>
            </w:r>
          </w:p>
        </w:tc>
      </w:tr>
      <w:tr w:rsidR="00E04F8C" w14:paraId="7DE1CBA8" w14:textId="77777777">
        <w:trPr>
          <w:cantSplit/>
          <w:jc w:val="center"/>
        </w:trPr>
        <w:tc>
          <w:tcPr>
            <w:tcW w:w="2079" w:type="dxa"/>
          </w:tcPr>
          <w:p w14:paraId="2953070E" w14:textId="77777777" w:rsidR="00E04F8C" w:rsidRDefault="003965D0">
            <w:pPr>
              <w:pStyle w:val="GostTable"/>
            </w:pPr>
            <w:r>
              <w:rPr>
                <w:rFonts w:ascii="Courier New" w:eastAsia="Courier New" w:hAnsi="Courier New" w:cs="Courier New"/>
                <w:sz w:val="18"/>
              </w:rPr>
              <w:t>position</w:t>
            </w:r>
          </w:p>
        </w:tc>
        <w:tc>
          <w:tcPr>
            <w:tcW w:w="2399" w:type="dxa"/>
          </w:tcPr>
          <w:p w14:paraId="71426738" w14:textId="77777777" w:rsidR="00E04F8C" w:rsidRDefault="003965D0">
            <w:pPr>
              <w:pStyle w:val="GostTable"/>
            </w:pPr>
            <w:r>
              <w:t>varchar(255)</w:t>
            </w:r>
          </w:p>
        </w:tc>
        <w:tc>
          <w:tcPr>
            <w:tcW w:w="879" w:type="dxa"/>
          </w:tcPr>
          <w:p w14:paraId="1B7EC5F5" w14:textId="77777777" w:rsidR="00E04F8C" w:rsidRDefault="003965D0">
            <w:pPr>
              <w:pStyle w:val="GostTable"/>
            </w:pPr>
            <w:r>
              <w:t>нет</w:t>
            </w:r>
          </w:p>
        </w:tc>
        <w:tc>
          <w:tcPr>
            <w:tcW w:w="3998" w:type="dxa"/>
          </w:tcPr>
          <w:p w14:paraId="697D1028" w14:textId="77777777" w:rsidR="00E04F8C" w:rsidRDefault="003965D0">
            <w:pPr>
              <w:pStyle w:val="GostTable"/>
            </w:pPr>
            <w:r>
              <w:t>Должность</w:t>
            </w:r>
          </w:p>
        </w:tc>
      </w:tr>
      <w:tr w:rsidR="00E04F8C" w14:paraId="65EE0217" w14:textId="77777777">
        <w:trPr>
          <w:cantSplit/>
          <w:jc w:val="center"/>
        </w:trPr>
        <w:tc>
          <w:tcPr>
            <w:tcW w:w="2079" w:type="dxa"/>
          </w:tcPr>
          <w:p w14:paraId="5A4EF945" w14:textId="77777777" w:rsidR="00E04F8C" w:rsidRDefault="003965D0">
            <w:pPr>
              <w:pStyle w:val="GostTable"/>
            </w:pPr>
            <w:r>
              <w:rPr>
                <w:rFonts w:ascii="Courier New" w:eastAsia="Courier New" w:hAnsi="Courier New" w:cs="Courier New"/>
                <w:sz w:val="18"/>
              </w:rPr>
              <w:t>phone</w:t>
            </w:r>
          </w:p>
        </w:tc>
        <w:tc>
          <w:tcPr>
            <w:tcW w:w="2399" w:type="dxa"/>
          </w:tcPr>
          <w:p w14:paraId="22BDB50B" w14:textId="77777777" w:rsidR="00E04F8C" w:rsidRDefault="003965D0">
            <w:pPr>
              <w:pStyle w:val="GostTable"/>
            </w:pPr>
            <w:r>
              <w:t>varchar(20)</w:t>
            </w:r>
          </w:p>
        </w:tc>
        <w:tc>
          <w:tcPr>
            <w:tcW w:w="879" w:type="dxa"/>
          </w:tcPr>
          <w:p w14:paraId="62D72CD4" w14:textId="77777777" w:rsidR="00E04F8C" w:rsidRDefault="003965D0">
            <w:pPr>
              <w:pStyle w:val="GostTable"/>
            </w:pPr>
            <w:r>
              <w:t>нет</w:t>
            </w:r>
          </w:p>
        </w:tc>
        <w:tc>
          <w:tcPr>
            <w:tcW w:w="3998" w:type="dxa"/>
          </w:tcPr>
          <w:p w14:paraId="73DFA5F1" w14:textId="77777777" w:rsidR="00E04F8C" w:rsidRDefault="003965D0">
            <w:pPr>
              <w:pStyle w:val="GostTable"/>
            </w:pPr>
            <w:r>
              <w:t>Телефон</w:t>
            </w:r>
          </w:p>
        </w:tc>
      </w:tr>
      <w:tr w:rsidR="00E04F8C" w14:paraId="340FB103" w14:textId="77777777">
        <w:trPr>
          <w:cantSplit/>
          <w:jc w:val="center"/>
        </w:trPr>
        <w:tc>
          <w:tcPr>
            <w:tcW w:w="2079" w:type="dxa"/>
          </w:tcPr>
          <w:p w14:paraId="76D309CA" w14:textId="77777777" w:rsidR="00E04F8C" w:rsidRDefault="003965D0">
            <w:pPr>
              <w:pStyle w:val="GostTable"/>
            </w:pPr>
            <w:r>
              <w:rPr>
                <w:rFonts w:ascii="Courier New" w:eastAsia="Courier New" w:hAnsi="Courier New" w:cs="Courier New"/>
                <w:sz w:val="18"/>
              </w:rPr>
              <w:t>avatar</w:t>
            </w:r>
          </w:p>
        </w:tc>
        <w:tc>
          <w:tcPr>
            <w:tcW w:w="2399" w:type="dxa"/>
          </w:tcPr>
          <w:p w14:paraId="192B77A2" w14:textId="77777777" w:rsidR="00E04F8C" w:rsidRDefault="003965D0">
            <w:pPr>
              <w:pStyle w:val="GostTable"/>
            </w:pPr>
            <w:r>
              <w:t>varchar(100), путь к файлу</w:t>
            </w:r>
          </w:p>
        </w:tc>
        <w:tc>
          <w:tcPr>
            <w:tcW w:w="879" w:type="dxa"/>
          </w:tcPr>
          <w:p w14:paraId="33992F09" w14:textId="77777777" w:rsidR="00E04F8C" w:rsidRDefault="003965D0">
            <w:pPr>
              <w:pStyle w:val="GostTable"/>
            </w:pPr>
            <w:r>
              <w:t>нет</w:t>
            </w:r>
          </w:p>
        </w:tc>
        <w:tc>
          <w:tcPr>
            <w:tcW w:w="3998" w:type="dxa"/>
          </w:tcPr>
          <w:p w14:paraId="16AE340E" w14:textId="77777777" w:rsidR="00E04F8C" w:rsidRDefault="003965D0">
            <w:pPr>
              <w:pStyle w:val="GostTable"/>
            </w:pPr>
            <w:r>
              <w:t>Аватар</w:t>
            </w:r>
          </w:p>
        </w:tc>
      </w:tr>
      <w:tr w:rsidR="00E04F8C" w14:paraId="59D77B92" w14:textId="77777777">
        <w:trPr>
          <w:cantSplit/>
          <w:jc w:val="center"/>
        </w:trPr>
        <w:tc>
          <w:tcPr>
            <w:tcW w:w="2079" w:type="dxa"/>
          </w:tcPr>
          <w:p w14:paraId="59069535" w14:textId="77777777" w:rsidR="00E04F8C" w:rsidRDefault="003965D0">
            <w:pPr>
              <w:pStyle w:val="GostTable"/>
            </w:pPr>
            <w:r>
              <w:rPr>
                <w:rFonts w:ascii="Courier New" w:eastAsia="Courier New" w:hAnsi="Courier New" w:cs="Courier New"/>
                <w:sz w:val="18"/>
              </w:rPr>
              <w:t>is_system_admin</w:t>
            </w:r>
          </w:p>
        </w:tc>
        <w:tc>
          <w:tcPr>
            <w:tcW w:w="2399" w:type="dxa"/>
          </w:tcPr>
          <w:p w14:paraId="6C96F947" w14:textId="77777777" w:rsidR="00E04F8C" w:rsidRDefault="003965D0">
            <w:pPr>
              <w:pStyle w:val="GostTable"/>
            </w:pPr>
            <w:r>
              <w:t>boolean</w:t>
            </w:r>
          </w:p>
        </w:tc>
        <w:tc>
          <w:tcPr>
            <w:tcW w:w="879" w:type="dxa"/>
          </w:tcPr>
          <w:p w14:paraId="76E60FA0" w14:textId="77777777" w:rsidR="00E04F8C" w:rsidRDefault="003965D0">
            <w:pPr>
              <w:pStyle w:val="GostTable"/>
            </w:pPr>
            <w:r>
              <w:t>да</w:t>
            </w:r>
          </w:p>
        </w:tc>
        <w:tc>
          <w:tcPr>
            <w:tcW w:w="3998" w:type="dxa"/>
          </w:tcPr>
          <w:p w14:paraId="72F2709F" w14:textId="77777777" w:rsidR="00E04F8C" w:rsidRDefault="003965D0">
            <w:pPr>
              <w:pStyle w:val="GostTable"/>
            </w:pPr>
            <w:r>
              <w:t>Системный администратор</w:t>
            </w:r>
          </w:p>
        </w:tc>
      </w:tr>
      <w:tr w:rsidR="00E04F8C" w14:paraId="11901686" w14:textId="77777777">
        <w:trPr>
          <w:cantSplit/>
          <w:jc w:val="center"/>
        </w:trPr>
        <w:tc>
          <w:tcPr>
            <w:tcW w:w="2079" w:type="dxa"/>
          </w:tcPr>
          <w:p w14:paraId="3AAC7AF6" w14:textId="77777777" w:rsidR="00E04F8C" w:rsidRDefault="003965D0">
            <w:pPr>
              <w:pStyle w:val="GostTable"/>
            </w:pPr>
            <w:r>
              <w:rPr>
                <w:rFonts w:ascii="Courier New" w:eastAsia="Courier New" w:hAnsi="Courier New" w:cs="Courier New"/>
                <w:sz w:val="18"/>
              </w:rPr>
              <w:t>is_active</w:t>
            </w:r>
          </w:p>
        </w:tc>
        <w:tc>
          <w:tcPr>
            <w:tcW w:w="2399" w:type="dxa"/>
          </w:tcPr>
          <w:p w14:paraId="05F610ED" w14:textId="77777777" w:rsidR="00E04F8C" w:rsidRDefault="003965D0">
            <w:pPr>
              <w:pStyle w:val="GostTable"/>
            </w:pPr>
            <w:r>
              <w:t>boolean</w:t>
            </w:r>
          </w:p>
        </w:tc>
        <w:tc>
          <w:tcPr>
            <w:tcW w:w="879" w:type="dxa"/>
          </w:tcPr>
          <w:p w14:paraId="4BF41A9B" w14:textId="77777777" w:rsidR="00E04F8C" w:rsidRDefault="003965D0">
            <w:pPr>
              <w:pStyle w:val="GostTable"/>
            </w:pPr>
            <w:r>
              <w:t>да</w:t>
            </w:r>
          </w:p>
        </w:tc>
        <w:tc>
          <w:tcPr>
            <w:tcW w:w="3998" w:type="dxa"/>
          </w:tcPr>
          <w:p w14:paraId="6EAD8339" w14:textId="77777777" w:rsidR="00E04F8C" w:rsidRDefault="003965D0">
            <w:pPr>
              <w:pStyle w:val="GostTable"/>
            </w:pPr>
            <w:r>
              <w:t>Активен</w:t>
            </w:r>
          </w:p>
        </w:tc>
      </w:tr>
      <w:tr w:rsidR="00E04F8C" w14:paraId="37F9934D" w14:textId="77777777">
        <w:trPr>
          <w:cantSplit/>
          <w:jc w:val="center"/>
        </w:trPr>
        <w:tc>
          <w:tcPr>
            <w:tcW w:w="2079" w:type="dxa"/>
          </w:tcPr>
          <w:p w14:paraId="5FBCCD0C" w14:textId="77777777" w:rsidR="00E04F8C" w:rsidRDefault="003965D0">
            <w:pPr>
              <w:pStyle w:val="GostTable"/>
            </w:pPr>
            <w:r>
              <w:rPr>
                <w:rFonts w:ascii="Courier New" w:eastAsia="Courier New" w:hAnsi="Courier New" w:cs="Courier New"/>
                <w:sz w:val="18"/>
              </w:rPr>
              <w:t>is_deleted</w:t>
            </w:r>
          </w:p>
        </w:tc>
        <w:tc>
          <w:tcPr>
            <w:tcW w:w="2399" w:type="dxa"/>
          </w:tcPr>
          <w:p w14:paraId="6913324E" w14:textId="77777777" w:rsidR="00E04F8C" w:rsidRDefault="003965D0">
            <w:pPr>
              <w:pStyle w:val="GostTable"/>
            </w:pPr>
            <w:r>
              <w:t>boolean</w:t>
            </w:r>
          </w:p>
        </w:tc>
        <w:tc>
          <w:tcPr>
            <w:tcW w:w="879" w:type="dxa"/>
          </w:tcPr>
          <w:p w14:paraId="207DB839" w14:textId="77777777" w:rsidR="00E04F8C" w:rsidRDefault="003965D0">
            <w:pPr>
              <w:pStyle w:val="GostTable"/>
            </w:pPr>
            <w:r>
              <w:t>да</w:t>
            </w:r>
          </w:p>
        </w:tc>
        <w:tc>
          <w:tcPr>
            <w:tcW w:w="3998" w:type="dxa"/>
          </w:tcPr>
          <w:p w14:paraId="12112D0A" w14:textId="77777777" w:rsidR="00E04F8C" w:rsidRDefault="003965D0">
            <w:pPr>
              <w:pStyle w:val="GostTable"/>
            </w:pPr>
            <w:r>
              <w:t>Удалён</w:t>
            </w:r>
          </w:p>
        </w:tc>
      </w:tr>
      <w:tr w:rsidR="00E04F8C" w14:paraId="5DF19BC8" w14:textId="77777777">
        <w:trPr>
          <w:cantSplit/>
          <w:jc w:val="center"/>
        </w:trPr>
        <w:tc>
          <w:tcPr>
            <w:tcW w:w="2079" w:type="dxa"/>
          </w:tcPr>
          <w:p w14:paraId="7C94D36D" w14:textId="77777777" w:rsidR="00E04F8C" w:rsidRDefault="003965D0">
            <w:pPr>
              <w:pStyle w:val="GostTable"/>
            </w:pPr>
            <w:r>
              <w:rPr>
                <w:rFonts w:ascii="Courier New" w:eastAsia="Courier New" w:hAnsi="Courier New" w:cs="Courier New"/>
                <w:sz w:val="18"/>
              </w:rPr>
              <w:t>created_at</w:t>
            </w:r>
          </w:p>
        </w:tc>
        <w:tc>
          <w:tcPr>
            <w:tcW w:w="2399" w:type="dxa"/>
          </w:tcPr>
          <w:p w14:paraId="747FF05C" w14:textId="77777777" w:rsidR="00E04F8C" w:rsidRDefault="003965D0">
            <w:pPr>
              <w:pStyle w:val="GostTable"/>
            </w:pPr>
            <w:r>
              <w:t>timestamptz</w:t>
            </w:r>
          </w:p>
        </w:tc>
        <w:tc>
          <w:tcPr>
            <w:tcW w:w="879" w:type="dxa"/>
          </w:tcPr>
          <w:p w14:paraId="6B34EBAF" w14:textId="77777777" w:rsidR="00E04F8C" w:rsidRDefault="003965D0">
            <w:pPr>
              <w:pStyle w:val="GostTable"/>
            </w:pPr>
            <w:r>
              <w:t>нет</w:t>
            </w:r>
          </w:p>
        </w:tc>
        <w:tc>
          <w:tcPr>
            <w:tcW w:w="3998" w:type="dxa"/>
          </w:tcPr>
          <w:p w14:paraId="684298ED" w14:textId="77777777" w:rsidR="00E04F8C" w:rsidRDefault="003965D0">
            <w:pPr>
              <w:pStyle w:val="GostTable"/>
            </w:pPr>
            <w:r>
              <w:t>Дата создания</w:t>
            </w:r>
          </w:p>
        </w:tc>
      </w:tr>
      <w:tr w:rsidR="00E04F8C" w14:paraId="286866E5" w14:textId="77777777">
        <w:trPr>
          <w:cantSplit/>
          <w:jc w:val="center"/>
        </w:trPr>
        <w:tc>
          <w:tcPr>
            <w:tcW w:w="2079" w:type="dxa"/>
          </w:tcPr>
          <w:p w14:paraId="18F21FC6" w14:textId="77777777" w:rsidR="00E04F8C" w:rsidRDefault="003965D0">
            <w:pPr>
              <w:pStyle w:val="GostTable"/>
            </w:pPr>
            <w:r>
              <w:rPr>
                <w:rFonts w:ascii="Courier New" w:eastAsia="Courier New" w:hAnsi="Courier New" w:cs="Courier New"/>
                <w:sz w:val="18"/>
              </w:rPr>
              <w:t>updated_at</w:t>
            </w:r>
          </w:p>
        </w:tc>
        <w:tc>
          <w:tcPr>
            <w:tcW w:w="2399" w:type="dxa"/>
          </w:tcPr>
          <w:p w14:paraId="1BB9B9C9" w14:textId="77777777" w:rsidR="00E04F8C" w:rsidRDefault="003965D0">
            <w:pPr>
              <w:pStyle w:val="GostTable"/>
            </w:pPr>
            <w:r>
              <w:t>timestamptz</w:t>
            </w:r>
          </w:p>
        </w:tc>
        <w:tc>
          <w:tcPr>
            <w:tcW w:w="879" w:type="dxa"/>
          </w:tcPr>
          <w:p w14:paraId="3F19191B" w14:textId="77777777" w:rsidR="00E04F8C" w:rsidRDefault="003965D0">
            <w:pPr>
              <w:pStyle w:val="GostTable"/>
            </w:pPr>
            <w:r>
              <w:t>нет</w:t>
            </w:r>
          </w:p>
        </w:tc>
        <w:tc>
          <w:tcPr>
            <w:tcW w:w="3998" w:type="dxa"/>
          </w:tcPr>
          <w:p w14:paraId="40E4E66B" w14:textId="77777777" w:rsidR="00E04F8C" w:rsidRDefault="003965D0">
            <w:pPr>
              <w:pStyle w:val="GostTable"/>
            </w:pPr>
            <w:r>
              <w:t>Дата обновления</w:t>
            </w:r>
          </w:p>
        </w:tc>
      </w:tr>
      <w:tr w:rsidR="00E04F8C" w14:paraId="3E31B8C1" w14:textId="77777777">
        <w:trPr>
          <w:cantSplit/>
          <w:jc w:val="center"/>
        </w:trPr>
        <w:tc>
          <w:tcPr>
            <w:tcW w:w="2079" w:type="dxa"/>
          </w:tcPr>
          <w:p w14:paraId="484038BB" w14:textId="77777777" w:rsidR="00E04F8C" w:rsidRDefault="003965D0">
            <w:pPr>
              <w:pStyle w:val="GostTable"/>
            </w:pPr>
            <w:r>
              <w:rPr>
                <w:rFonts w:ascii="Courier New" w:eastAsia="Courier New" w:hAnsi="Courier New" w:cs="Courier New"/>
                <w:sz w:val="18"/>
              </w:rPr>
              <w:t>roles</w:t>
            </w:r>
          </w:p>
        </w:tc>
        <w:tc>
          <w:tcPr>
            <w:tcW w:w="2399" w:type="dxa"/>
          </w:tcPr>
          <w:p w14:paraId="62CD3A18" w14:textId="77777777" w:rsidR="00E04F8C" w:rsidRDefault="003965D0">
            <w:pPr>
              <w:pStyle w:val="GostTable"/>
            </w:pPr>
            <w:r>
              <w:t>связь М:М через permissions_userprofile_roles</w:t>
            </w:r>
          </w:p>
        </w:tc>
        <w:tc>
          <w:tcPr>
            <w:tcW w:w="879" w:type="dxa"/>
          </w:tcPr>
          <w:p w14:paraId="763A9497" w14:textId="77777777" w:rsidR="00E04F8C" w:rsidRDefault="003965D0">
            <w:pPr>
              <w:pStyle w:val="GostTable"/>
            </w:pPr>
            <w:r>
              <w:t>нет</w:t>
            </w:r>
          </w:p>
        </w:tc>
        <w:tc>
          <w:tcPr>
            <w:tcW w:w="3998" w:type="dxa"/>
          </w:tcPr>
          <w:p w14:paraId="406357F2" w14:textId="77777777" w:rsidR="00E04F8C" w:rsidRDefault="003965D0">
            <w:pPr>
              <w:pStyle w:val="GostTable"/>
            </w:pPr>
            <w:r>
              <w:t>Роли</w:t>
            </w:r>
          </w:p>
        </w:tc>
      </w:tr>
    </w:tbl>
    <w:p w14:paraId="148995CA" w14:textId="77777777" w:rsidR="00E04F8C" w:rsidRDefault="00E04F8C">
      <w:pPr>
        <w:spacing w:line="240" w:lineRule="auto"/>
      </w:pPr>
    </w:p>
    <w:p w14:paraId="7D441968" w14:textId="77777777" w:rsidR="00E04F8C" w:rsidRDefault="003965D0">
      <w:pPr>
        <w:pStyle w:val="1"/>
        <w:pageBreakBefore/>
        <w:ind w:firstLine="0"/>
        <w:jc w:val="center"/>
      </w:pPr>
      <w:bookmarkStart w:id="68" w:name="_Toc242650025"/>
      <w:r>
        <w:lastRenderedPageBreak/>
        <w:t>Приложение Б</w:t>
      </w:r>
      <w:r>
        <w:br/>
      </w:r>
      <w:r>
        <w:rPr>
          <w:b w:val="0"/>
        </w:rPr>
        <w:t>(справочное)</w:t>
      </w:r>
      <w:r>
        <w:br/>
        <w:t>Классификаторы</w:t>
      </w:r>
      <w:bookmarkEnd w:id="68"/>
    </w:p>
    <w:p w14:paraId="388F9F5F" w14:textId="77777777" w:rsidR="00E04F8C" w:rsidRDefault="003965D0">
      <w:pPr>
        <w:pStyle w:val="21"/>
      </w:pPr>
      <w:bookmarkStart w:id="69" w:name="_Toc242650026"/>
      <w:r>
        <w:t>Б.1 Классификаторы, заданные в программе</w:t>
      </w:r>
      <w:bookmarkEnd w:id="69"/>
    </w:p>
    <w:p w14:paraId="78E1CB43" w14:textId="77777777" w:rsidR="00E04F8C" w:rsidRDefault="003965D0">
      <w:pPr>
        <w:pStyle w:val="GostCaption"/>
      </w:pPr>
      <w:r>
        <w:t>Таблица Б.1 – Классификаторы, заданные в программе</w:t>
      </w:r>
    </w:p>
    <w:tbl>
      <w:tblPr>
        <w:tblStyle w:val="aff0"/>
        <w:tblW w:w="0" w:type="auto"/>
        <w:jc w:val="center"/>
        <w:tblLayout w:type="fixed"/>
        <w:tblCellMar>
          <w:left w:w="85" w:type="dxa"/>
          <w:right w:w="85" w:type="dxa"/>
        </w:tblCellMar>
        <w:tblLook w:val="04A0" w:firstRow="1" w:lastRow="0" w:firstColumn="1" w:lastColumn="0" w:noHBand="0" w:noVBand="1"/>
      </w:tblPr>
      <w:tblGrid>
        <w:gridCol w:w="2962"/>
        <w:gridCol w:w="2339"/>
        <w:gridCol w:w="4054"/>
      </w:tblGrid>
      <w:tr w:rsidR="00E04F8C" w14:paraId="75D8A1BB" w14:textId="77777777">
        <w:trPr>
          <w:cantSplit/>
          <w:tblHeader/>
          <w:jc w:val="center"/>
        </w:trPr>
        <w:tc>
          <w:tcPr>
            <w:tcW w:w="2962" w:type="dxa"/>
            <w:vAlign w:val="center"/>
          </w:tcPr>
          <w:p w14:paraId="093FBBAF" w14:textId="77777777" w:rsidR="00E04F8C" w:rsidRDefault="003965D0">
            <w:pPr>
              <w:pStyle w:val="GostTableHead"/>
            </w:pPr>
            <w:r>
              <w:t>Поле</w:t>
            </w:r>
          </w:p>
        </w:tc>
        <w:tc>
          <w:tcPr>
            <w:tcW w:w="2339" w:type="dxa"/>
            <w:vAlign w:val="center"/>
          </w:tcPr>
          <w:p w14:paraId="6D0FE33E" w14:textId="77777777" w:rsidR="00E04F8C" w:rsidRDefault="003965D0">
            <w:pPr>
              <w:pStyle w:val="GostTableHead"/>
            </w:pPr>
            <w:r>
              <w:t>Классификатор</w:t>
            </w:r>
          </w:p>
        </w:tc>
        <w:tc>
          <w:tcPr>
            <w:tcW w:w="4054" w:type="dxa"/>
            <w:vAlign w:val="center"/>
          </w:tcPr>
          <w:p w14:paraId="158DA3FB" w14:textId="77777777" w:rsidR="00E04F8C" w:rsidRDefault="003965D0">
            <w:pPr>
              <w:pStyle w:val="GostTableHead"/>
            </w:pPr>
            <w:r>
              <w:t>Код — значение</w:t>
            </w:r>
          </w:p>
        </w:tc>
      </w:tr>
      <w:tr w:rsidR="00E04F8C" w14:paraId="7581A6DC" w14:textId="77777777">
        <w:trPr>
          <w:cantSplit/>
          <w:jc w:val="center"/>
        </w:trPr>
        <w:tc>
          <w:tcPr>
            <w:tcW w:w="2962" w:type="dxa"/>
          </w:tcPr>
          <w:p w14:paraId="12C18310" w14:textId="77777777" w:rsidR="00E04F8C" w:rsidRDefault="003965D0">
            <w:pPr>
              <w:pStyle w:val="GostTable"/>
            </w:pPr>
            <w:r>
              <w:rPr>
                <w:rFonts w:ascii="Courier New" w:eastAsia="Courier New" w:hAnsi="Courier New" w:cs="Courier New"/>
                <w:sz w:val="18"/>
              </w:rPr>
              <w:t>realty_building.status</w:t>
            </w:r>
          </w:p>
        </w:tc>
        <w:tc>
          <w:tcPr>
            <w:tcW w:w="2339" w:type="dxa"/>
          </w:tcPr>
          <w:p w14:paraId="24CDC7AB" w14:textId="77777777" w:rsidR="00E04F8C" w:rsidRDefault="003965D0">
            <w:pPr>
              <w:pStyle w:val="GostTable"/>
            </w:pPr>
            <w:r>
              <w:t>Статус дома</w:t>
            </w:r>
          </w:p>
        </w:tc>
        <w:tc>
          <w:tcPr>
            <w:tcW w:w="4054" w:type="dxa"/>
          </w:tcPr>
          <w:p w14:paraId="0571B035" w14:textId="77777777" w:rsidR="00E04F8C" w:rsidRDefault="003965D0">
            <w:pPr>
              <w:pStyle w:val="GostTable"/>
            </w:pPr>
            <w:r>
              <w:rPr>
                <w:rFonts w:ascii="Courier New" w:eastAsia="Courier New" w:hAnsi="Courier New" w:cs="Courier New"/>
                <w:sz w:val="18"/>
              </w:rPr>
              <w:t>UNDER_REVIEW</w:t>
            </w:r>
            <w:r>
              <w:t xml:space="preserve"> — На проверке</w:t>
            </w:r>
            <w:r>
              <w:br/>
            </w:r>
            <w:r>
              <w:rPr>
                <w:rFonts w:ascii="Courier New" w:eastAsia="Courier New" w:hAnsi="Courier New" w:cs="Courier New"/>
                <w:sz w:val="18"/>
              </w:rPr>
              <w:t>FOR_SALE</w:t>
            </w:r>
            <w:r>
              <w:t xml:space="preserve"> — В продаже</w:t>
            </w:r>
            <w:r>
              <w:br/>
            </w:r>
            <w:r>
              <w:rPr>
                <w:rFonts w:ascii="Courier New" w:eastAsia="Courier New" w:hAnsi="Courier New" w:cs="Courier New"/>
                <w:sz w:val="18"/>
              </w:rPr>
              <w:t>COMPLETED</w:t>
            </w:r>
            <w:r>
              <w:t xml:space="preserve"> — Сдан</w:t>
            </w:r>
            <w:r>
              <w:br/>
            </w:r>
            <w:r>
              <w:rPr>
                <w:rFonts w:ascii="Courier New" w:eastAsia="Courier New" w:hAnsi="Courier New" w:cs="Courier New"/>
                <w:sz w:val="18"/>
              </w:rPr>
              <w:t>ARCHIVED</w:t>
            </w:r>
            <w:r>
              <w:t xml:space="preserve"> — В архиве</w:t>
            </w:r>
          </w:p>
        </w:tc>
      </w:tr>
      <w:tr w:rsidR="00E04F8C" w14:paraId="72E18FA9" w14:textId="77777777">
        <w:trPr>
          <w:cantSplit/>
          <w:jc w:val="center"/>
        </w:trPr>
        <w:tc>
          <w:tcPr>
            <w:tcW w:w="2962" w:type="dxa"/>
          </w:tcPr>
          <w:p w14:paraId="09EB3C50" w14:textId="77777777" w:rsidR="00E04F8C" w:rsidRDefault="003965D0">
            <w:pPr>
              <w:pStyle w:val="GostTable"/>
            </w:pPr>
            <w:r>
              <w:rPr>
                <w:rFonts w:ascii="Courier New" w:eastAsia="Courier New" w:hAnsi="Courier New" w:cs="Courier New"/>
                <w:sz w:val="18"/>
              </w:rPr>
              <w:t>realty_discount.property_type</w:t>
            </w:r>
          </w:p>
        </w:tc>
        <w:tc>
          <w:tcPr>
            <w:tcW w:w="2339" w:type="dxa"/>
          </w:tcPr>
          <w:p w14:paraId="20757C3E" w14:textId="77777777" w:rsidR="00E04F8C" w:rsidRDefault="003965D0">
            <w:pPr>
              <w:pStyle w:val="GostTable"/>
            </w:pPr>
            <w:r>
              <w:t>Тип недвижимости для скидки</w:t>
            </w:r>
          </w:p>
        </w:tc>
        <w:tc>
          <w:tcPr>
            <w:tcW w:w="4054" w:type="dxa"/>
          </w:tcPr>
          <w:p w14:paraId="562C0C52" w14:textId="77777777" w:rsidR="00E04F8C" w:rsidRDefault="003965D0">
            <w:pPr>
              <w:pStyle w:val="GostTable"/>
            </w:pPr>
            <w:r>
              <w:rPr>
                <w:rFonts w:ascii="Courier New" w:eastAsia="Courier New" w:hAnsi="Courier New" w:cs="Courier New"/>
                <w:sz w:val="18"/>
              </w:rPr>
              <w:t>APARTMENT</w:t>
            </w:r>
            <w:r>
              <w:t xml:space="preserve"> — Квартира</w:t>
            </w:r>
            <w:r>
              <w:br/>
            </w:r>
            <w:r>
              <w:rPr>
                <w:rFonts w:ascii="Courier New" w:eastAsia="Courier New" w:hAnsi="Courier New" w:cs="Courier New"/>
                <w:sz w:val="18"/>
              </w:rPr>
              <w:t>COMMERCIAL</w:t>
            </w:r>
            <w:r>
              <w:t xml:space="preserve"> — Коммерция</w:t>
            </w:r>
            <w:r>
              <w:br/>
            </w:r>
            <w:r>
              <w:rPr>
                <w:rFonts w:ascii="Courier New" w:eastAsia="Courier New" w:hAnsi="Courier New" w:cs="Courier New"/>
                <w:sz w:val="18"/>
              </w:rPr>
              <w:t>PARKING</w:t>
            </w:r>
            <w:r>
              <w:t xml:space="preserve"> — Парковка</w:t>
            </w:r>
            <w:r>
              <w:br/>
            </w:r>
            <w:r>
              <w:rPr>
                <w:rFonts w:ascii="Courier New" w:eastAsia="Courier New" w:hAnsi="Courier New" w:cs="Courier New"/>
                <w:sz w:val="18"/>
              </w:rPr>
              <w:t>STORAGE</w:t>
            </w:r>
            <w:r>
              <w:t xml:space="preserve"> — Кладовка</w:t>
            </w:r>
            <w:r>
              <w:br/>
            </w:r>
            <w:r>
              <w:rPr>
                <w:rFonts w:ascii="Courier New" w:eastAsia="Courier New" w:hAnsi="Courier New" w:cs="Courier New"/>
                <w:sz w:val="18"/>
              </w:rPr>
              <w:t>COTTAGE</w:t>
            </w:r>
            <w:r>
              <w:t xml:space="preserve"> — Коттедж</w:t>
            </w:r>
          </w:p>
        </w:tc>
      </w:tr>
      <w:tr w:rsidR="00E04F8C" w14:paraId="0BDB511C" w14:textId="77777777">
        <w:trPr>
          <w:cantSplit/>
          <w:jc w:val="center"/>
        </w:trPr>
        <w:tc>
          <w:tcPr>
            <w:tcW w:w="2962" w:type="dxa"/>
          </w:tcPr>
          <w:p w14:paraId="5251397C" w14:textId="77777777" w:rsidR="00E04F8C" w:rsidRDefault="003965D0">
            <w:pPr>
              <w:pStyle w:val="GostTable"/>
            </w:pPr>
            <w:r>
              <w:rPr>
                <w:rFonts w:ascii="Courier New" w:eastAsia="Courier New" w:hAnsi="Courier New" w:cs="Courier New"/>
                <w:sz w:val="18"/>
              </w:rPr>
              <w:t>realty_project.price_currency</w:t>
            </w:r>
          </w:p>
        </w:tc>
        <w:tc>
          <w:tcPr>
            <w:tcW w:w="2339" w:type="dxa"/>
          </w:tcPr>
          <w:p w14:paraId="111723E4" w14:textId="77777777" w:rsidR="00E04F8C" w:rsidRDefault="003965D0">
            <w:pPr>
              <w:pStyle w:val="GostTable"/>
            </w:pPr>
            <w:r>
              <w:t>Валюта прайса</w:t>
            </w:r>
          </w:p>
        </w:tc>
        <w:tc>
          <w:tcPr>
            <w:tcW w:w="4054" w:type="dxa"/>
          </w:tcPr>
          <w:p w14:paraId="3FC88D23" w14:textId="77777777" w:rsidR="00E04F8C" w:rsidRDefault="003965D0">
            <w:pPr>
              <w:pStyle w:val="GostTable"/>
            </w:pPr>
            <w:r>
              <w:rPr>
                <w:rFonts w:ascii="Courier New" w:eastAsia="Courier New" w:hAnsi="Courier New" w:cs="Courier New"/>
                <w:sz w:val="18"/>
              </w:rPr>
              <w:t>UZS</w:t>
            </w:r>
            <w:r>
              <w:t xml:space="preserve"> — Узбекский сум</w:t>
            </w:r>
            <w:r>
              <w:br/>
            </w:r>
            <w:r>
              <w:rPr>
                <w:rFonts w:ascii="Courier New" w:eastAsia="Courier New" w:hAnsi="Courier New" w:cs="Courier New"/>
                <w:sz w:val="18"/>
              </w:rPr>
              <w:t>USD</w:t>
            </w:r>
            <w:r>
              <w:t xml:space="preserve"> — Доллар США</w:t>
            </w:r>
            <w:r>
              <w:br/>
            </w:r>
            <w:r>
              <w:rPr>
                <w:rFonts w:ascii="Courier New" w:eastAsia="Courier New" w:hAnsi="Courier New" w:cs="Courier New"/>
                <w:sz w:val="18"/>
              </w:rPr>
              <w:t>EUR</w:t>
            </w:r>
            <w:r>
              <w:t xml:space="preserve"> — Евро</w:t>
            </w:r>
            <w:r>
              <w:br/>
            </w:r>
            <w:r>
              <w:rPr>
                <w:rFonts w:ascii="Courier New" w:eastAsia="Courier New" w:hAnsi="Courier New" w:cs="Courier New"/>
                <w:sz w:val="18"/>
              </w:rPr>
              <w:t>RUB</w:t>
            </w:r>
            <w:r>
              <w:t xml:space="preserve"> — Российский рубль</w:t>
            </w:r>
            <w:r>
              <w:br/>
            </w:r>
            <w:r>
              <w:rPr>
                <w:rFonts w:ascii="Courier New" w:eastAsia="Courier New" w:hAnsi="Courier New" w:cs="Courier New"/>
                <w:sz w:val="18"/>
              </w:rPr>
              <w:t>CNY</w:t>
            </w:r>
            <w:r>
              <w:t xml:space="preserve"> — Китайский юань</w:t>
            </w:r>
            <w:r>
              <w:br/>
            </w:r>
            <w:r>
              <w:rPr>
                <w:rFonts w:ascii="Courier New" w:eastAsia="Courier New" w:hAnsi="Courier New" w:cs="Courier New"/>
                <w:sz w:val="18"/>
              </w:rPr>
              <w:t>KZT</w:t>
            </w:r>
            <w:r>
              <w:t xml:space="preserve"> — Казахстанский тенге</w:t>
            </w:r>
            <w:r>
              <w:br/>
            </w:r>
            <w:r>
              <w:rPr>
                <w:rFonts w:ascii="Courier New" w:eastAsia="Courier New" w:hAnsi="Courier New" w:cs="Courier New"/>
                <w:sz w:val="18"/>
              </w:rPr>
              <w:t>GBP</w:t>
            </w:r>
            <w:r>
              <w:t xml:space="preserve"> — Фунт стерлингов</w:t>
            </w:r>
            <w:r>
              <w:br/>
            </w:r>
            <w:r>
              <w:rPr>
                <w:rFonts w:ascii="Courier New" w:eastAsia="Courier New" w:hAnsi="Courier New" w:cs="Courier New"/>
                <w:sz w:val="18"/>
              </w:rPr>
              <w:t>AED</w:t>
            </w:r>
            <w:r>
              <w:t xml:space="preserve"> — Дирхам ОАЭ</w:t>
            </w:r>
            <w:r>
              <w:br/>
            </w:r>
            <w:r>
              <w:rPr>
                <w:rFonts w:ascii="Courier New" w:eastAsia="Courier New" w:hAnsi="Courier New" w:cs="Courier New"/>
                <w:sz w:val="18"/>
              </w:rPr>
              <w:t>TRY</w:t>
            </w:r>
            <w:r>
              <w:t xml:space="preserve"> — Турецкая лира</w:t>
            </w:r>
          </w:p>
        </w:tc>
      </w:tr>
      <w:tr w:rsidR="00E04F8C" w14:paraId="2D2FD949" w14:textId="77777777">
        <w:trPr>
          <w:cantSplit/>
          <w:jc w:val="center"/>
        </w:trPr>
        <w:tc>
          <w:tcPr>
            <w:tcW w:w="2962" w:type="dxa"/>
          </w:tcPr>
          <w:p w14:paraId="77C34708" w14:textId="77777777" w:rsidR="00E04F8C" w:rsidRDefault="003965D0">
            <w:pPr>
              <w:pStyle w:val="GostTable"/>
            </w:pPr>
            <w:r>
              <w:rPr>
                <w:rFonts w:ascii="Courier New" w:eastAsia="Courier New" w:hAnsi="Courier New" w:cs="Courier New"/>
                <w:sz w:val="18"/>
              </w:rPr>
              <w:t>realty_property.status</w:t>
            </w:r>
          </w:p>
        </w:tc>
        <w:tc>
          <w:tcPr>
            <w:tcW w:w="2339" w:type="dxa"/>
          </w:tcPr>
          <w:p w14:paraId="1988F006" w14:textId="77777777" w:rsidR="00E04F8C" w:rsidRDefault="003965D0">
            <w:pPr>
              <w:pStyle w:val="GostTable"/>
            </w:pPr>
            <w:r>
              <w:t>Статус</w:t>
            </w:r>
          </w:p>
        </w:tc>
        <w:tc>
          <w:tcPr>
            <w:tcW w:w="4054" w:type="dxa"/>
          </w:tcPr>
          <w:p w14:paraId="356CE23C" w14:textId="77777777" w:rsidR="00E04F8C" w:rsidRDefault="003965D0">
            <w:pPr>
              <w:pStyle w:val="GostTable"/>
            </w:pPr>
            <w:r>
              <w:rPr>
                <w:rFonts w:ascii="Courier New" w:eastAsia="Courier New" w:hAnsi="Courier New" w:cs="Courier New"/>
                <w:sz w:val="18"/>
              </w:rPr>
              <w:t>SELECTION</w:t>
            </w:r>
            <w:r>
              <w:t xml:space="preserve"> — Подбор</w:t>
            </w:r>
            <w:r>
              <w:br/>
            </w:r>
            <w:r>
              <w:rPr>
                <w:rFonts w:ascii="Courier New" w:eastAsia="Courier New" w:hAnsi="Courier New" w:cs="Courier New"/>
                <w:sz w:val="18"/>
              </w:rPr>
              <w:t>RESERVE</w:t>
            </w:r>
            <w:r>
              <w:t xml:space="preserve"> — Резерв</w:t>
            </w:r>
            <w:r>
              <w:br/>
            </w:r>
            <w:r>
              <w:rPr>
                <w:rFonts w:ascii="Courier New" w:eastAsia="Courier New" w:hAnsi="Courier New" w:cs="Courier New"/>
                <w:sz w:val="18"/>
              </w:rPr>
              <w:t>BOOKING</w:t>
            </w:r>
            <w:r>
              <w:t xml:space="preserve"> — Бронь</w:t>
            </w:r>
            <w:r>
              <w:br/>
            </w:r>
            <w:r>
              <w:rPr>
                <w:rFonts w:ascii="Courier New" w:eastAsia="Courier New" w:hAnsi="Courier New" w:cs="Courier New"/>
                <w:sz w:val="18"/>
              </w:rPr>
              <w:t>IN_DEAL</w:t>
            </w:r>
            <w:r>
              <w:t xml:space="preserve"> — Сделка в работе</w:t>
            </w:r>
            <w:r>
              <w:br/>
            </w:r>
            <w:r>
              <w:rPr>
                <w:rFonts w:ascii="Courier New" w:eastAsia="Courier New" w:hAnsi="Courier New" w:cs="Courier New"/>
                <w:sz w:val="18"/>
              </w:rPr>
              <w:t>SOLD</w:t>
            </w:r>
            <w:r>
              <w:t xml:space="preserve"> — Сделка проведена</w:t>
            </w:r>
          </w:p>
        </w:tc>
      </w:tr>
      <w:tr w:rsidR="00E04F8C" w14:paraId="325FBED9" w14:textId="77777777">
        <w:trPr>
          <w:cantSplit/>
          <w:jc w:val="center"/>
        </w:trPr>
        <w:tc>
          <w:tcPr>
            <w:tcW w:w="2962" w:type="dxa"/>
          </w:tcPr>
          <w:p w14:paraId="1FAF95EB" w14:textId="77777777" w:rsidR="00E04F8C" w:rsidRDefault="003965D0">
            <w:pPr>
              <w:pStyle w:val="GostTable"/>
            </w:pPr>
            <w:r>
              <w:rPr>
                <w:rFonts w:ascii="Courier New" w:eastAsia="Courier New" w:hAnsi="Courier New" w:cs="Courier New"/>
                <w:sz w:val="18"/>
              </w:rPr>
              <w:t>crm_application.status</w:t>
            </w:r>
          </w:p>
        </w:tc>
        <w:tc>
          <w:tcPr>
            <w:tcW w:w="2339" w:type="dxa"/>
          </w:tcPr>
          <w:p w14:paraId="2E172E64" w14:textId="77777777" w:rsidR="00E04F8C" w:rsidRDefault="003965D0">
            <w:pPr>
              <w:pStyle w:val="GostTable"/>
            </w:pPr>
            <w:r>
              <w:t>Статус заявки</w:t>
            </w:r>
          </w:p>
        </w:tc>
        <w:tc>
          <w:tcPr>
            <w:tcW w:w="4054" w:type="dxa"/>
          </w:tcPr>
          <w:p w14:paraId="4A5B79E2" w14:textId="77777777" w:rsidR="00E04F8C" w:rsidRDefault="003965D0">
            <w:pPr>
              <w:pStyle w:val="GostTable"/>
            </w:pPr>
            <w:r>
              <w:rPr>
                <w:rFonts w:ascii="Courier New" w:eastAsia="Courier New" w:hAnsi="Courier New" w:cs="Courier New"/>
                <w:sz w:val="18"/>
              </w:rPr>
              <w:t>NEW</w:t>
            </w:r>
            <w:r>
              <w:t xml:space="preserve"> — Новая</w:t>
            </w:r>
            <w:r>
              <w:br/>
            </w:r>
            <w:r>
              <w:rPr>
                <w:rFonts w:ascii="Courier New" w:eastAsia="Courier New" w:hAnsi="Courier New" w:cs="Courier New"/>
                <w:sz w:val="18"/>
              </w:rPr>
              <w:t>IN_PROGRESS</w:t>
            </w:r>
            <w:r>
              <w:t xml:space="preserve"> — В работе</w:t>
            </w:r>
            <w:r>
              <w:br/>
            </w:r>
            <w:r>
              <w:rPr>
                <w:rFonts w:ascii="Courier New" w:eastAsia="Courier New" w:hAnsi="Courier New" w:cs="Courier New"/>
                <w:sz w:val="18"/>
              </w:rPr>
              <w:t>JUNK</w:t>
            </w:r>
            <w:r>
              <w:t xml:space="preserve"> — Нецелевая</w:t>
            </w:r>
            <w:r>
              <w:br/>
            </w:r>
            <w:r>
              <w:rPr>
                <w:rFonts w:ascii="Courier New" w:eastAsia="Courier New" w:hAnsi="Courier New" w:cs="Courier New"/>
                <w:sz w:val="18"/>
              </w:rPr>
              <w:t>REJECTED</w:t>
            </w:r>
            <w:r>
              <w:t xml:space="preserve"> — Отказ</w:t>
            </w:r>
            <w:r>
              <w:br/>
            </w:r>
            <w:r>
              <w:rPr>
                <w:rFonts w:ascii="Courier New" w:eastAsia="Courier New" w:hAnsi="Courier New" w:cs="Courier New"/>
                <w:sz w:val="18"/>
              </w:rPr>
              <w:t>CLOSED_WON</w:t>
            </w:r>
            <w:r>
              <w:t xml:space="preserve"> — Успешно закрыта</w:t>
            </w:r>
            <w:r>
              <w:br/>
            </w:r>
            <w:r>
              <w:rPr>
                <w:rFonts w:ascii="Courier New" w:eastAsia="Courier New" w:hAnsi="Courier New" w:cs="Courier New"/>
                <w:sz w:val="18"/>
              </w:rPr>
              <w:t>CLOSED_LOST</w:t>
            </w:r>
            <w:r>
              <w:t xml:space="preserve"> — Неуспешно закрыта</w:t>
            </w:r>
          </w:p>
        </w:tc>
      </w:tr>
      <w:tr w:rsidR="00E04F8C" w14:paraId="1DCE87A5" w14:textId="77777777">
        <w:trPr>
          <w:cantSplit/>
          <w:jc w:val="center"/>
        </w:trPr>
        <w:tc>
          <w:tcPr>
            <w:tcW w:w="2962" w:type="dxa"/>
          </w:tcPr>
          <w:p w14:paraId="1E296C51" w14:textId="77777777" w:rsidR="00E04F8C" w:rsidRDefault="003965D0">
            <w:pPr>
              <w:pStyle w:val="GostTable"/>
            </w:pPr>
            <w:r>
              <w:rPr>
                <w:rFonts w:ascii="Courier New" w:eastAsia="Courier New" w:hAnsi="Courier New" w:cs="Courier New"/>
                <w:sz w:val="18"/>
              </w:rPr>
              <w:t>crm_application.source</w:t>
            </w:r>
          </w:p>
        </w:tc>
        <w:tc>
          <w:tcPr>
            <w:tcW w:w="2339" w:type="dxa"/>
          </w:tcPr>
          <w:p w14:paraId="362D1EF7" w14:textId="77777777" w:rsidR="00E04F8C" w:rsidRDefault="003965D0">
            <w:pPr>
              <w:pStyle w:val="GostTable"/>
            </w:pPr>
            <w:r>
              <w:t>Источник</w:t>
            </w:r>
          </w:p>
        </w:tc>
        <w:tc>
          <w:tcPr>
            <w:tcW w:w="4054" w:type="dxa"/>
          </w:tcPr>
          <w:p w14:paraId="7C09C4C4" w14:textId="77777777" w:rsidR="00E04F8C" w:rsidRDefault="003965D0">
            <w:pPr>
              <w:pStyle w:val="GostTable"/>
            </w:pPr>
            <w:r>
              <w:rPr>
                <w:rFonts w:ascii="Courier New" w:eastAsia="Courier New" w:hAnsi="Courier New" w:cs="Courier New"/>
                <w:sz w:val="18"/>
              </w:rPr>
              <w:t>INTERNET</w:t>
            </w:r>
            <w:r>
              <w:t xml:space="preserve"> — Интернет</w:t>
            </w:r>
            <w:r>
              <w:br/>
            </w:r>
            <w:r>
              <w:rPr>
                <w:rFonts w:ascii="Courier New" w:eastAsia="Courier New" w:hAnsi="Courier New" w:cs="Courier New"/>
                <w:sz w:val="18"/>
              </w:rPr>
              <w:t>SOCIAL_MEDIA</w:t>
            </w:r>
            <w:r>
              <w:t xml:space="preserve"> — Соц.сети</w:t>
            </w:r>
            <w:r>
              <w:br/>
            </w:r>
            <w:r>
              <w:rPr>
                <w:rFonts w:ascii="Courier New" w:eastAsia="Courier New" w:hAnsi="Courier New" w:cs="Courier New"/>
                <w:sz w:val="18"/>
              </w:rPr>
              <w:t>OFFICE</w:t>
            </w:r>
            <w:r>
              <w:t xml:space="preserve"> — Офис</w:t>
            </w:r>
            <w:r>
              <w:br/>
            </w:r>
            <w:r>
              <w:rPr>
                <w:rFonts w:ascii="Courier New" w:eastAsia="Courier New" w:hAnsi="Courier New" w:cs="Courier New"/>
                <w:sz w:val="18"/>
              </w:rPr>
              <w:t>CALL</w:t>
            </w:r>
            <w:r>
              <w:t xml:space="preserve"> — Звонок</w:t>
            </w:r>
          </w:p>
        </w:tc>
      </w:tr>
      <w:tr w:rsidR="00E04F8C" w14:paraId="6A3E0A13" w14:textId="77777777">
        <w:trPr>
          <w:cantSplit/>
          <w:jc w:val="center"/>
        </w:trPr>
        <w:tc>
          <w:tcPr>
            <w:tcW w:w="2962" w:type="dxa"/>
          </w:tcPr>
          <w:p w14:paraId="173682E9" w14:textId="77777777" w:rsidR="00E04F8C" w:rsidRDefault="003965D0">
            <w:pPr>
              <w:pStyle w:val="GostTable"/>
            </w:pPr>
            <w:r>
              <w:rPr>
                <w:rFonts w:ascii="Courier New" w:eastAsia="Courier New" w:hAnsi="Courier New" w:cs="Courier New"/>
                <w:sz w:val="18"/>
              </w:rPr>
              <w:t>crm_client.gender</w:t>
            </w:r>
          </w:p>
        </w:tc>
        <w:tc>
          <w:tcPr>
            <w:tcW w:w="2339" w:type="dxa"/>
          </w:tcPr>
          <w:p w14:paraId="2148E071" w14:textId="77777777" w:rsidR="00E04F8C" w:rsidRDefault="003965D0">
            <w:pPr>
              <w:pStyle w:val="GostTable"/>
            </w:pPr>
            <w:r>
              <w:t>Пол</w:t>
            </w:r>
          </w:p>
        </w:tc>
        <w:tc>
          <w:tcPr>
            <w:tcW w:w="4054" w:type="dxa"/>
          </w:tcPr>
          <w:p w14:paraId="03D70095" w14:textId="77777777" w:rsidR="00E04F8C" w:rsidRDefault="003965D0">
            <w:pPr>
              <w:pStyle w:val="GostTable"/>
            </w:pPr>
            <w:r>
              <w:rPr>
                <w:rFonts w:ascii="Courier New" w:eastAsia="Courier New" w:hAnsi="Courier New" w:cs="Courier New"/>
                <w:sz w:val="18"/>
              </w:rPr>
              <w:t>MALE</w:t>
            </w:r>
            <w:r>
              <w:t xml:space="preserve"> — Мужской</w:t>
            </w:r>
            <w:r>
              <w:br/>
            </w:r>
            <w:r>
              <w:rPr>
                <w:rFonts w:ascii="Courier New" w:eastAsia="Courier New" w:hAnsi="Courier New" w:cs="Courier New"/>
                <w:sz w:val="18"/>
              </w:rPr>
              <w:t>FEMALE</w:t>
            </w:r>
            <w:r>
              <w:t xml:space="preserve"> — Женский</w:t>
            </w:r>
          </w:p>
        </w:tc>
      </w:tr>
      <w:tr w:rsidR="00E04F8C" w14:paraId="75A3A47D" w14:textId="77777777">
        <w:trPr>
          <w:cantSplit/>
          <w:jc w:val="center"/>
        </w:trPr>
        <w:tc>
          <w:tcPr>
            <w:tcW w:w="2962" w:type="dxa"/>
          </w:tcPr>
          <w:p w14:paraId="691572B6" w14:textId="77777777" w:rsidR="00E04F8C" w:rsidRDefault="003965D0">
            <w:pPr>
              <w:pStyle w:val="GostTable"/>
            </w:pPr>
            <w:r>
              <w:rPr>
                <w:rFonts w:ascii="Courier New" w:eastAsia="Courier New" w:hAnsi="Courier New" w:cs="Courier New"/>
                <w:sz w:val="18"/>
              </w:rPr>
              <w:t>crm_client.marital_status</w:t>
            </w:r>
          </w:p>
        </w:tc>
        <w:tc>
          <w:tcPr>
            <w:tcW w:w="2339" w:type="dxa"/>
          </w:tcPr>
          <w:p w14:paraId="76DE9AF6" w14:textId="77777777" w:rsidR="00E04F8C" w:rsidRDefault="003965D0">
            <w:pPr>
              <w:pStyle w:val="GostTable"/>
            </w:pPr>
            <w:r>
              <w:t>Семейный статус</w:t>
            </w:r>
          </w:p>
        </w:tc>
        <w:tc>
          <w:tcPr>
            <w:tcW w:w="4054" w:type="dxa"/>
          </w:tcPr>
          <w:p w14:paraId="54EBD051" w14:textId="77777777" w:rsidR="00E04F8C" w:rsidRDefault="003965D0">
            <w:pPr>
              <w:pStyle w:val="GostTable"/>
            </w:pPr>
            <w:r>
              <w:rPr>
                <w:rFonts w:ascii="Courier New" w:eastAsia="Courier New" w:hAnsi="Courier New" w:cs="Courier New"/>
                <w:sz w:val="18"/>
              </w:rPr>
              <w:t>SINGLE</w:t>
            </w:r>
            <w:r>
              <w:t xml:space="preserve"> — Холост/Не замужем</w:t>
            </w:r>
            <w:r>
              <w:br/>
            </w:r>
            <w:r>
              <w:rPr>
                <w:rFonts w:ascii="Courier New" w:eastAsia="Courier New" w:hAnsi="Courier New" w:cs="Courier New"/>
                <w:sz w:val="18"/>
              </w:rPr>
              <w:t>MARRIED</w:t>
            </w:r>
            <w:r>
              <w:t xml:space="preserve"> — Женат/Замужем</w:t>
            </w:r>
            <w:r>
              <w:br/>
            </w:r>
            <w:r>
              <w:rPr>
                <w:rFonts w:ascii="Courier New" w:eastAsia="Courier New" w:hAnsi="Courier New" w:cs="Courier New"/>
                <w:sz w:val="18"/>
              </w:rPr>
              <w:t>DIVORCED</w:t>
            </w:r>
            <w:r>
              <w:t xml:space="preserve"> — В разводе</w:t>
            </w:r>
            <w:r>
              <w:br/>
            </w:r>
            <w:r>
              <w:rPr>
                <w:rFonts w:ascii="Courier New" w:eastAsia="Courier New" w:hAnsi="Courier New" w:cs="Courier New"/>
                <w:sz w:val="18"/>
              </w:rPr>
              <w:t>WIDOWED</w:t>
            </w:r>
            <w:r>
              <w:t xml:space="preserve"> — Вдовец/Вдова</w:t>
            </w:r>
          </w:p>
        </w:tc>
      </w:tr>
      <w:tr w:rsidR="00E04F8C" w14:paraId="29F5CB9B" w14:textId="77777777">
        <w:trPr>
          <w:cantSplit/>
          <w:jc w:val="center"/>
        </w:trPr>
        <w:tc>
          <w:tcPr>
            <w:tcW w:w="2962" w:type="dxa"/>
          </w:tcPr>
          <w:p w14:paraId="21EA5349" w14:textId="77777777" w:rsidR="00E04F8C" w:rsidRDefault="003965D0">
            <w:pPr>
              <w:pStyle w:val="GostTable"/>
            </w:pPr>
            <w:r>
              <w:rPr>
                <w:rFonts w:ascii="Courier New" w:eastAsia="Courier New" w:hAnsi="Courier New" w:cs="Courier New"/>
                <w:sz w:val="18"/>
              </w:rPr>
              <w:t>crm_client.status</w:t>
            </w:r>
          </w:p>
        </w:tc>
        <w:tc>
          <w:tcPr>
            <w:tcW w:w="2339" w:type="dxa"/>
          </w:tcPr>
          <w:p w14:paraId="3589E55F" w14:textId="77777777" w:rsidR="00E04F8C" w:rsidRDefault="003965D0">
            <w:pPr>
              <w:pStyle w:val="GostTable"/>
            </w:pPr>
            <w:r>
              <w:t>Статус клиента</w:t>
            </w:r>
          </w:p>
        </w:tc>
        <w:tc>
          <w:tcPr>
            <w:tcW w:w="4054" w:type="dxa"/>
          </w:tcPr>
          <w:p w14:paraId="06313CCA" w14:textId="77777777" w:rsidR="00E04F8C" w:rsidRDefault="003965D0">
            <w:pPr>
              <w:pStyle w:val="GostTable"/>
            </w:pPr>
            <w:r>
              <w:rPr>
                <w:rFonts w:ascii="Courier New" w:eastAsia="Courier New" w:hAnsi="Courier New" w:cs="Courier New"/>
                <w:sz w:val="18"/>
              </w:rPr>
              <w:t>ACTIVE</w:t>
            </w:r>
            <w:r>
              <w:t xml:space="preserve"> — Активный</w:t>
            </w:r>
            <w:r>
              <w:br/>
            </w:r>
            <w:r>
              <w:rPr>
                <w:rFonts w:ascii="Courier New" w:eastAsia="Courier New" w:hAnsi="Courier New" w:cs="Courier New"/>
                <w:sz w:val="18"/>
              </w:rPr>
              <w:t>INACTIVE</w:t>
            </w:r>
            <w:r>
              <w:t xml:space="preserve"> — Неактивный</w:t>
            </w:r>
            <w:r>
              <w:br/>
            </w:r>
            <w:r>
              <w:rPr>
                <w:rFonts w:ascii="Courier New" w:eastAsia="Courier New" w:hAnsi="Courier New" w:cs="Courier New"/>
                <w:sz w:val="18"/>
              </w:rPr>
              <w:t>ARCHIVED</w:t>
            </w:r>
            <w:r>
              <w:t xml:space="preserve"> — В архиве</w:t>
            </w:r>
          </w:p>
        </w:tc>
      </w:tr>
      <w:tr w:rsidR="00E04F8C" w14:paraId="423A4184" w14:textId="77777777">
        <w:trPr>
          <w:cantSplit/>
          <w:jc w:val="center"/>
        </w:trPr>
        <w:tc>
          <w:tcPr>
            <w:tcW w:w="2962" w:type="dxa"/>
          </w:tcPr>
          <w:p w14:paraId="5590B1F4" w14:textId="77777777" w:rsidR="00E04F8C" w:rsidRDefault="003965D0">
            <w:pPr>
              <w:pStyle w:val="GostTable"/>
            </w:pPr>
            <w:r>
              <w:rPr>
                <w:rFonts w:ascii="Courier New" w:eastAsia="Courier New" w:hAnsi="Courier New" w:cs="Courier New"/>
                <w:sz w:val="18"/>
              </w:rPr>
              <w:t>crm_meeting.status</w:t>
            </w:r>
          </w:p>
        </w:tc>
        <w:tc>
          <w:tcPr>
            <w:tcW w:w="2339" w:type="dxa"/>
          </w:tcPr>
          <w:p w14:paraId="2B07C3C5" w14:textId="77777777" w:rsidR="00E04F8C" w:rsidRDefault="003965D0">
            <w:pPr>
              <w:pStyle w:val="GostTable"/>
            </w:pPr>
            <w:r>
              <w:t>Статус</w:t>
            </w:r>
          </w:p>
        </w:tc>
        <w:tc>
          <w:tcPr>
            <w:tcW w:w="4054" w:type="dxa"/>
          </w:tcPr>
          <w:p w14:paraId="63EE2625" w14:textId="77777777" w:rsidR="00E04F8C" w:rsidRDefault="003965D0">
            <w:pPr>
              <w:pStyle w:val="GostTable"/>
            </w:pPr>
            <w:r>
              <w:rPr>
                <w:rFonts w:ascii="Courier New" w:eastAsia="Courier New" w:hAnsi="Courier New" w:cs="Courier New"/>
                <w:sz w:val="18"/>
              </w:rPr>
              <w:t>NEW</w:t>
            </w:r>
            <w:r>
              <w:t xml:space="preserve"> — Новая встреча</w:t>
            </w:r>
            <w:r>
              <w:br/>
            </w:r>
            <w:r>
              <w:rPr>
                <w:rFonts w:ascii="Courier New" w:eastAsia="Courier New" w:hAnsi="Courier New" w:cs="Courier New"/>
                <w:sz w:val="18"/>
              </w:rPr>
              <w:t>COMPLETED</w:t>
            </w:r>
            <w:r>
              <w:t xml:space="preserve"> — Встреча состоялась</w:t>
            </w:r>
            <w:r>
              <w:br/>
            </w:r>
            <w:r>
              <w:rPr>
                <w:rFonts w:ascii="Courier New" w:eastAsia="Courier New" w:hAnsi="Courier New" w:cs="Courier New"/>
                <w:sz w:val="18"/>
              </w:rPr>
              <w:t>CANCELLED</w:t>
            </w:r>
            <w:r>
              <w:t xml:space="preserve"> — Встреча не состоялась</w:t>
            </w:r>
          </w:p>
        </w:tc>
      </w:tr>
      <w:tr w:rsidR="00E04F8C" w14:paraId="54D9FC96" w14:textId="77777777">
        <w:trPr>
          <w:cantSplit/>
          <w:jc w:val="center"/>
        </w:trPr>
        <w:tc>
          <w:tcPr>
            <w:tcW w:w="2962" w:type="dxa"/>
          </w:tcPr>
          <w:p w14:paraId="4FF04A41" w14:textId="77777777" w:rsidR="00E04F8C" w:rsidRDefault="003965D0">
            <w:pPr>
              <w:pStyle w:val="GostTable"/>
            </w:pPr>
            <w:r>
              <w:rPr>
                <w:rFonts w:ascii="Courier New" w:eastAsia="Courier New" w:hAnsi="Courier New" w:cs="Courier New"/>
                <w:sz w:val="18"/>
              </w:rPr>
              <w:t>crm_rejectionreason.reason_type</w:t>
            </w:r>
          </w:p>
        </w:tc>
        <w:tc>
          <w:tcPr>
            <w:tcW w:w="2339" w:type="dxa"/>
          </w:tcPr>
          <w:p w14:paraId="505D8FA1" w14:textId="77777777" w:rsidR="00E04F8C" w:rsidRDefault="003965D0">
            <w:pPr>
              <w:pStyle w:val="GostTable"/>
            </w:pPr>
            <w:r>
              <w:t>Тип причины</w:t>
            </w:r>
          </w:p>
        </w:tc>
        <w:tc>
          <w:tcPr>
            <w:tcW w:w="4054" w:type="dxa"/>
          </w:tcPr>
          <w:p w14:paraId="305C0289" w14:textId="77777777" w:rsidR="00E04F8C" w:rsidRDefault="003965D0">
            <w:pPr>
              <w:pStyle w:val="GostTable"/>
            </w:pPr>
            <w:r>
              <w:rPr>
                <w:rFonts w:ascii="Courier New" w:eastAsia="Courier New" w:hAnsi="Courier New" w:cs="Courier New"/>
                <w:sz w:val="18"/>
              </w:rPr>
              <w:t>JUNK</w:t>
            </w:r>
            <w:r>
              <w:t xml:space="preserve"> — Нецелевая</w:t>
            </w:r>
            <w:r>
              <w:br/>
            </w:r>
            <w:r>
              <w:rPr>
                <w:rFonts w:ascii="Courier New" w:eastAsia="Courier New" w:hAnsi="Courier New" w:cs="Courier New"/>
                <w:sz w:val="18"/>
              </w:rPr>
              <w:t>REJECTED</w:t>
            </w:r>
            <w:r>
              <w:t xml:space="preserve"> — Отказ</w:t>
            </w:r>
          </w:p>
        </w:tc>
      </w:tr>
      <w:tr w:rsidR="00E04F8C" w14:paraId="50E4524B" w14:textId="77777777">
        <w:trPr>
          <w:cantSplit/>
          <w:jc w:val="center"/>
        </w:trPr>
        <w:tc>
          <w:tcPr>
            <w:tcW w:w="2962" w:type="dxa"/>
          </w:tcPr>
          <w:p w14:paraId="49BBF6E2" w14:textId="77777777" w:rsidR="00E04F8C" w:rsidRDefault="003965D0">
            <w:pPr>
              <w:pStyle w:val="GostTable"/>
            </w:pPr>
            <w:r>
              <w:rPr>
                <w:rFonts w:ascii="Courier New" w:eastAsia="Courier New" w:hAnsi="Courier New" w:cs="Courier New"/>
                <w:sz w:val="18"/>
              </w:rPr>
              <w:lastRenderedPageBreak/>
              <w:t>deals_deal.status</w:t>
            </w:r>
          </w:p>
        </w:tc>
        <w:tc>
          <w:tcPr>
            <w:tcW w:w="2339" w:type="dxa"/>
          </w:tcPr>
          <w:p w14:paraId="4AFB27A0" w14:textId="77777777" w:rsidR="00E04F8C" w:rsidRDefault="003965D0">
            <w:pPr>
              <w:pStyle w:val="GostTable"/>
            </w:pPr>
            <w:r>
              <w:t>Статус сделки</w:t>
            </w:r>
          </w:p>
        </w:tc>
        <w:tc>
          <w:tcPr>
            <w:tcW w:w="4054" w:type="dxa"/>
          </w:tcPr>
          <w:p w14:paraId="202BF1B4" w14:textId="77777777" w:rsidR="00E04F8C" w:rsidRDefault="003965D0">
            <w:pPr>
              <w:pStyle w:val="GostTable"/>
            </w:pPr>
            <w:r>
              <w:rPr>
                <w:rFonts w:ascii="Courier New" w:eastAsia="Courier New" w:hAnsi="Courier New" w:cs="Courier New"/>
                <w:sz w:val="18"/>
              </w:rPr>
              <w:t>BOOKING</w:t>
            </w:r>
            <w:r>
              <w:t xml:space="preserve"> — Бронь</w:t>
            </w:r>
            <w:r>
              <w:br/>
            </w:r>
            <w:r>
              <w:rPr>
                <w:rFonts w:ascii="Courier New" w:eastAsia="Courier New" w:hAnsi="Courier New" w:cs="Courier New"/>
                <w:sz w:val="18"/>
              </w:rPr>
              <w:t>IN_PROGRESS</w:t>
            </w:r>
            <w:r>
              <w:t xml:space="preserve"> — В работе</w:t>
            </w:r>
            <w:r>
              <w:br/>
            </w:r>
            <w:r>
              <w:rPr>
                <w:rFonts w:ascii="Courier New" w:eastAsia="Courier New" w:hAnsi="Courier New" w:cs="Courier New"/>
                <w:sz w:val="18"/>
              </w:rPr>
              <w:t>CLOSED_WON</w:t>
            </w:r>
            <w:r>
              <w:t xml:space="preserve"> — Успешно закрыта</w:t>
            </w:r>
            <w:r>
              <w:br/>
            </w:r>
            <w:r>
              <w:rPr>
                <w:rFonts w:ascii="Courier New" w:eastAsia="Courier New" w:hAnsi="Courier New" w:cs="Courier New"/>
                <w:sz w:val="18"/>
              </w:rPr>
              <w:t>CANCELLED</w:t>
            </w:r>
            <w:r>
              <w:t xml:space="preserve"> — Отменена</w:t>
            </w:r>
            <w:r>
              <w:br/>
            </w:r>
            <w:r>
              <w:rPr>
                <w:rFonts w:ascii="Courier New" w:eastAsia="Courier New" w:hAnsi="Courier New" w:cs="Courier New"/>
                <w:sz w:val="18"/>
              </w:rPr>
              <w:t>TERMINATED</w:t>
            </w:r>
            <w:r>
              <w:t xml:space="preserve"> — Расторгнута</w:t>
            </w:r>
          </w:p>
        </w:tc>
      </w:tr>
      <w:tr w:rsidR="00E04F8C" w14:paraId="6982213B" w14:textId="77777777">
        <w:trPr>
          <w:cantSplit/>
          <w:jc w:val="center"/>
        </w:trPr>
        <w:tc>
          <w:tcPr>
            <w:tcW w:w="2962" w:type="dxa"/>
          </w:tcPr>
          <w:p w14:paraId="6235E129" w14:textId="77777777" w:rsidR="00E04F8C" w:rsidRDefault="003965D0">
            <w:pPr>
              <w:pStyle w:val="GostTable"/>
            </w:pPr>
            <w:r>
              <w:rPr>
                <w:rFonts w:ascii="Courier New" w:eastAsia="Courier New" w:hAnsi="Courier New" w:cs="Courier New"/>
                <w:sz w:val="18"/>
              </w:rPr>
              <w:t>finances_exchangerate.source</w:t>
            </w:r>
          </w:p>
        </w:tc>
        <w:tc>
          <w:tcPr>
            <w:tcW w:w="2339" w:type="dxa"/>
          </w:tcPr>
          <w:p w14:paraId="480BBA89" w14:textId="77777777" w:rsidR="00E04F8C" w:rsidRDefault="003965D0">
            <w:pPr>
              <w:pStyle w:val="GostTable"/>
            </w:pPr>
            <w:r>
              <w:t>Источник</w:t>
            </w:r>
          </w:p>
        </w:tc>
        <w:tc>
          <w:tcPr>
            <w:tcW w:w="4054" w:type="dxa"/>
          </w:tcPr>
          <w:p w14:paraId="04FFEF0B" w14:textId="77777777" w:rsidR="00E04F8C" w:rsidRDefault="003965D0">
            <w:pPr>
              <w:pStyle w:val="GostTable"/>
            </w:pPr>
            <w:r>
              <w:rPr>
                <w:rFonts w:ascii="Courier New" w:eastAsia="Courier New" w:hAnsi="Courier New" w:cs="Courier New"/>
                <w:sz w:val="18"/>
              </w:rPr>
              <w:t>CBU</w:t>
            </w:r>
            <w:r>
              <w:t xml:space="preserve"> — ЦБ Узбекистана</w:t>
            </w:r>
            <w:r>
              <w:br/>
            </w:r>
            <w:r>
              <w:rPr>
                <w:rFonts w:ascii="Courier New" w:eastAsia="Courier New" w:hAnsi="Courier New" w:cs="Courier New"/>
                <w:sz w:val="18"/>
              </w:rPr>
              <w:t>MANUAL</w:t>
            </w:r>
            <w:r>
              <w:t xml:space="preserve"> — Введён вручную</w:t>
            </w:r>
          </w:p>
        </w:tc>
      </w:tr>
      <w:tr w:rsidR="00E04F8C" w14:paraId="64E11B22" w14:textId="77777777">
        <w:trPr>
          <w:cantSplit/>
          <w:jc w:val="center"/>
        </w:trPr>
        <w:tc>
          <w:tcPr>
            <w:tcW w:w="2962" w:type="dxa"/>
          </w:tcPr>
          <w:p w14:paraId="4041C307" w14:textId="77777777" w:rsidR="00E04F8C" w:rsidRDefault="003965D0">
            <w:pPr>
              <w:pStyle w:val="GostTable"/>
            </w:pPr>
            <w:r>
              <w:rPr>
                <w:rFonts w:ascii="Courier New" w:eastAsia="Courier New" w:hAnsi="Courier New" w:cs="Courier New"/>
                <w:sz w:val="18"/>
              </w:rPr>
              <w:t>finances_payment.method</w:t>
            </w:r>
          </w:p>
        </w:tc>
        <w:tc>
          <w:tcPr>
            <w:tcW w:w="2339" w:type="dxa"/>
          </w:tcPr>
          <w:p w14:paraId="35E3C147" w14:textId="77777777" w:rsidR="00E04F8C" w:rsidRDefault="003965D0">
            <w:pPr>
              <w:pStyle w:val="GostTable"/>
            </w:pPr>
            <w:r>
              <w:t>Вид платежа</w:t>
            </w:r>
          </w:p>
        </w:tc>
        <w:tc>
          <w:tcPr>
            <w:tcW w:w="4054" w:type="dxa"/>
          </w:tcPr>
          <w:p w14:paraId="7D7AA38C" w14:textId="77777777" w:rsidR="00E04F8C" w:rsidRDefault="003965D0">
            <w:pPr>
              <w:pStyle w:val="GostTable"/>
            </w:pPr>
            <w:r>
              <w:rPr>
                <w:rFonts w:ascii="Courier New" w:eastAsia="Courier New" w:hAnsi="Courier New" w:cs="Courier New"/>
                <w:sz w:val="18"/>
              </w:rPr>
              <w:t>CASH</w:t>
            </w:r>
            <w:r>
              <w:t xml:space="preserve"> — Наличные</w:t>
            </w:r>
            <w:r>
              <w:br/>
            </w:r>
            <w:r>
              <w:rPr>
                <w:rFonts w:ascii="Courier New" w:eastAsia="Courier New" w:hAnsi="Courier New" w:cs="Courier New"/>
                <w:sz w:val="18"/>
              </w:rPr>
              <w:t>CASHLESS</w:t>
            </w:r>
            <w:r>
              <w:t xml:space="preserve"> — Безналичные</w:t>
            </w:r>
          </w:p>
        </w:tc>
      </w:tr>
      <w:tr w:rsidR="00E04F8C" w14:paraId="785D7F0C" w14:textId="77777777">
        <w:trPr>
          <w:cantSplit/>
          <w:jc w:val="center"/>
        </w:trPr>
        <w:tc>
          <w:tcPr>
            <w:tcW w:w="2962" w:type="dxa"/>
          </w:tcPr>
          <w:p w14:paraId="2ADAC922" w14:textId="77777777" w:rsidR="00E04F8C" w:rsidRDefault="003965D0">
            <w:pPr>
              <w:pStyle w:val="GostTable"/>
            </w:pPr>
            <w:r>
              <w:rPr>
                <w:rFonts w:ascii="Courier New" w:eastAsia="Courier New" w:hAnsi="Courier New" w:cs="Courier New"/>
                <w:sz w:val="18"/>
              </w:rPr>
              <w:t>finances_payment.status</w:t>
            </w:r>
          </w:p>
        </w:tc>
        <w:tc>
          <w:tcPr>
            <w:tcW w:w="2339" w:type="dxa"/>
          </w:tcPr>
          <w:p w14:paraId="2662F8C4" w14:textId="77777777" w:rsidR="00E04F8C" w:rsidRDefault="003965D0">
            <w:pPr>
              <w:pStyle w:val="GostTable"/>
            </w:pPr>
            <w:r>
              <w:t>Статус</w:t>
            </w:r>
          </w:p>
        </w:tc>
        <w:tc>
          <w:tcPr>
            <w:tcW w:w="4054" w:type="dxa"/>
          </w:tcPr>
          <w:p w14:paraId="3DEE41C2" w14:textId="77777777" w:rsidR="00E04F8C" w:rsidRDefault="003965D0">
            <w:pPr>
              <w:pStyle w:val="GostTable"/>
            </w:pPr>
            <w:r>
              <w:rPr>
                <w:rFonts w:ascii="Courier New" w:eastAsia="Courier New" w:hAnsi="Courier New" w:cs="Courier New"/>
                <w:sz w:val="18"/>
              </w:rPr>
              <w:t>PENDING</w:t>
            </w:r>
            <w:r>
              <w:t xml:space="preserve"> — К оплате</w:t>
            </w:r>
            <w:r>
              <w:br/>
            </w:r>
            <w:r>
              <w:rPr>
                <w:rFonts w:ascii="Courier New" w:eastAsia="Courier New" w:hAnsi="Courier New" w:cs="Courier New"/>
                <w:sz w:val="18"/>
              </w:rPr>
              <w:t>PAID</w:t>
            </w:r>
            <w:r>
              <w:t xml:space="preserve"> — Оплачен</w:t>
            </w:r>
            <w:r>
              <w:br/>
            </w:r>
            <w:r>
              <w:rPr>
                <w:rFonts w:ascii="Courier New" w:eastAsia="Courier New" w:hAnsi="Courier New" w:cs="Courier New"/>
                <w:sz w:val="18"/>
              </w:rPr>
              <w:t>OVERDUE</w:t>
            </w:r>
            <w:r>
              <w:t xml:space="preserve"> — Просрочен</w:t>
            </w:r>
            <w:r>
              <w:br/>
            </w:r>
            <w:r>
              <w:rPr>
                <w:rFonts w:ascii="Courier New" w:eastAsia="Courier New" w:hAnsi="Courier New" w:cs="Courier New"/>
                <w:sz w:val="18"/>
              </w:rPr>
              <w:t>TO_BE_RETURNED</w:t>
            </w:r>
            <w:r>
              <w:t xml:space="preserve"> — К возврату</w:t>
            </w:r>
            <w:r>
              <w:br/>
            </w:r>
            <w:r>
              <w:rPr>
                <w:rFonts w:ascii="Courier New" w:eastAsia="Courier New" w:hAnsi="Courier New" w:cs="Courier New"/>
                <w:sz w:val="18"/>
              </w:rPr>
              <w:t>RETURNED</w:t>
            </w:r>
            <w:r>
              <w:t xml:space="preserve"> — Возвращен</w:t>
            </w:r>
          </w:p>
        </w:tc>
      </w:tr>
      <w:tr w:rsidR="00E04F8C" w14:paraId="53C4292A" w14:textId="77777777">
        <w:trPr>
          <w:cantSplit/>
          <w:jc w:val="center"/>
        </w:trPr>
        <w:tc>
          <w:tcPr>
            <w:tcW w:w="2962" w:type="dxa"/>
          </w:tcPr>
          <w:p w14:paraId="35DFEBD1" w14:textId="77777777" w:rsidR="00E04F8C" w:rsidRDefault="003965D0">
            <w:pPr>
              <w:pStyle w:val="GostTable"/>
            </w:pPr>
            <w:r>
              <w:rPr>
                <w:rFonts w:ascii="Courier New" w:eastAsia="Courier New" w:hAnsi="Courier New" w:cs="Courier New"/>
                <w:sz w:val="18"/>
              </w:rPr>
              <w:t>finances_paymenttype.plan_kind</w:t>
            </w:r>
          </w:p>
        </w:tc>
        <w:tc>
          <w:tcPr>
            <w:tcW w:w="2339" w:type="dxa"/>
          </w:tcPr>
          <w:p w14:paraId="6A667F86" w14:textId="77777777" w:rsidR="00E04F8C" w:rsidRDefault="003965D0">
            <w:pPr>
              <w:pStyle w:val="GostTable"/>
            </w:pPr>
            <w:r>
              <w:t>План оплаты</w:t>
            </w:r>
          </w:p>
        </w:tc>
        <w:tc>
          <w:tcPr>
            <w:tcW w:w="4054" w:type="dxa"/>
          </w:tcPr>
          <w:p w14:paraId="79372645" w14:textId="77777777" w:rsidR="00E04F8C" w:rsidRDefault="003965D0">
            <w:pPr>
              <w:pStyle w:val="GostTable"/>
            </w:pPr>
            <w:r>
              <w:rPr>
                <w:rFonts w:ascii="Courier New" w:eastAsia="Courier New" w:hAnsi="Courier New" w:cs="Courier New"/>
                <w:sz w:val="18"/>
              </w:rPr>
              <w:t>FULL</w:t>
            </w:r>
            <w:r>
              <w:t xml:space="preserve"> — Оплата всей суммой</w:t>
            </w:r>
            <w:r>
              <w:br/>
            </w:r>
            <w:r>
              <w:rPr>
                <w:rFonts w:ascii="Courier New" w:eastAsia="Courier New" w:hAnsi="Courier New" w:cs="Courier New"/>
                <w:sz w:val="18"/>
              </w:rPr>
              <w:t>INSTALLMENT</w:t>
            </w:r>
            <w:r>
              <w:t xml:space="preserve"> — Взнос и ежемесячные платежи</w:t>
            </w:r>
            <w:r>
              <w:br/>
            </w:r>
            <w:r>
              <w:rPr>
                <w:rFonts w:ascii="Courier New" w:eastAsia="Courier New" w:hAnsi="Courier New" w:cs="Courier New"/>
                <w:sz w:val="18"/>
              </w:rPr>
              <w:t>DEFERRED</w:t>
            </w:r>
            <w:r>
              <w:t xml:space="preserve"> — Взнос и остаток одним платежом</w:t>
            </w:r>
          </w:p>
        </w:tc>
      </w:tr>
      <w:tr w:rsidR="00E04F8C" w14:paraId="0D8D8E80" w14:textId="77777777">
        <w:trPr>
          <w:cantSplit/>
          <w:jc w:val="center"/>
        </w:trPr>
        <w:tc>
          <w:tcPr>
            <w:tcW w:w="2962" w:type="dxa"/>
          </w:tcPr>
          <w:p w14:paraId="276C1317" w14:textId="77777777" w:rsidR="00E04F8C" w:rsidRDefault="003965D0">
            <w:pPr>
              <w:pStyle w:val="GostTable"/>
            </w:pPr>
            <w:r>
              <w:rPr>
                <w:rFonts w:ascii="Courier New" w:eastAsia="Courier New" w:hAnsi="Courier New" w:cs="Courier New"/>
                <w:sz w:val="18"/>
              </w:rPr>
              <w:t>tasks_task.status</w:t>
            </w:r>
          </w:p>
        </w:tc>
        <w:tc>
          <w:tcPr>
            <w:tcW w:w="2339" w:type="dxa"/>
          </w:tcPr>
          <w:p w14:paraId="7825233B" w14:textId="77777777" w:rsidR="00E04F8C" w:rsidRDefault="003965D0">
            <w:pPr>
              <w:pStyle w:val="GostTable"/>
            </w:pPr>
            <w:r>
              <w:t>Статус</w:t>
            </w:r>
          </w:p>
        </w:tc>
        <w:tc>
          <w:tcPr>
            <w:tcW w:w="4054" w:type="dxa"/>
          </w:tcPr>
          <w:p w14:paraId="43C59262" w14:textId="77777777" w:rsidR="00E04F8C" w:rsidRDefault="003965D0">
            <w:pPr>
              <w:pStyle w:val="GostTable"/>
            </w:pPr>
            <w:r>
              <w:rPr>
                <w:rFonts w:ascii="Courier New" w:eastAsia="Courier New" w:hAnsi="Courier New" w:cs="Courier New"/>
                <w:sz w:val="18"/>
              </w:rPr>
              <w:t>NEW</w:t>
            </w:r>
            <w:r>
              <w:t xml:space="preserve"> — Новая</w:t>
            </w:r>
            <w:r>
              <w:br/>
            </w:r>
            <w:r>
              <w:rPr>
                <w:rFonts w:ascii="Courier New" w:eastAsia="Courier New" w:hAnsi="Courier New" w:cs="Courier New"/>
                <w:sz w:val="18"/>
              </w:rPr>
              <w:t>IN_PROGRESS</w:t>
            </w:r>
            <w:r>
              <w:t xml:space="preserve"> — В работе</w:t>
            </w:r>
            <w:r>
              <w:br/>
            </w:r>
            <w:r>
              <w:rPr>
                <w:rFonts w:ascii="Courier New" w:eastAsia="Courier New" w:hAnsi="Courier New" w:cs="Courier New"/>
                <w:sz w:val="18"/>
              </w:rPr>
              <w:t>REVIEW</w:t>
            </w:r>
            <w:r>
              <w:t xml:space="preserve"> — На проверке</w:t>
            </w:r>
            <w:r>
              <w:br/>
            </w:r>
            <w:r>
              <w:rPr>
                <w:rFonts w:ascii="Courier New" w:eastAsia="Courier New" w:hAnsi="Courier New" w:cs="Courier New"/>
                <w:sz w:val="18"/>
              </w:rPr>
              <w:t>COMPLETED</w:t>
            </w:r>
            <w:r>
              <w:t xml:space="preserve"> — Завершена</w:t>
            </w:r>
            <w:r>
              <w:br/>
            </w:r>
            <w:r>
              <w:rPr>
                <w:rFonts w:ascii="Courier New" w:eastAsia="Courier New" w:hAnsi="Courier New" w:cs="Courier New"/>
                <w:sz w:val="18"/>
              </w:rPr>
              <w:t>CANCELLED</w:t>
            </w:r>
            <w:r>
              <w:t xml:space="preserve"> — Отменена</w:t>
            </w:r>
            <w:r>
              <w:br/>
            </w:r>
            <w:r>
              <w:rPr>
                <w:rFonts w:ascii="Courier New" w:eastAsia="Courier New" w:hAnsi="Courier New" w:cs="Courier New"/>
                <w:sz w:val="18"/>
              </w:rPr>
              <w:t>BLOCKED</w:t>
            </w:r>
            <w:r>
              <w:t xml:space="preserve"> — Заблокирована</w:t>
            </w:r>
          </w:p>
        </w:tc>
      </w:tr>
      <w:tr w:rsidR="00E04F8C" w14:paraId="30649E99" w14:textId="77777777">
        <w:trPr>
          <w:cantSplit/>
          <w:jc w:val="center"/>
        </w:trPr>
        <w:tc>
          <w:tcPr>
            <w:tcW w:w="2962" w:type="dxa"/>
          </w:tcPr>
          <w:p w14:paraId="0AA07043" w14:textId="77777777" w:rsidR="00E04F8C" w:rsidRDefault="003965D0">
            <w:pPr>
              <w:pStyle w:val="GostTable"/>
            </w:pPr>
            <w:r>
              <w:rPr>
                <w:rFonts w:ascii="Courier New" w:eastAsia="Courier New" w:hAnsi="Courier New" w:cs="Courier New"/>
                <w:sz w:val="18"/>
              </w:rPr>
              <w:t>tasks_task.priority</w:t>
            </w:r>
          </w:p>
        </w:tc>
        <w:tc>
          <w:tcPr>
            <w:tcW w:w="2339" w:type="dxa"/>
          </w:tcPr>
          <w:p w14:paraId="47FF70D0" w14:textId="77777777" w:rsidR="00E04F8C" w:rsidRDefault="003965D0">
            <w:pPr>
              <w:pStyle w:val="GostTable"/>
            </w:pPr>
            <w:r>
              <w:t>Приоритет</w:t>
            </w:r>
          </w:p>
        </w:tc>
        <w:tc>
          <w:tcPr>
            <w:tcW w:w="4054" w:type="dxa"/>
          </w:tcPr>
          <w:p w14:paraId="2D97B76D" w14:textId="77777777" w:rsidR="00E04F8C" w:rsidRDefault="003965D0">
            <w:pPr>
              <w:pStyle w:val="GostTable"/>
            </w:pPr>
            <w:r>
              <w:rPr>
                <w:rFonts w:ascii="Courier New" w:eastAsia="Courier New" w:hAnsi="Courier New" w:cs="Courier New"/>
                <w:sz w:val="18"/>
              </w:rPr>
              <w:t>LOW</w:t>
            </w:r>
            <w:r>
              <w:t xml:space="preserve"> — Низкий</w:t>
            </w:r>
            <w:r>
              <w:br/>
            </w:r>
            <w:r>
              <w:rPr>
                <w:rFonts w:ascii="Courier New" w:eastAsia="Courier New" w:hAnsi="Courier New" w:cs="Courier New"/>
                <w:sz w:val="18"/>
              </w:rPr>
              <w:t>NORMAL</w:t>
            </w:r>
            <w:r>
              <w:t xml:space="preserve"> — Обычный</w:t>
            </w:r>
            <w:r>
              <w:br/>
            </w:r>
            <w:r>
              <w:rPr>
                <w:rFonts w:ascii="Courier New" w:eastAsia="Courier New" w:hAnsi="Courier New" w:cs="Courier New"/>
                <w:sz w:val="18"/>
              </w:rPr>
              <w:t>HIGH</w:t>
            </w:r>
            <w:r>
              <w:t xml:space="preserve"> — Высокий</w:t>
            </w:r>
            <w:r>
              <w:br/>
            </w:r>
            <w:r>
              <w:rPr>
                <w:rFonts w:ascii="Courier New" w:eastAsia="Courier New" w:hAnsi="Courier New" w:cs="Courier New"/>
                <w:sz w:val="18"/>
              </w:rPr>
              <w:t>URGENT</w:t>
            </w:r>
            <w:r>
              <w:t xml:space="preserve"> — Срочный</w:t>
            </w:r>
          </w:p>
        </w:tc>
      </w:tr>
      <w:tr w:rsidR="00E04F8C" w14:paraId="11D197FD" w14:textId="77777777">
        <w:trPr>
          <w:cantSplit/>
          <w:jc w:val="center"/>
        </w:trPr>
        <w:tc>
          <w:tcPr>
            <w:tcW w:w="2962" w:type="dxa"/>
          </w:tcPr>
          <w:p w14:paraId="1F2530CC" w14:textId="77777777" w:rsidR="00E04F8C" w:rsidRDefault="003965D0">
            <w:pPr>
              <w:pStyle w:val="GostTable"/>
            </w:pPr>
            <w:r>
              <w:rPr>
                <w:rFonts w:ascii="Courier New" w:eastAsia="Courier New" w:hAnsi="Courier New" w:cs="Courier New"/>
                <w:sz w:val="18"/>
              </w:rPr>
              <w:t>permissions_company.rate_source</w:t>
            </w:r>
          </w:p>
        </w:tc>
        <w:tc>
          <w:tcPr>
            <w:tcW w:w="2339" w:type="dxa"/>
          </w:tcPr>
          <w:p w14:paraId="70CDB415" w14:textId="77777777" w:rsidR="00E04F8C" w:rsidRDefault="003965D0">
            <w:pPr>
              <w:pStyle w:val="GostTable"/>
            </w:pPr>
            <w:r>
              <w:t>Источник курса</w:t>
            </w:r>
          </w:p>
        </w:tc>
        <w:tc>
          <w:tcPr>
            <w:tcW w:w="4054" w:type="dxa"/>
          </w:tcPr>
          <w:p w14:paraId="1E828FC1" w14:textId="77777777" w:rsidR="00E04F8C" w:rsidRDefault="003965D0">
            <w:pPr>
              <w:pStyle w:val="GostTable"/>
            </w:pPr>
            <w:r>
              <w:rPr>
                <w:rFonts w:ascii="Courier New" w:eastAsia="Courier New" w:hAnsi="Courier New" w:cs="Courier New"/>
                <w:sz w:val="18"/>
              </w:rPr>
              <w:t>CBU</w:t>
            </w:r>
            <w:r>
              <w:t xml:space="preserve"> — Курс ЦБ Узбекистана</w:t>
            </w:r>
            <w:r>
              <w:br/>
            </w:r>
            <w:r>
              <w:rPr>
                <w:rFonts w:ascii="Courier New" w:eastAsia="Courier New" w:hAnsi="Courier New" w:cs="Courier New"/>
                <w:sz w:val="18"/>
              </w:rPr>
              <w:t>MANUAL</w:t>
            </w:r>
            <w:r>
              <w:t xml:space="preserve"> — Ручной курс компании</w:t>
            </w:r>
          </w:p>
        </w:tc>
      </w:tr>
      <w:tr w:rsidR="00E04F8C" w14:paraId="22044F8C" w14:textId="77777777">
        <w:trPr>
          <w:cantSplit/>
          <w:jc w:val="center"/>
        </w:trPr>
        <w:tc>
          <w:tcPr>
            <w:tcW w:w="2962" w:type="dxa"/>
          </w:tcPr>
          <w:p w14:paraId="30C07338" w14:textId="77777777" w:rsidR="00E04F8C" w:rsidRDefault="003965D0">
            <w:pPr>
              <w:pStyle w:val="GostTable"/>
            </w:pPr>
            <w:r>
              <w:rPr>
                <w:rFonts w:ascii="Courier New" w:eastAsia="Courier New" w:hAnsi="Courier New" w:cs="Courier New"/>
                <w:sz w:val="18"/>
              </w:rPr>
              <w:t>permissions_permission.action</w:t>
            </w:r>
          </w:p>
        </w:tc>
        <w:tc>
          <w:tcPr>
            <w:tcW w:w="2339" w:type="dxa"/>
          </w:tcPr>
          <w:p w14:paraId="6210E88F" w14:textId="77777777" w:rsidR="00E04F8C" w:rsidRDefault="003965D0">
            <w:pPr>
              <w:pStyle w:val="GostTable"/>
            </w:pPr>
            <w:r>
              <w:t>Действие</w:t>
            </w:r>
          </w:p>
        </w:tc>
        <w:tc>
          <w:tcPr>
            <w:tcW w:w="4054" w:type="dxa"/>
          </w:tcPr>
          <w:p w14:paraId="3DB69F26" w14:textId="77777777" w:rsidR="00E04F8C" w:rsidRDefault="003965D0">
            <w:pPr>
              <w:pStyle w:val="GostTable"/>
            </w:pPr>
            <w:r>
              <w:rPr>
                <w:rFonts w:ascii="Courier New" w:eastAsia="Courier New" w:hAnsi="Courier New" w:cs="Courier New"/>
                <w:sz w:val="18"/>
              </w:rPr>
              <w:t>VIEW</w:t>
            </w:r>
            <w:r>
              <w:t xml:space="preserve"> — Просмотр</w:t>
            </w:r>
            <w:r>
              <w:br/>
            </w:r>
            <w:r>
              <w:rPr>
                <w:rFonts w:ascii="Courier New" w:eastAsia="Courier New" w:hAnsi="Courier New" w:cs="Courier New"/>
                <w:sz w:val="18"/>
              </w:rPr>
              <w:t>ADD</w:t>
            </w:r>
            <w:r>
              <w:t xml:space="preserve"> — Добавление</w:t>
            </w:r>
            <w:r>
              <w:br/>
            </w:r>
            <w:r>
              <w:rPr>
                <w:rFonts w:ascii="Courier New" w:eastAsia="Courier New" w:hAnsi="Courier New" w:cs="Courier New"/>
                <w:sz w:val="18"/>
              </w:rPr>
              <w:t>EDIT</w:t>
            </w:r>
            <w:r>
              <w:t xml:space="preserve"> — Редактирование</w:t>
            </w:r>
            <w:r>
              <w:br/>
            </w:r>
            <w:r>
              <w:rPr>
                <w:rFonts w:ascii="Courier New" w:eastAsia="Courier New" w:hAnsi="Courier New" w:cs="Courier New"/>
                <w:sz w:val="18"/>
              </w:rPr>
              <w:t>DELETE</w:t>
            </w:r>
            <w:r>
              <w:t xml:space="preserve"> — Удаление</w:t>
            </w:r>
            <w:r>
              <w:br/>
            </w:r>
            <w:r>
              <w:rPr>
                <w:rFonts w:ascii="Courier New" w:eastAsia="Courier New" w:hAnsi="Courier New" w:cs="Courier New"/>
                <w:sz w:val="18"/>
              </w:rPr>
              <w:t>EXPORT</w:t>
            </w:r>
            <w:r>
              <w:t xml:space="preserve"> — Экспорт</w:t>
            </w:r>
            <w:r>
              <w:br/>
            </w:r>
            <w:r>
              <w:rPr>
                <w:rFonts w:ascii="Courier New" w:eastAsia="Courier New" w:hAnsi="Courier New" w:cs="Courier New"/>
                <w:sz w:val="18"/>
              </w:rPr>
              <w:t>IMPORT</w:t>
            </w:r>
            <w:r>
              <w:t xml:space="preserve"> — Импорт</w:t>
            </w:r>
            <w:r>
              <w:br/>
            </w:r>
            <w:r>
              <w:rPr>
                <w:rFonts w:ascii="Courier New" w:eastAsia="Courier New" w:hAnsi="Courier New" w:cs="Courier New"/>
                <w:sz w:val="18"/>
              </w:rPr>
              <w:t>APPROVE</w:t>
            </w:r>
            <w:r>
              <w:t xml:space="preserve"> — Утверждение</w:t>
            </w:r>
            <w:r>
              <w:br/>
            </w:r>
            <w:r>
              <w:rPr>
                <w:rFonts w:ascii="Courier New" w:eastAsia="Courier New" w:hAnsi="Courier New" w:cs="Courier New"/>
                <w:sz w:val="18"/>
              </w:rPr>
              <w:t>ASSIGN</w:t>
            </w:r>
            <w:r>
              <w:t xml:space="preserve"> — Назначение</w:t>
            </w:r>
            <w:r>
              <w:br/>
            </w:r>
            <w:r>
              <w:rPr>
                <w:rFonts w:ascii="Courier New" w:eastAsia="Courier New" w:hAnsi="Courier New" w:cs="Courier New"/>
                <w:sz w:val="18"/>
              </w:rPr>
              <w:t>EDIT_IN_PROGRESS</w:t>
            </w:r>
            <w:r>
              <w:t xml:space="preserve"> — Редактирование задачи в работе</w:t>
            </w:r>
            <w:r>
              <w:br/>
            </w:r>
            <w:r>
              <w:rPr>
                <w:rFonts w:ascii="Courier New" w:eastAsia="Courier New" w:hAnsi="Courier New" w:cs="Courier New"/>
                <w:sz w:val="18"/>
              </w:rPr>
              <w:t>REOPEN</w:t>
            </w:r>
            <w:r>
              <w:t xml:space="preserve"> — Возврат отменённой задачи</w:t>
            </w:r>
            <w:r>
              <w:br/>
            </w:r>
            <w:r>
              <w:rPr>
                <w:rFonts w:ascii="Courier New" w:eastAsia="Courier New" w:hAnsi="Courier New" w:cs="Courier New"/>
                <w:sz w:val="18"/>
              </w:rPr>
              <w:t>FORCE_EDIT</w:t>
            </w:r>
            <w:r>
              <w:t xml:space="preserve"> — Принудительное редактирование (завершенные/отмененные задачи)</w:t>
            </w:r>
            <w:r>
              <w:br/>
            </w:r>
            <w:r>
              <w:rPr>
                <w:rFonts w:ascii="Courier New" w:eastAsia="Courier New" w:hAnsi="Courier New" w:cs="Courier New"/>
                <w:sz w:val="18"/>
              </w:rPr>
              <w:t>DELETE_LOG</w:t>
            </w:r>
            <w:r>
              <w:t xml:space="preserve"> — Удаление логов</w:t>
            </w:r>
          </w:p>
        </w:tc>
      </w:tr>
      <w:tr w:rsidR="00E04F8C" w14:paraId="1026FED6" w14:textId="77777777">
        <w:trPr>
          <w:cantSplit/>
          <w:jc w:val="center"/>
        </w:trPr>
        <w:tc>
          <w:tcPr>
            <w:tcW w:w="2962" w:type="dxa"/>
          </w:tcPr>
          <w:p w14:paraId="1A6C6010" w14:textId="77777777" w:rsidR="00E04F8C" w:rsidRDefault="003965D0">
            <w:pPr>
              <w:pStyle w:val="GostTable"/>
            </w:pPr>
            <w:r>
              <w:rPr>
                <w:rFonts w:ascii="Courier New" w:eastAsia="Courier New" w:hAnsi="Courier New" w:cs="Courier New"/>
                <w:sz w:val="18"/>
              </w:rPr>
              <w:lastRenderedPageBreak/>
              <w:t>permissions_permission.resource</w:t>
            </w:r>
          </w:p>
        </w:tc>
        <w:tc>
          <w:tcPr>
            <w:tcW w:w="2339" w:type="dxa"/>
          </w:tcPr>
          <w:p w14:paraId="4AAE141D" w14:textId="77777777" w:rsidR="00E04F8C" w:rsidRDefault="003965D0">
            <w:pPr>
              <w:pStyle w:val="GostTable"/>
            </w:pPr>
            <w:r>
              <w:t>Ресурс</w:t>
            </w:r>
          </w:p>
        </w:tc>
        <w:tc>
          <w:tcPr>
            <w:tcW w:w="4054" w:type="dxa"/>
          </w:tcPr>
          <w:p w14:paraId="13466F42" w14:textId="77777777" w:rsidR="00E04F8C" w:rsidRDefault="003965D0">
            <w:pPr>
              <w:pStyle w:val="GostTable"/>
            </w:pPr>
            <w:r>
              <w:rPr>
                <w:rFonts w:ascii="Courier New" w:eastAsia="Courier New" w:hAnsi="Courier New" w:cs="Courier New"/>
                <w:sz w:val="18"/>
              </w:rPr>
              <w:t>CLIENT</w:t>
            </w:r>
            <w:r>
              <w:t xml:space="preserve"> — Клиенты</w:t>
            </w:r>
            <w:r>
              <w:br/>
            </w:r>
            <w:r>
              <w:rPr>
                <w:rFonts w:ascii="Courier New" w:eastAsia="Courier New" w:hAnsi="Courier New" w:cs="Courier New"/>
                <w:sz w:val="18"/>
              </w:rPr>
              <w:t>APPLICATION</w:t>
            </w:r>
            <w:r>
              <w:t xml:space="preserve"> — Заявки</w:t>
            </w:r>
            <w:r>
              <w:br/>
            </w:r>
            <w:r>
              <w:rPr>
                <w:rFonts w:ascii="Courier New" w:eastAsia="Courier New" w:hAnsi="Courier New" w:cs="Courier New"/>
                <w:sz w:val="18"/>
              </w:rPr>
              <w:t>APPLICATION_STATUS</w:t>
            </w:r>
            <w:r>
              <w:t xml:space="preserve"> — Статусы заявок</w:t>
            </w:r>
            <w:r>
              <w:br/>
            </w:r>
            <w:r>
              <w:rPr>
                <w:rFonts w:ascii="Courier New" w:eastAsia="Courier New" w:hAnsi="Courier New" w:cs="Courier New"/>
                <w:sz w:val="18"/>
              </w:rPr>
              <w:t>MEETING</w:t>
            </w:r>
            <w:r>
              <w:t xml:space="preserve"> — Встречи</w:t>
            </w:r>
            <w:r>
              <w:br/>
            </w:r>
            <w:r>
              <w:rPr>
                <w:rFonts w:ascii="Courier New" w:eastAsia="Courier New" w:hAnsi="Courier New" w:cs="Courier New"/>
                <w:sz w:val="18"/>
              </w:rPr>
              <w:t>PROJECT</w:t>
            </w:r>
            <w:r>
              <w:t xml:space="preserve"> — Проекты</w:t>
            </w:r>
            <w:r>
              <w:br/>
            </w:r>
            <w:r>
              <w:rPr>
                <w:rFonts w:ascii="Courier New" w:eastAsia="Courier New" w:hAnsi="Courier New" w:cs="Courier New"/>
                <w:sz w:val="18"/>
              </w:rPr>
              <w:t>BUILDING</w:t>
            </w:r>
            <w:r>
              <w:t xml:space="preserve"> — Дома</w:t>
            </w:r>
            <w:r>
              <w:br/>
            </w:r>
            <w:r>
              <w:rPr>
                <w:rFonts w:ascii="Courier New" w:eastAsia="Courier New" w:hAnsi="Courier New" w:cs="Courier New"/>
                <w:sz w:val="18"/>
              </w:rPr>
              <w:t>BUILDING_TYPE</w:t>
            </w:r>
            <w:r>
              <w:t xml:space="preserve"> — Типы домов</w:t>
            </w:r>
            <w:r>
              <w:br/>
            </w:r>
            <w:r>
              <w:rPr>
                <w:rFonts w:ascii="Courier New" w:eastAsia="Courier New" w:hAnsi="Courier New" w:cs="Courier New"/>
                <w:sz w:val="18"/>
              </w:rPr>
              <w:t>PROPERTY</w:t>
            </w:r>
            <w:r>
              <w:t xml:space="preserve"> — Объекты недвижимости</w:t>
            </w:r>
            <w:r>
              <w:br/>
            </w:r>
            <w:r>
              <w:rPr>
                <w:rFonts w:ascii="Courier New" w:eastAsia="Courier New" w:hAnsi="Courier New" w:cs="Courier New"/>
                <w:sz w:val="18"/>
              </w:rPr>
              <w:t>LAYOUT</w:t>
            </w:r>
            <w:r>
              <w:t xml:space="preserve"> — Планировки</w:t>
            </w:r>
            <w:r>
              <w:br/>
            </w:r>
            <w:r>
              <w:rPr>
                <w:rFonts w:ascii="Courier New" w:eastAsia="Courier New" w:hAnsi="Courier New" w:cs="Courier New"/>
                <w:sz w:val="18"/>
              </w:rPr>
              <w:t>DISCOUNT</w:t>
            </w:r>
            <w:r>
              <w:t xml:space="preserve"> — Скидки</w:t>
            </w:r>
            <w:r>
              <w:br/>
            </w:r>
            <w:r>
              <w:rPr>
                <w:rFonts w:ascii="Courier New" w:eastAsia="Courier New" w:hAnsi="Courier New" w:cs="Courier New"/>
                <w:sz w:val="18"/>
              </w:rPr>
              <w:t>DEAL</w:t>
            </w:r>
            <w:r>
              <w:t xml:space="preserve"> — Сделки</w:t>
            </w:r>
            <w:r>
              <w:br/>
            </w:r>
            <w:r>
              <w:rPr>
                <w:rFonts w:ascii="Courier New" w:eastAsia="Courier New" w:hAnsi="Courier New" w:cs="Courier New"/>
                <w:sz w:val="18"/>
              </w:rPr>
              <w:t>PAYMENT</w:t>
            </w:r>
            <w:r>
              <w:t xml:space="preserve"> — Платежи</w:t>
            </w:r>
            <w:r>
              <w:br/>
            </w:r>
            <w:r>
              <w:rPr>
                <w:rFonts w:ascii="Courier New" w:eastAsia="Courier New" w:hAnsi="Courier New" w:cs="Courier New"/>
                <w:sz w:val="18"/>
              </w:rPr>
              <w:t>PAYMENT_TYPE</w:t>
            </w:r>
            <w:r>
              <w:t xml:space="preserve"> — Типы платежей</w:t>
            </w:r>
            <w:r>
              <w:br/>
            </w:r>
            <w:r>
              <w:rPr>
                <w:rFonts w:ascii="Courier New" w:eastAsia="Courier New" w:hAnsi="Courier New" w:cs="Courier New"/>
                <w:sz w:val="18"/>
              </w:rPr>
              <w:t>BENEFICIARY_ACCOUNT</w:t>
            </w:r>
            <w:r>
              <w:t xml:space="preserve"> — Счета получателей</w:t>
            </w:r>
            <w:r>
              <w:br/>
            </w:r>
            <w:r>
              <w:rPr>
                <w:rFonts w:ascii="Courier New" w:eastAsia="Courier New" w:hAnsi="Courier New" w:cs="Courier New"/>
                <w:sz w:val="18"/>
              </w:rPr>
              <w:t>TEMPLATE</w:t>
            </w:r>
            <w:r>
              <w:t xml:space="preserve"> — Шаблоны документов</w:t>
            </w:r>
            <w:r>
              <w:br/>
            </w:r>
            <w:r>
              <w:rPr>
                <w:rFonts w:ascii="Courier New" w:eastAsia="Courier New" w:hAnsi="Courier New" w:cs="Courier New"/>
                <w:sz w:val="18"/>
              </w:rPr>
              <w:t>REPORT</w:t>
            </w:r>
            <w:r>
              <w:t xml:space="preserve"> — Отчеты</w:t>
            </w:r>
            <w:r>
              <w:br/>
            </w:r>
            <w:r>
              <w:rPr>
                <w:rFonts w:ascii="Courier New" w:eastAsia="Courier New" w:hAnsi="Courier New" w:cs="Courier New"/>
                <w:sz w:val="18"/>
              </w:rPr>
              <w:t>PLAN</w:t>
            </w:r>
            <w:r>
              <w:t xml:space="preserve"> — Планы продаж</w:t>
            </w:r>
            <w:r>
              <w:br/>
            </w:r>
            <w:r>
              <w:rPr>
                <w:rFonts w:ascii="Courier New" w:eastAsia="Courier New" w:hAnsi="Courier New" w:cs="Courier New"/>
                <w:sz w:val="18"/>
              </w:rPr>
              <w:t>TASK</w:t>
            </w:r>
            <w:r>
              <w:t xml:space="preserve"> — Задачи</w:t>
            </w:r>
            <w:r>
              <w:br/>
            </w:r>
            <w:r>
              <w:rPr>
                <w:rFonts w:ascii="Courier New" w:eastAsia="Courier New" w:hAnsi="Courier New" w:cs="Courier New"/>
                <w:sz w:val="18"/>
              </w:rPr>
              <w:t>TASK_LOG</w:t>
            </w:r>
            <w:r>
              <w:t xml:space="preserve"> — Логи задач</w:t>
            </w:r>
            <w:r>
              <w:br/>
            </w:r>
            <w:r>
              <w:rPr>
                <w:rFonts w:ascii="Courier New" w:eastAsia="Courier New" w:hAnsi="Courier New" w:cs="Courier New"/>
                <w:sz w:val="18"/>
              </w:rPr>
              <w:t>USER</w:t>
            </w:r>
            <w:r>
              <w:t xml:space="preserve"> — Пользователи</w:t>
            </w:r>
            <w:r>
              <w:br/>
            </w:r>
            <w:r>
              <w:rPr>
                <w:rFonts w:ascii="Courier New" w:eastAsia="Courier New" w:hAnsi="Courier New" w:cs="Courier New"/>
                <w:sz w:val="18"/>
              </w:rPr>
              <w:t>ROLE</w:t>
            </w:r>
            <w:r>
              <w:t xml:space="preserve"> — Роли</w:t>
            </w:r>
            <w:r>
              <w:br/>
            </w:r>
            <w:r>
              <w:rPr>
                <w:rFonts w:ascii="Courier New" w:eastAsia="Courier New" w:hAnsi="Courier New" w:cs="Courier New"/>
                <w:sz w:val="18"/>
              </w:rPr>
              <w:t>PERMISSION</w:t>
            </w:r>
            <w:r>
              <w:t xml:space="preserve"> — Разрешения</w:t>
            </w:r>
            <w:r>
              <w:br/>
            </w:r>
            <w:r>
              <w:rPr>
                <w:rFonts w:ascii="Courier New" w:eastAsia="Courier New" w:hAnsi="Courier New" w:cs="Courier New"/>
                <w:sz w:val="18"/>
              </w:rPr>
              <w:t>COMPANY</w:t>
            </w:r>
            <w:r>
              <w:t xml:space="preserve"> — Компании</w:t>
            </w:r>
            <w:r>
              <w:br/>
            </w:r>
            <w:r>
              <w:rPr>
                <w:rFonts w:ascii="Courier New" w:eastAsia="Courier New" w:hAnsi="Courier New" w:cs="Courier New"/>
                <w:sz w:val="18"/>
              </w:rPr>
              <w:t>DEPARTMENT</w:t>
            </w:r>
            <w:r>
              <w:t xml:space="preserve"> — Отделы</w:t>
            </w:r>
            <w:r>
              <w:br/>
            </w:r>
            <w:r>
              <w:rPr>
                <w:rFonts w:ascii="Courier New" w:eastAsia="Courier New" w:hAnsi="Courier New" w:cs="Courier New"/>
                <w:sz w:val="18"/>
              </w:rPr>
              <w:t>PARTNER_API_KEY</w:t>
            </w:r>
            <w:r>
              <w:t xml:space="preserve"> — API-ключи партнёров</w:t>
            </w:r>
            <w:r>
              <w:br/>
            </w:r>
            <w:r>
              <w:rPr>
                <w:rFonts w:ascii="Courier New" w:eastAsia="Courier New" w:hAnsi="Courier New" w:cs="Courier New"/>
                <w:sz w:val="18"/>
              </w:rPr>
              <w:t>EXCHANGE_RATE</w:t>
            </w:r>
            <w:r>
              <w:t xml:space="preserve"> — Курсы валют</w:t>
            </w:r>
            <w:r>
              <w:br/>
            </w:r>
            <w:r>
              <w:rPr>
                <w:rFonts w:ascii="Courier New" w:eastAsia="Courier New" w:hAnsi="Courier New" w:cs="Courier New"/>
                <w:sz w:val="18"/>
              </w:rPr>
              <w:t>DASHBOARD</w:t>
            </w:r>
            <w:r>
              <w:t xml:space="preserve"> — Дашборд</w:t>
            </w:r>
            <w:r>
              <w:br/>
            </w:r>
            <w:r>
              <w:rPr>
                <w:rFonts w:ascii="Courier New" w:eastAsia="Courier New" w:hAnsi="Courier New" w:cs="Courier New"/>
                <w:sz w:val="18"/>
              </w:rPr>
              <w:t>SETTINGS</w:t>
            </w:r>
            <w:r>
              <w:t xml:space="preserve"> — Настройки</w:t>
            </w:r>
          </w:p>
        </w:tc>
      </w:tr>
      <w:tr w:rsidR="00E04F8C" w14:paraId="6BD337C4" w14:textId="77777777">
        <w:trPr>
          <w:cantSplit/>
          <w:jc w:val="center"/>
        </w:trPr>
        <w:tc>
          <w:tcPr>
            <w:tcW w:w="2962" w:type="dxa"/>
          </w:tcPr>
          <w:p w14:paraId="430B12A3" w14:textId="77777777" w:rsidR="00E04F8C" w:rsidRDefault="003965D0">
            <w:pPr>
              <w:pStyle w:val="GostTable"/>
            </w:pPr>
            <w:r>
              <w:rPr>
                <w:rFonts w:ascii="Courier New" w:eastAsia="Courier New" w:hAnsi="Courier New" w:cs="Courier New"/>
                <w:sz w:val="18"/>
              </w:rPr>
              <w:t>permissions_permission.scope</w:t>
            </w:r>
          </w:p>
        </w:tc>
        <w:tc>
          <w:tcPr>
            <w:tcW w:w="2339" w:type="dxa"/>
          </w:tcPr>
          <w:p w14:paraId="1AD6C837" w14:textId="77777777" w:rsidR="00E04F8C" w:rsidRDefault="003965D0">
            <w:pPr>
              <w:pStyle w:val="GostTable"/>
            </w:pPr>
            <w:r>
              <w:t>Область видимости</w:t>
            </w:r>
          </w:p>
        </w:tc>
        <w:tc>
          <w:tcPr>
            <w:tcW w:w="4054" w:type="dxa"/>
          </w:tcPr>
          <w:p w14:paraId="3CCBA705" w14:textId="77777777" w:rsidR="00E04F8C" w:rsidRDefault="003965D0">
            <w:pPr>
              <w:pStyle w:val="GostTable"/>
            </w:pPr>
            <w:r>
              <w:rPr>
                <w:rFonts w:ascii="Courier New" w:eastAsia="Courier New" w:hAnsi="Courier New" w:cs="Courier New"/>
                <w:sz w:val="18"/>
              </w:rPr>
              <w:t>OWN</w:t>
            </w:r>
            <w:r>
              <w:t xml:space="preserve"> — Только свои объекты</w:t>
            </w:r>
            <w:r>
              <w:br/>
            </w:r>
            <w:r>
              <w:rPr>
                <w:rFonts w:ascii="Courier New" w:eastAsia="Courier New" w:hAnsi="Courier New" w:cs="Courier New"/>
                <w:sz w:val="18"/>
              </w:rPr>
              <w:t>DEPARTMENT</w:t>
            </w:r>
            <w:r>
              <w:t xml:space="preserve"> — Объекты своего отдела</w:t>
            </w:r>
            <w:r>
              <w:br/>
            </w:r>
            <w:r>
              <w:rPr>
                <w:rFonts w:ascii="Courier New" w:eastAsia="Courier New" w:hAnsi="Courier New" w:cs="Courier New"/>
                <w:sz w:val="18"/>
              </w:rPr>
              <w:t>COMPANY</w:t>
            </w:r>
            <w:r>
              <w:t xml:space="preserve"> — Объекты своей компании</w:t>
            </w:r>
            <w:r>
              <w:br/>
            </w:r>
            <w:r>
              <w:rPr>
                <w:rFonts w:ascii="Courier New" w:eastAsia="Courier New" w:hAnsi="Courier New" w:cs="Courier New"/>
                <w:sz w:val="18"/>
              </w:rPr>
              <w:t>SYSTEM</w:t>
            </w:r>
            <w:r>
              <w:t xml:space="preserve"> — Все объекты системы</w:t>
            </w:r>
          </w:p>
        </w:tc>
      </w:tr>
      <w:tr w:rsidR="00E04F8C" w14:paraId="39EB142B" w14:textId="77777777">
        <w:trPr>
          <w:cantSplit/>
          <w:jc w:val="center"/>
        </w:trPr>
        <w:tc>
          <w:tcPr>
            <w:tcW w:w="2962" w:type="dxa"/>
          </w:tcPr>
          <w:p w14:paraId="210F48F3" w14:textId="77777777" w:rsidR="00E04F8C" w:rsidRDefault="003965D0">
            <w:pPr>
              <w:pStyle w:val="GostTable"/>
            </w:pPr>
            <w:r>
              <w:rPr>
                <w:rFonts w:ascii="Courier New" w:eastAsia="Courier New" w:hAnsi="Courier New" w:cs="Courier New"/>
                <w:sz w:val="18"/>
              </w:rPr>
              <w:t>permissions_role.category</w:t>
            </w:r>
          </w:p>
        </w:tc>
        <w:tc>
          <w:tcPr>
            <w:tcW w:w="2339" w:type="dxa"/>
          </w:tcPr>
          <w:p w14:paraId="626E57BC" w14:textId="77777777" w:rsidR="00E04F8C" w:rsidRDefault="003965D0">
            <w:pPr>
              <w:pStyle w:val="GostTable"/>
            </w:pPr>
            <w:r>
              <w:t>Категория роли</w:t>
            </w:r>
          </w:p>
        </w:tc>
        <w:tc>
          <w:tcPr>
            <w:tcW w:w="4054" w:type="dxa"/>
          </w:tcPr>
          <w:p w14:paraId="3E28AFBF" w14:textId="77777777" w:rsidR="00E04F8C" w:rsidRDefault="003965D0">
            <w:pPr>
              <w:pStyle w:val="GostTable"/>
            </w:pPr>
            <w:r>
              <w:rPr>
                <w:rFonts w:ascii="Courier New" w:eastAsia="Courier New" w:hAnsi="Courier New" w:cs="Courier New"/>
                <w:sz w:val="18"/>
              </w:rPr>
              <w:t>ADMINISTRATIVE</w:t>
            </w:r>
            <w:r>
              <w:t xml:space="preserve"> — Административная</w:t>
            </w:r>
            <w:r>
              <w:br/>
            </w:r>
            <w:r>
              <w:rPr>
                <w:rFonts w:ascii="Courier New" w:eastAsia="Courier New" w:hAnsi="Courier New" w:cs="Courier New"/>
                <w:sz w:val="18"/>
              </w:rPr>
              <w:t>MANAGEMENT</w:t>
            </w:r>
            <w:r>
              <w:t xml:space="preserve"> — Управленческая</w:t>
            </w:r>
            <w:r>
              <w:br/>
            </w:r>
            <w:r>
              <w:rPr>
                <w:rFonts w:ascii="Courier New" w:eastAsia="Courier New" w:hAnsi="Courier New" w:cs="Courier New"/>
                <w:sz w:val="18"/>
              </w:rPr>
              <w:t>OPERATIONAL</w:t>
            </w:r>
            <w:r>
              <w:t xml:space="preserve"> — Операционная</w:t>
            </w:r>
            <w:r>
              <w:br/>
            </w:r>
            <w:r>
              <w:rPr>
                <w:rFonts w:ascii="Courier New" w:eastAsia="Courier New" w:hAnsi="Courier New" w:cs="Courier New"/>
                <w:sz w:val="18"/>
              </w:rPr>
              <w:t>READONLY</w:t>
            </w:r>
            <w:r>
              <w:t xml:space="preserve"> — Только просмотр</w:t>
            </w:r>
            <w:r>
              <w:br/>
            </w:r>
            <w:r>
              <w:rPr>
                <w:rFonts w:ascii="Courier New" w:eastAsia="Courier New" w:hAnsi="Courier New" w:cs="Courier New"/>
                <w:sz w:val="18"/>
              </w:rPr>
              <w:t>CUSTOM</w:t>
            </w:r>
            <w:r>
              <w:t xml:space="preserve"> — Пользовательская</w:t>
            </w:r>
          </w:p>
        </w:tc>
      </w:tr>
      <w:tr w:rsidR="00E04F8C" w14:paraId="4DFDCD2A" w14:textId="77777777">
        <w:trPr>
          <w:cantSplit/>
          <w:jc w:val="center"/>
        </w:trPr>
        <w:tc>
          <w:tcPr>
            <w:tcW w:w="2962" w:type="dxa"/>
          </w:tcPr>
          <w:p w14:paraId="0A71910A" w14:textId="77777777" w:rsidR="00E04F8C" w:rsidRDefault="003965D0">
            <w:pPr>
              <w:pStyle w:val="GostTable"/>
            </w:pPr>
            <w:r>
              <w:rPr>
                <w:rFonts w:ascii="Courier New" w:eastAsia="Courier New" w:hAnsi="Courier New" w:cs="Courier New"/>
                <w:sz w:val="18"/>
              </w:rPr>
              <w:t>permissions_role.scope</w:t>
            </w:r>
          </w:p>
        </w:tc>
        <w:tc>
          <w:tcPr>
            <w:tcW w:w="2339" w:type="dxa"/>
          </w:tcPr>
          <w:p w14:paraId="41D5D0D3" w14:textId="77777777" w:rsidR="00E04F8C" w:rsidRDefault="003965D0">
            <w:pPr>
              <w:pStyle w:val="GostTable"/>
            </w:pPr>
            <w:r>
              <w:t>Область действия</w:t>
            </w:r>
          </w:p>
        </w:tc>
        <w:tc>
          <w:tcPr>
            <w:tcW w:w="4054" w:type="dxa"/>
          </w:tcPr>
          <w:p w14:paraId="42B8FE3A" w14:textId="77777777" w:rsidR="00E04F8C" w:rsidRDefault="003965D0">
            <w:pPr>
              <w:pStyle w:val="GostTable"/>
            </w:pPr>
            <w:r>
              <w:rPr>
                <w:rFonts w:ascii="Courier New" w:eastAsia="Courier New" w:hAnsi="Courier New" w:cs="Courier New"/>
                <w:sz w:val="18"/>
              </w:rPr>
              <w:t>SYSTEM</w:t>
            </w:r>
            <w:r>
              <w:t xml:space="preserve"> — Вся система</w:t>
            </w:r>
            <w:r>
              <w:br/>
            </w:r>
            <w:r>
              <w:rPr>
                <w:rFonts w:ascii="Courier New" w:eastAsia="Courier New" w:hAnsi="Courier New" w:cs="Courier New"/>
                <w:sz w:val="18"/>
              </w:rPr>
              <w:t>COMPANY</w:t>
            </w:r>
            <w:r>
              <w:t xml:space="preserve"> — Компания</w:t>
            </w:r>
            <w:r>
              <w:br/>
            </w:r>
            <w:r>
              <w:rPr>
                <w:rFonts w:ascii="Courier New" w:eastAsia="Courier New" w:hAnsi="Courier New" w:cs="Courier New"/>
                <w:sz w:val="18"/>
              </w:rPr>
              <w:t>DEPARTMENT</w:t>
            </w:r>
            <w:r>
              <w:t xml:space="preserve"> — Отдел</w:t>
            </w:r>
            <w:r>
              <w:br/>
            </w:r>
            <w:r>
              <w:rPr>
                <w:rFonts w:ascii="Courier New" w:eastAsia="Courier New" w:hAnsi="Courier New" w:cs="Courier New"/>
                <w:sz w:val="18"/>
              </w:rPr>
              <w:t>OWN</w:t>
            </w:r>
            <w:r>
              <w:t xml:space="preserve"> — Только свои данные</w:t>
            </w:r>
          </w:p>
        </w:tc>
      </w:tr>
    </w:tbl>
    <w:p w14:paraId="1CB492C9" w14:textId="77777777" w:rsidR="00E04F8C" w:rsidRDefault="00E04F8C">
      <w:pPr>
        <w:spacing w:line="240" w:lineRule="auto"/>
      </w:pPr>
    </w:p>
    <w:p w14:paraId="566FEA48" w14:textId="77777777" w:rsidR="00E04F8C" w:rsidRDefault="003965D0">
      <w:pPr>
        <w:pStyle w:val="21"/>
      </w:pPr>
      <w:bookmarkStart w:id="70" w:name="_Toc242650027"/>
      <w:r>
        <w:t>Б.2 Состав разрешений</w:t>
      </w:r>
      <w:bookmarkEnd w:id="70"/>
    </w:p>
    <w:p w14:paraId="1E7BAE04" w14:textId="77777777" w:rsidR="00E04F8C" w:rsidRDefault="003965D0">
      <w:r>
        <w:t>Разрешение задаётся действием, ресурсом и областью видимости.</w:t>
      </w:r>
    </w:p>
    <w:p w14:paraId="09CF8B79" w14:textId="77777777" w:rsidR="00E04F8C" w:rsidRDefault="003965D0">
      <w:pPr>
        <w:pStyle w:val="GostCaption"/>
      </w:pPr>
      <w:r>
        <w:t>Таблица Б.2 – Действия</w:t>
      </w:r>
    </w:p>
    <w:tbl>
      <w:tblPr>
        <w:tblStyle w:val="aff0"/>
        <w:tblW w:w="0" w:type="auto"/>
        <w:jc w:val="center"/>
        <w:tblLayout w:type="fixed"/>
        <w:tblCellMar>
          <w:left w:w="85" w:type="dxa"/>
          <w:right w:w="85" w:type="dxa"/>
        </w:tblCellMar>
        <w:tblLook w:val="04A0" w:firstRow="1" w:lastRow="0" w:firstColumn="1" w:lastColumn="0" w:noHBand="0" w:noVBand="1"/>
      </w:tblPr>
      <w:tblGrid>
        <w:gridCol w:w="2432"/>
        <w:gridCol w:w="6922"/>
      </w:tblGrid>
      <w:tr w:rsidR="00E04F8C" w14:paraId="2FAA7171" w14:textId="77777777">
        <w:trPr>
          <w:cantSplit/>
          <w:tblHeader/>
          <w:jc w:val="center"/>
        </w:trPr>
        <w:tc>
          <w:tcPr>
            <w:tcW w:w="2432" w:type="dxa"/>
            <w:vAlign w:val="center"/>
          </w:tcPr>
          <w:p w14:paraId="7A266763" w14:textId="77777777" w:rsidR="00E04F8C" w:rsidRDefault="003965D0">
            <w:pPr>
              <w:pStyle w:val="GostTableHead"/>
            </w:pPr>
            <w:r>
              <w:t>Код</w:t>
            </w:r>
          </w:p>
        </w:tc>
        <w:tc>
          <w:tcPr>
            <w:tcW w:w="6922" w:type="dxa"/>
            <w:vAlign w:val="center"/>
          </w:tcPr>
          <w:p w14:paraId="2E593747" w14:textId="77777777" w:rsidR="00E04F8C" w:rsidRDefault="003965D0">
            <w:pPr>
              <w:pStyle w:val="GostTableHead"/>
            </w:pPr>
            <w:r>
              <w:t>Действие</w:t>
            </w:r>
          </w:p>
        </w:tc>
      </w:tr>
      <w:tr w:rsidR="00E04F8C" w14:paraId="3BA8134D" w14:textId="77777777">
        <w:trPr>
          <w:cantSplit/>
          <w:jc w:val="center"/>
        </w:trPr>
        <w:tc>
          <w:tcPr>
            <w:tcW w:w="2432" w:type="dxa"/>
          </w:tcPr>
          <w:p w14:paraId="38CEBCF0" w14:textId="77777777" w:rsidR="00E04F8C" w:rsidRDefault="003965D0">
            <w:pPr>
              <w:pStyle w:val="GostTable"/>
            </w:pPr>
            <w:r>
              <w:rPr>
                <w:rFonts w:ascii="Courier New" w:eastAsia="Courier New" w:hAnsi="Courier New" w:cs="Courier New"/>
                <w:sz w:val="18"/>
              </w:rPr>
              <w:t>VIEW</w:t>
            </w:r>
          </w:p>
        </w:tc>
        <w:tc>
          <w:tcPr>
            <w:tcW w:w="6922" w:type="dxa"/>
          </w:tcPr>
          <w:p w14:paraId="6E332890" w14:textId="77777777" w:rsidR="00E04F8C" w:rsidRDefault="003965D0">
            <w:pPr>
              <w:pStyle w:val="GostTable"/>
            </w:pPr>
            <w:r>
              <w:t>Просмотр раздела и записей</w:t>
            </w:r>
          </w:p>
        </w:tc>
      </w:tr>
      <w:tr w:rsidR="00E04F8C" w14:paraId="71DE613C" w14:textId="77777777">
        <w:trPr>
          <w:cantSplit/>
          <w:jc w:val="center"/>
        </w:trPr>
        <w:tc>
          <w:tcPr>
            <w:tcW w:w="2432" w:type="dxa"/>
          </w:tcPr>
          <w:p w14:paraId="39F93588" w14:textId="77777777" w:rsidR="00E04F8C" w:rsidRDefault="003965D0">
            <w:pPr>
              <w:pStyle w:val="GostTable"/>
            </w:pPr>
            <w:r>
              <w:rPr>
                <w:rFonts w:ascii="Courier New" w:eastAsia="Courier New" w:hAnsi="Courier New" w:cs="Courier New"/>
                <w:sz w:val="18"/>
              </w:rPr>
              <w:t>ADD</w:t>
            </w:r>
          </w:p>
        </w:tc>
        <w:tc>
          <w:tcPr>
            <w:tcW w:w="6922" w:type="dxa"/>
          </w:tcPr>
          <w:p w14:paraId="288783F7" w14:textId="77777777" w:rsidR="00E04F8C" w:rsidRDefault="003965D0">
            <w:pPr>
              <w:pStyle w:val="GostTable"/>
            </w:pPr>
            <w:r>
              <w:t>Добавление записей</w:t>
            </w:r>
          </w:p>
        </w:tc>
      </w:tr>
      <w:tr w:rsidR="00E04F8C" w14:paraId="7404BE36" w14:textId="77777777">
        <w:trPr>
          <w:cantSplit/>
          <w:jc w:val="center"/>
        </w:trPr>
        <w:tc>
          <w:tcPr>
            <w:tcW w:w="2432" w:type="dxa"/>
          </w:tcPr>
          <w:p w14:paraId="7B453813" w14:textId="77777777" w:rsidR="00E04F8C" w:rsidRDefault="003965D0">
            <w:pPr>
              <w:pStyle w:val="GostTable"/>
            </w:pPr>
            <w:r>
              <w:rPr>
                <w:rFonts w:ascii="Courier New" w:eastAsia="Courier New" w:hAnsi="Courier New" w:cs="Courier New"/>
                <w:sz w:val="18"/>
              </w:rPr>
              <w:t>EDIT</w:t>
            </w:r>
          </w:p>
        </w:tc>
        <w:tc>
          <w:tcPr>
            <w:tcW w:w="6922" w:type="dxa"/>
          </w:tcPr>
          <w:p w14:paraId="298525B8" w14:textId="77777777" w:rsidR="00E04F8C" w:rsidRDefault="003965D0">
            <w:pPr>
              <w:pStyle w:val="GostTable"/>
            </w:pPr>
            <w:r>
              <w:t>Изменение записей</w:t>
            </w:r>
          </w:p>
        </w:tc>
      </w:tr>
      <w:tr w:rsidR="00E04F8C" w14:paraId="698572AC" w14:textId="77777777">
        <w:trPr>
          <w:cantSplit/>
          <w:jc w:val="center"/>
        </w:trPr>
        <w:tc>
          <w:tcPr>
            <w:tcW w:w="2432" w:type="dxa"/>
          </w:tcPr>
          <w:p w14:paraId="75020A8F" w14:textId="77777777" w:rsidR="00E04F8C" w:rsidRDefault="003965D0">
            <w:pPr>
              <w:pStyle w:val="GostTable"/>
            </w:pPr>
            <w:r>
              <w:rPr>
                <w:rFonts w:ascii="Courier New" w:eastAsia="Courier New" w:hAnsi="Courier New" w:cs="Courier New"/>
                <w:sz w:val="18"/>
              </w:rPr>
              <w:t>DELETE</w:t>
            </w:r>
          </w:p>
        </w:tc>
        <w:tc>
          <w:tcPr>
            <w:tcW w:w="6922" w:type="dxa"/>
          </w:tcPr>
          <w:p w14:paraId="6A5C1458" w14:textId="77777777" w:rsidR="00E04F8C" w:rsidRDefault="003965D0">
            <w:pPr>
              <w:pStyle w:val="GostTable"/>
            </w:pPr>
            <w:r>
              <w:t>Удаление записей</w:t>
            </w:r>
          </w:p>
        </w:tc>
      </w:tr>
      <w:tr w:rsidR="00E04F8C" w14:paraId="36D89C68" w14:textId="77777777">
        <w:trPr>
          <w:cantSplit/>
          <w:jc w:val="center"/>
        </w:trPr>
        <w:tc>
          <w:tcPr>
            <w:tcW w:w="2432" w:type="dxa"/>
          </w:tcPr>
          <w:p w14:paraId="3F8D103E" w14:textId="77777777" w:rsidR="00E04F8C" w:rsidRDefault="003965D0">
            <w:pPr>
              <w:pStyle w:val="GostTable"/>
            </w:pPr>
            <w:r>
              <w:rPr>
                <w:rFonts w:ascii="Courier New" w:eastAsia="Courier New" w:hAnsi="Courier New" w:cs="Courier New"/>
                <w:sz w:val="18"/>
              </w:rPr>
              <w:t>EXPORT</w:t>
            </w:r>
          </w:p>
        </w:tc>
        <w:tc>
          <w:tcPr>
            <w:tcW w:w="6922" w:type="dxa"/>
          </w:tcPr>
          <w:p w14:paraId="21B4F99C" w14:textId="77777777" w:rsidR="00E04F8C" w:rsidRDefault="003965D0">
            <w:pPr>
              <w:pStyle w:val="GostTable"/>
            </w:pPr>
            <w:r>
              <w:t>Выгрузка данных</w:t>
            </w:r>
          </w:p>
        </w:tc>
      </w:tr>
      <w:tr w:rsidR="00E04F8C" w14:paraId="357C1D74" w14:textId="77777777">
        <w:trPr>
          <w:cantSplit/>
          <w:jc w:val="center"/>
        </w:trPr>
        <w:tc>
          <w:tcPr>
            <w:tcW w:w="2432" w:type="dxa"/>
          </w:tcPr>
          <w:p w14:paraId="2EF5073E" w14:textId="77777777" w:rsidR="00E04F8C" w:rsidRDefault="003965D0">
            <w:pPr>
              <w:pStyle w:val="GostTable"/>
            </w:pPr>
            <w:r>
              <w:rPr>
                <w:rFonts w:ascii="Courier New" w:eastAsia="Courier New" w:hAnsi="Courier New" w:cs="Courier New"/>
                <w:sz w:val="18"/>
              </w:rPr>
              <w:t>IMPORT</w:t>
            </w:r>
          </w:p>
        </w:tc>
        <w:tc>
          <w:tcPr>
            <w:tcW w:w="6922" w:type="dxa"/>
          </w:tcPr>
          <w:p w14:paraId="0923979D" w14:textId="77777777" w:rsidR="00E04F8C" w:rsidRDefault="003965D0">
            <w:pPr>
              <w:pStyle w:val="GostTable"/>
            </w:pPr>
            <w:r>
              <w:t>Загрузка данных из файлов</w:t>
            </w:r>
          </w:p>
        </w:tc>
      </w:tr>
      <w:tr w:rsidR="00E04F8C" w14:paraId="0EFA34BB" w14:textId="77777777">
        <w:trPr>
          <w:cantSplit/>
          <w:jc w:val="center"/>
        </w:trPr>
        <w:tc>
          <w:tcPr>
            <w:tcW w:w="2432" w:type="dxa"/>
          </w:tcPr>
          <w:p w14:paraId="7582C68D" w14:textId="77777777" w:rsidR="00E04F8C" w:rsidRDefault="003965D0">
            <w:pPr>
              <w:pStyle w:val="GostTable"/>
            </w:pPr>
            <w:r>
              <w:rPr>
                <w:rFonts w:ascii="Courier New" w:eastAsia="Courier New" w:hAnsi="Courier New" w:cs="Courier New"/>
                <w:sz w:val="18"/>
              </w:rPr>
              <w:t>APPROVE</w:t>
            </w:r>
          </w:p>
        </w:tc>
        <w:tc>
          <w:tcPr>
            <w:tcW w:w="6922" w:type="dxa"/>
          </w:tcPr>
          <w:p w14:paraId="35080024" w14:textId="77777777" w:rsidR="00E04F8C" w:rsidRDefault="003965D0">
            <w:pPr>
              <w:pStyle w:val="GostTable"/>
            </w:pPr>
            <w:r>
              <w:t>Утверждение</w:t>
            </w:r>
          </w:p>
        </w:tc>
      </w:tr>
      <w:tr w:rsidR="00E04F8C" w14:paraId="415E729D" w14:textId="77777777">
        <w:trPr>
          <w:cantSplit/>
          <w:jc w:val="center"/>
        </w:trPr>
        <w:tc>
          <w:tcPr>
            <w:tcW w:w="2432" w:type="dxa"/>
          </w:tcPr>
          <w:p w14:paraId="2FC5A0A2" w14:textId="77777777" w:rsidR="00E04F8C" w:rsidRDefault="003965D0">
            <w:pPr>
              <w:pStyle w:val="GostTable"/>
            </w:pPr>
            <w:r>
              <w:rPr>
                <w:rFonts w:ascii="Courier New" w:eastAsia="Courier New" w:hAnsi="Courier New" w:cs="Courier New"/>
                <w:sz w:val="18"/>
              </w:rPr>
              <w:t>ASSIGN</w:t>
            </w:r>
          </w:p>
        </w:tc>
        <w:tc>
          <w:tcPr>
            <w:tcW w:w="6922" w:type="dxa"/>
          </w:tcPr>
          <w:p w14:paraId="4BB03141" w14:textId="77777777" w:rsidR="00E04F8C" w:rsidRDefault="003965D0">
            <w:pPr>
              <w:pStyle w:val="GostTable"/>
            </w:pPr>
            <w:r>
              <w:t>Назначение ответственных</w:t>
            </w:r>
          </w:p>
        </w:tc>
      </w:tr>
      <w:tr w:rsidR="00E04F8C" w14:paraId="06730831" w14:textId="77777777">
        <w:trPr>
          <w:cantSplit/>
          <w:jc w:val="center"/>
        </w:trPr>
        <w:tc>
          <w:tcPr>
            <w:tcW w:w="2432" w:type="dxa"/>
          </w:tcPr>
          <w:p w14:paraId="5F5FCF5E" w14:textId="77777777" w:rsidR="00E04F8C" w:rsidRDefault="003965D0">
            <w:pPr>
              <w:pStyle w:val="GostTable"/>
            </w:pPr>
            <w:r>
              <w:rPr>
                <w:rFonts w:ascii="Courier New" w:eastAsia="Courier New" w:hAnsi="Courier New" w:cs="Courier New"/>
                <w:sz w:val="18"/>
              </w:rPr>
              <w:lastRenderedPageBreak/>
              <w:t>EDIT_IN_PROGRESS</w:t>
            </w:r>
          </w:p>
        </w:tc>
        <w:tc>
          <w:tcPr>
            <w:tcW w:w="6922" w:type="dxa"/>
          </w:tcPr>
          <w:p w14:paraId="79A33D49" w14:textId="77777777" w:rsidR="00E04F8C" w:rsidRDefault="003965D0">
            <w:pPr>
              <w:pStyle w:val="GostTable"/>
            </w:pPr>
            <w:r>
              <w:t>Изменение задачи, которую исполнитель уже начал</w:t>
            </w:r>
          </w:p>
        </w:tc>
      </w:tr>
      <w:tr w:rsidR="00E04F8C" w14:paraId="2C855EA9" w14:textId="77777777">
        <w:trPr>
          <w:cantSplit/>
          <w:jc w:val="center"/>
        </w:trPr>
        <w:tc>
          <w:tcPr>
            <w:tcW w:w="2432" w:type="dxa"/>
          </w:tcPr>
          <w:p w14:paraId="060DFE38" w14:textId="77777777" w:rsidR="00E04F8C" w:rsidRDefault="003965D0">
            <w:pPr>
              <w:pStyle w:val="GostTable"/>
            </w:pPr>
            <w:r>
              <w:rPr>
                <w:rFonts w:ascii="Courier New" w:eastAsia="Courier New" w:hAnsi="Courier New" w:cs="Courier New"/>
                <w:sz w:val="18"/>
              </w:rPr>
              <w:t>REOPEN</w:t>
            </w:r>
          </w:p>
        </w:tc>
        <w:tc>
          <w:tcPr>
            <w:tcW w:w="6922" w:type="dxa"/>
          </w:tcPr>
          <w:p w14:paraId="61DE6995" w14:textId="77777777" w:rsidR="00E04F8C" w:rsidRDefault="003965D0">
            <w:pPr>
              <w:pStyle w:val="GostTable"/>
            </w:pPr>
            <w:r>
              <w:t>Возврат отменённой задачи в работу</w:t>
            </w:r>
          </w:p>
        </w:tc>
      </w:tr>
      <w:tr w:rsidR="00E04F8C" w14:paraId="62827A13" w14:textId="77777777">
        <w:trPr>
          <w:cantSplit/>
          <w:jc w:val="center"/>
        </w:trPr>
        <w:tc>
          <w:tcPr>
            <w:tcW w:w="2432" w:type="dxa"/>
          </w:tcPr>
          <w:p w14:paraId="138D3198" w14:textId="77777777" w:rsidR="00E04F8C" w:rsidRDefault="003965D0">
            <w:pPr>
              <w:pStyle w:val="GostTable"/>
            </w:pPr>
            <w:r>
              <w:rPr>
                <w:rFonts w:ascii="Courier New" w:eastAsia="Courier New" w:hAnsi="Courier New" w:cs="Courier New"/>
                <w:sz w:val="18"/>
              </w:rPr>
              <w:t>FORCE_EDIT</w:t>
            </w:r>
          </w:p>
        </w:tc>
        <w:tc>
          <w:tcPr>
            <w:tcW w:w="6922" w:type="dxa"/>
          </w:tcPr>
          <w:p w14:paraId="2AB4508A" w14:textId="77777777" w:rsidR="00E04F8C" w:rsidRDefault="003965D0">
            <w:pPr>
              <w:pStyle w:val="GostTable"/>
            </w:pPr>
            <w:r>
              <w:t>Изменение завершённых и отменённых задач</w:t>
            </w:r>
          </w:p>
        </w:tc>
      </w:tr>
      <w:tr w:rsidR="00E04F8C" w14:paraId="13BEBA90" w14:textId="77777777">
        <w:trPr>
          <w:cantSplit/>
          <w:jc w:val="center"/>
        </w:trPr>
        <w:tc>
          <w:tcPr>
            <w:tcW w:w="2432" w:type="dxa"/>
          </w:tcPr>
          <w:p w14:paraId="429210BB" w14:textId="77777777" w:rsidR="00E04F8C" w:rsidRDefault="003965D0">
            <w:pPr>
              <w:pStyle w:val="GostTable"/>
            </w:pPr>
            <w:r>
              <w:rPr>
                <w:rFonts w:ascii="Courier New" w:eastAsia="Courier New" w:hAnsi="Courier New" w:cs="Courier New"/>
                <w:sz w:val="18"/>
              </w:rPr>
              <w:t>DELETE_LOG</w:t>
            </w:r>
          </w:p>
        </w:tc>
        <w:tc>
          <w:tcPr>
            <w:tcW w:w="6922" w:type="dxa"/>
          </w:tcPr>
          <w:p w14:paraId="7898AA00" w14:textId="77777777" w:rsidR="00E04F8C" w:rsidRDefault="003965D0">
            <w:pPr>
              <w:pStyle w:val="GostTable"/>
            </w:pPr>
            <w:r>
              <w:t>Удаление записей журнала</w:t>
            </w:r>
          </w:p>
        </w:tc>
      </w:tr>
    </w:tbl>
    <w:p w14:paraId="1707E3D5" w14:textId="77777777" w:rsidR="00E04F8C" w:rsidRDefault="00E04F8C">
      <w:pPr>
        <w:spacing w:line="240" w:lineRule="auto"/>
      </w:pPr>
    </w:p>
    <w:p w14:paraId="24BC1ABA" w14:textId="77777777" w:rsidR="00E04F8C" w:rsidRDefault="003965D0">
      <w:pPr>
        <w:pStyle w:val="GostCaption"/>
      </w:pPr>
      <w:r>
        <w:t>Таблица Б.3 – Области видимости</w:t>
      </w:r>
    </w:p>
    <w:tbl>
      <w:tblPr>
        <w:tblStyle w:val="aff0"/>
        <w:tblW w:w="0" w:type="auto"/>
        <w:jc w:val="center"/>
        <w:tblLayout w:type="fixed"/>
        <w:tblCellMar>
          <w:left w:w="85" w:type="dxa"/>
          <w:right w:w="85" w:type="dxa"/>
        </w:tblCellMar>
        <w:tblLook w:val="04A0" w:firstRow="1" w:lastRow="0" w:firstColumn="1" w:lastColumn="0" w:noHBand="0" w:noVBand="1"/>
      </w:tblPr>
      <w:tblGrid>
        <w:gridCol w:w="2432"/>
        <w:gridCol w:w="6922"/>
      </w:tblGrid>
      <w:tr w:rsidR="00E04F8C" w14:paraId="1CCE1E0F" w14:textId="77777777">
        <w:trPr>
          <w:cantSplit/>
          <w:tblHeader/>
          <w:jc w:val="center"/>
        </w:trPr>
        <w:tc>
          <w:tcPr>
            <w:tcW w:w="2432" w:type="dxa"/>
            <w:vAlign w:val="center"/>
          </w:tcPr>
          <w:p w14:paraId="5F5A1BD3" w14:textId="77777777" w:rsidR="00E04F8C" w:rsidRDefault="003965D0">
            <w:pPr>
              <w:pStyle w:val="GostTableHead"/>
            </w:pPr>
            <w:r>
              <w:t>Код</w:t>
            </w:r>
          </w:p>
        </w:tc>
        <w:tc>
          <w:tcPr>
            <w:tcW w:w="6922" w:type="dxa"/>
            <w:vAlign w:val="center"/>
          </w:tcPr>
          <w:p w14:paraId="1EEA47B8" w14:textId="77777777" w:rsidR="00E04F8C" w:rsidRDefault="003965D0">
            <w:pPr>
              <w:pStyle w:val="GostTableHead"/>
            </w:pPr>
            <w:r>
              <w:t>Область</w:t>
            </w:r>
          </w:p>
        </w:tc>
      </w:tr>
      <w:tr w:rsidR="00E04F8C" w14:paraId="32FEE4AC" w14:textId="77777777">
        <w:trPr>
          <w:cantSplit/>
          <w:jc w:val="center"/>
        </w:trPr>
        <w:tc>
          <w:tcPr>
            <w:tcW w:w="2432" w:type="dxa"/>
          </w:tcPr>
          <w:p w14:paraId="2A63F27A" w14:textId="77777777" w:rsidR="00E04F8C" w:rsidRDefault="003965D0">
            <w:pPr>
              <w:pStyle w:val="GostTable"/>
            </w:pPr>
            <w:r>
              <w:rPr>
                <w:rFonts w:ascii="Courier New" w:eastAsia="Courier New" w:hAnsi="Courier New" w:cs="Courier New"/>
                <w:sz w:val="18"/>
              </w:rPr>
              <w:t>OWN</w:t>
            </w:r>
          </w:p>
        </w:tc>
        <w:tc>
          <w:tcPr>
            <w:tcW w:w="6922" w:type="dxa"/>
          </w:tcPr>
          <w:p w14:paraId="575A01AB" w14:textId="77777777" w:rsidR="00E04F8C" w:rsidRDefault="003965D0">
            <w:pPr>
              <w:pStyle w:val="GostTable"/>
            </w:pPr>
            <w:r>
              <w:t>Только свои записи — созданные пользователем или назначенные на него</w:t>
            </w:r>
          </w:p>
        </w:tc>
      </w:tr>
      <w:tr w:rsidR="00E04F8C" w14:paraId="7D66F382" w14:textId="77777777">
        <w:trPr>
          <w:cantSplit/>
          <w:jc w:val="center"/>
        </w:trPr>
        <w:tc>
          <w:tcPr>
            <w:tcW w:w="2432" w:type="dxa"/>
          </w:tcPr>
          <w:p w14:paraId="7797755F" w14:textId="77777777" w:rsidR="00E04F8C" w:rsidRDefault="003965D0">
            <w:pPr>
              <w:pStyle w:val="GostTable"/>
            </w:pPr>
            <w:r>
              <w:rPr>
                <w:rFonts w:ascii="Courier New" w:eastAsia="Courier New" w:hAnsi="Courier New" w:cs="Courier New"/>
                <w:sz w:val="18"/>
              </w:rPr>
              <w:t>DEPARTMENT</w:t>
            </w:r>
          </w:p>
        </w:tc>
        <w:tc>
          <w:tcPr>
            <w:tcW w:w="6922" w:type="dxa"/>
          </w:tcPr>
          <w:p w14:paraId="087EA404" w14:textId="77777777" w:rsidR="00E04F8C" w:rsidRDefault="003965D0">
            <w:pPr>
              <w:pStyle w:val="GostTable"/>
            </w:pPr>
            <w:r>
              <w:t>Записи отдела пользователя</w:t>
            </w:r>
          </w:p>
        </w:tc>
      </w:tr>
      <w:tr w:rsidR="00E04F8C" w14:paraId="67070259" w14:textId="77777777">
        <w:trPr>
          <w:cantSplit/>
          <w:jc w:val="center"/>
        </w:trPr>
        <w:tc>
          <w:tcPr>
            <w:tcW w:w="2432" w:type="dxa"/>
          </w:tcPr>
          <w:p w14:paraId="7198BC0F" w14:textId="77777777" w:rsidR="00E04F8C" w:rsidRDefault="003965D0">
            <w:pPr>
              <w:pStyle w:val="GostTable"/>
            </w:pPr>
            <w:r>
              <w:rPr>
                <w:rFonts w:ascii="Courier New" w:eastAsia="Courier New" w:hAnsi="Courier New" w:cs="Courier New"/>
                <w:sz w:val="18"/>
              </w:rPr>
              <w:t>COMPANY</w:t>
            </w:r>
          </w:p>
        </w:tc>
        <w:tc>
          <w:tcPr>
            <w:tcW w:w="6922" w:type="dxa"/>
          </w:tcPr>
          <w:p w14:paraId="0B7372C7" w14:textId="77777777" w:rsidR="00E04F8C" w:rsidRDefault="003965D0">
            <w:pPr>
              <w:pStyle w:val="GostTable"/>
            </w:pPr>
            <w:r>
              <w:t>Записи компании пользователя</w:t>
            </w:r>
          </w:p>
        </w:tc>
      </w:tr>
      <w:tr w:rsidR="00E04F8C" w14:paraId="51EE84BC" w14:textId="77777777">
        <w:trPr>
          <w:cantSplit/>
          <w:jc w:val="center"/>
        </w:trPr>
        <w:tc>
          <w:tcPr>
            <w:tcW w:w="2432" w:type="dxa"/>
          </w:tcPr>
          <w:p w14:paraId="12F20A2B" w14:textId="77777777" w:rsidR="00E04F8C" w:rsidRDefault="003965D0">
            <w:pPr>
              <w:pStyle w:val="GostTable"/>
            </w:pPr>
            <w:r>
              <w:rPr>
                <w:rFonts w:ascii="Courier New" w:eastAsia="Courier New" w:hAnsi="Courier New" w:cs="Courier New"/>
                <w:sz w:val="18"/>
              </w:rPr>
              <w:t>SYSTEM</w:t>
            </w:r>
          </w:p>
        </w:tc>
        <w:tc>
          <w:tcPr>
            <w:tcW w:w="6922" w:type="dxa"/>
          </w:tcPr>
          <w:p w14:paraId="6A7CD46F" w14:textId="77777777" w:rsidR="00E04F8C" w:rsidRDefault="003965D0">
            <w:pPr>
              <w:pStyle w:val="GostTable"/>
            </w:pPr>
            <w:r>
              <w:t>Записи всех компаний</w:t>
            </w:r>
          </w:p>
        </w:tc>
      </w:tr>
    </w:tbl>
    <w:p w14:paraId="4666F50A" w14:textId="77777777" w:rsidR="00E04F8C" w:rsidRDefault="00E04F8C">
      <w:pPr>
        <w:spacing w:line="240" w:lineRule="auto"/>
      </w:pPr>
    </w:p>
    <w:p w14:paraId="76D36B2E" w14:textId="77777777" w:rsidR="00E04F8C" w:rsidRDefault="003965D0">
      <w:pPr>
        <w:pStyle w:val="GostCaption"/>
      </w:pPr>
      <w:r>
        <w:t>Таблица Б.4 – Ресурсы</w:t>
      </w:r>
    </w:p>
    <w:tbl>
      <w:tblPr>
        <w:tblStyle w:val="aff0"/>
        <w:tblW w:w="0" w:type="auto"/>
        <w:jc w:val="center"/>
        <w:tblLayout w:type="fixed"/>
        <w:tblCellMar>
          <w:left w:w="85" w:type="dxa"/>
          <w:right w:w="85" w:type="dxa"/>
        </w:tblCellMar>
        <w:tblLook w:val="04A0" w:firstRow="1" w:lastRow="0" w:firstColumn="1" w:lastColumn="0" w:noHBand="0" w:noVBand="1"/>
      </w:tblPr>
      <w:tblGrid>
        <w:gridCol w:w="3180"/>
        <w:gridCol w:w="6174"/>
      </w:tblGrid>
      <w:tr w:rsidR="00E04F8C" w14:paraId="6434450D" w14:textId="77777777">
        <w:trPr>
          <w:cantSplit/>
          <w:tblHeader/>
          <w:jc w:val="center"/>
        </w:trPr>
        <w:tc>
          <w:tcPr>
            <w:tcW w:w="3180" w:type="dxa"/>
            <w:vAlign w:val="center"/>
          </w:tcPr>
          <w:p w14:paraId="27C3A8CA" w14:textId="77777777" w:rsidR="00E04F8C" w:rsidRDefault="003965D0">
            <w:pPr>
              <w:pStyle w:val="GostTableHead"/>
            </w:pPr>
            <w:r>
              <w:t>Код</w:t>
            </w:r>
          </w:p>
        </w:tc>
        <w:tc>
          <w:tcPr>
            <w:tcW w:w="6174" w:type="dxa"/>
            <w:vAlign w:val="center"/>
          </w:tcPr>
          <w:p w14:paraId="182F2893" w14:textId="77777777" w:rsidR="00E04F8C" w:rsidRDefault="003965D0">
            <w:pPr>
              <w:pStyle w:val="GostTableHead"/>
            </w:pPr>
            <w:r>
              <w:t>Ресурс</w:t>
            </w:r>
          </w:p>
        </w:tc>
      </w:tr>
      <w:tr w:rsidR="00E04F8C" w14:paraId="2A8A67E0" w14:textId="77777777">
        <w:trPr>
          <w:cantSplit/>
          <w:jc w:val="center"/>
        </w:trPr>
        <w:tc>
          <w:tcPr>
            <w:tcW w:w="3180" w:type="dxa"/>
          </w:tcPr>
          <w:p w14:paraId="4449DFA9" w14:textId="77777777" w:rsidR="00E04F8C" w:rsidRDefault="003965D0">
            <w:pPr>
              <w:pStyle w:val="GostTable"/>
            </w:pPr>
            <w:r>
              <w:rPr>
                <w:rFonts w:ascii="Courier New" w:eastAsia="Courier New" w:hAnsi="Courier New" w:cs="Courier New"/>
                <w:sz w:val="18"/>
              </w:rPr>
              <w:t>CLIENT</w:t>
            </w:r>
          </w:p>
        </w:tc>
        <w:tc>
          <w:tcPr>
            <w:tcW w:w="6174" w:type="dxa"/>
          </w:tcPr>
          <w:p w14:paraId="61162B5D" w14:textId="77777777" w:rsidR="00E04F8C" w:rsidRDefault="003965D0">
            <w:pPr>
              <w:pStyle w:val="GostTable"/>
            </w:pPr>
            <w:r>
              <w:t>Клиенты</w:t>
            </w:r>
          </w:p>
        </w:tc>
      </w:tr>
      <w:tr w:rsidR="00E04F8C" w14:paraId="678324B2" w14:textId="77777777">
        <w:trPr>
          <w:cantSplit/>
          <w:jc w:val="center"/>
        </w:trPr>
        <w:tc>
          <w:tcPr>
            <w:tcW w:w="3180" w:type="dxa"/>
          </w:tcPr>
          <w:p w14:paraId="1ABFD518" w14:textId="77777777" w:rsidR="00E04F8C" w:rsidRDefault="003965D0">
            <w:pPr>
              <w:pStyle w:val="GostTable"/>
            </w:pPr>
            <w:r>
              <w:rPr>
                <w:rFonts w:ascii="Courier New" w:eastAsia="Courier New" w:hAnsi="Courier New" w:cs="Courier New"/>
                <w:sz w:val="18"/>
              </w:rPr>
              <w:t>APPLICATION</w:t>
            </w:r>
          </w:p>
        </w:tc>
        <w:tc>
          <w:tcPr>
            <w:tcW w:w="6174" w:type="dxa"/>
          </w:tcPr>
          <w:p w14:paraId="4C5EAF97" w14:textId="77777777" w:rsidR="00E04F8C" w:rsidRDefault="003965D0">
            <w:pPr>
              <w:pStyle w:val="GostTable"/>
            </w:pPr>
            <w:r>
              <w:t>Заявки</w:t>
            </w:r>
          </w:p>
        </w:tc>
      </w:tr>
      <w:tr w:rsidR="00E04F8C" w14:paraId="54A9BE53" w14:textId="77777777">
        <w:trPr>
          <w:cantSplit/>
          <w:jc w:val="center"/>
        </w:trPr>
        <w:tc>
          <w:tcPr>
            <w:tcW w:w="3180" w:type="dxa"/>
          </w:tcPr>
          <w:p w14:paraId="2D23AFA2" w14:textId="77777777" w:rsidR="00E04F8C" w:rsidRDefault="003965D0">
            <w:pPr>
              <w:pStyle w:val="GostTable"/>
            </w:pPr>
            <w:r>
              <w:rPr>
                <w:rFonts w:ascii="Courier New" w:eastAsia="Courier New" w:hAnsi="Courier New" w:cs="Courier New"/>
                <w:sz w:val="18"/>
              </w:rPr>
              <w:t>APPLICATION_STATUS</w:t>
            </w:r>
          </w:p>
        </w:tc>
        <w:tc>
          <w:tcPr>
            <w:tcW w:w="6174" w:type="dxa"/>
          </w:tcPr>
          <w:p w14:paraId="4D15B411" w14:textId="77777777" w:rsidR="00E04F8C" w:rsidRDefault="003965D0">
            <w:pPr>
              <w:pStyle w:val="GostTable"/>
            </w:pPr>
            <w:r>
              <w:t>Статусы заявок</w:t>
            </w:r>
          </w:p>
        </w:tc>
      </w:tr>
      <w:tr w:rsidR="00E04F8C" w14:paraId="521C6E0C" w14:textId="77777777">
        <w:trPr>
          <w:cantSplit/>
          <w:jc w:val="center"/>
        </w:trPr>
        <w:tc>
          <w:tcPr>
            <w:tcW w:w="3180" w:type="dxa"/>
          </w:tcPr>
          <w:p w14:paraId="0EF7614E" w14:textId="77777777" w:rsidR="00E04F8C" w:rsidRDefault="003965D0">
            <w:pPr>
              <w:pStyle w:val="GostTable"/>
            </w:pPr>
            <w:r>
              <w:rPr>
                <w:rFonts w:ascii="Courier New" w:eastAsia="Courier New" w:hAnsi="Courier New" w:cs="Courier New"/>
                <w:sz w:val="18"/>
              </w:rPr>
              <w:t>MEETING</w:t>
            </w:r>
          </w:p>
        </w:tc>
        <w:tc>
          <w:tcPr>
            <w:tcW w:w="6174" w:type="dxa"/>
          </w:tcPr>
          <w:p w14:paraId="435C9712" w14:textId="77777777" w:rsidR="00E04F8C" w:rsidRDefault="003965D0">
            <w:pPr>
              <w:pStyle w:val="GostTable"/>
            </w:pPr>
            <w:r>
              <w:t>Встречи</w:t>
            </w:r>
          </w:p>
        </w:tc>
      </w:tr>
      <w:tr w:rsidR="00E04F8C" w14:paraId="07F9EA8B" w14:textId="77777777">
        <w:trPr>
          <w:cantSplit/>
          <w:jc w:val="center"/>
        </w:trPr>
        <w:tc>
          <w:tcPr>
            <w:tcW w:w="3180" w:type="dxa"/>
          </w:tcPr>
          <w:p w14:paraId="27B69A67" w14:textId="77777777" w:rsidR="00E04F8C" w:rsidRDefault="003965D0">
            <w:pPr>
              <w:pStyle w:val="GostTable"/>
            </w:pPr>
            <w:r>
              <w:rPr>
                <w:rFonts w:ascii="Courier New" w:eastAsia="Courier New" w:hAnsi="Courier New" w:cs="Courier New"/>
                <w:sz w:val="18"/>
              </w:rPr>
              <w:t>PROJECT</w:t>
            </w:r>
          </w:p>
        </w:tc>
        <w:tc>
          <w:tcPr>
            <w:tcW w:w="6174" w:type="dxa"/>
          </w:tcPr>
          <w:p w14:paraId="234E254E" w14:textId="77777777" w:rsidR="00E04F8C" w:rsidRDefault="003965D0">
            <w:pPr>
              <w:pStyle w:val="GostTable"/>
            </w:pPr>
            <w:r>
              <w:t>Проекты</w:t>
            </w:r>
          </w:p>
        </w:tc>
      </w:tr>
      <w:tr w:rsidR="00E04F8C" w14:paraId="1033BE78" w14:textId="77777777">
        <w:trPr>
          <w:cantSplit/>
          <w:jc w:val="center"/>
        </w:trPr>
        <w:tc>
          <w:tcPr>
            <w:tcW w:w="3180" w:type="dxa"/>
          </w:tcPr>
          <w:p w14:paraId="19A79BBC" w14:textId="77777777" w:rsidR="00E04F8C" w:rsidRDefault="003965D0">
            <w:pPr>
              <w:pStyle w:val="GostTable"/>
            </w:pPr>
            <w:r>
              <w:rPr>
                <w:rFonts w:ascii="Courier New" w:eastAsia="Courier New" w:hAnsi="Courier New" w:cs="Courier New"/>
                <w:sz w:val="18"/>
              </w:rPr>
              <w:t>BUILDING</w:t>
            </w:r>
          </w:p>
        </w:tc>
        <w:tc>
          <w:tcPr>
            <w:tcW w:w="6174" w:type="dxa"/>
          </w:tcPr>
          <w:p w14:paraId="4E0E287A" w14:textId="77777777" w:rsidR="00E04F8C" w:rsidRDefault="003965D0">
            <w:pPr>
              <w:pStyle w:val="GostTable"/>
            </w:pPr>
            <w:r>
              <w:t>Дома</w:t>
            </w:r>
          </w:p>
        </w:tc>
      </w:tr>
      <w:tr w:rsidR="00E04F8C" w14:paraId="2DB37D5A" w14:textId="77777777">
        <w:trPr>
          <w:cantSplit/>
          <w:jc w:val="center"/>
        </w:trPr>
        <w:tc>
          <w:tcPr>
            <w:tcW w:w="3180" w:type="dxa"/>
          </w:tcPr>
          <w:p w14:paraId="2C1EB585" w14:textId="77777777" w:rsidR="00E04F8C" w:rsidRDefault="003965D0">
            <w:pPr>
              <w:pStyle w:val="GostTable"/>
            </w:pPr>
            <w:r>
              <w:rPr>
                <w:rFonts w:ascii="Courier New" w:eastAsia="Courier New" w:hAnsi="Courier New" w:cs="Courier New"/>
                <w:sz w:val="18"/>
              </w:rPr>
              <w:t>BUILDING_TYPE</w:t>
            </w:r>
          </w:p>
        </w:tc>
        <w:tc>
          <w:tcPr>
            <w:tcW w:w="6174" w:type="dxa"/>
          </w:tcPr>
          <w:p w14:paraId="31268470" w14:textId="77777777" w:rsidR="00E04F8C" w:rsidRDefault="003965D0">
            <w:pPr>
              <w:pStyle w:val="GostTable"/>
            </w:pPr>
            <w:r>
              <w:t>Типы домов</w:t>
            </w:r>
          </w:p>
        </w:tc>
      </w:tr>
      <w:tr w:rsidR="00E04F8C" w14:paraId="1964601C" w14:textId="77777777">
        <w:trPr>
          <w:cantSplit/>
          <w:jc w:val="center"/>
        </w:trPr>
        <w:tc>
          <w:tcPr>
            <w:tcW w:w="3180" w:type="dxa"/>
          </w:tcPr>
          <w:p w14:paraId="59DCB62B" w14:textId="77777777" w:rsidR="00E04F8C" w:rsidRDefault="003965D0">
            <w:pPr>
              <w:pStyle w:val="GostTable"/>
            </w:pPr>
            <w:r>
              <w:rPr>
                <w:rFonts w:ascii="Courier New" w:eastAsia="Courier New" w:hAnsi="Courier New" w:cs="Courier New"/>
                <w:sz w:val="18"/>
              </w:rPr>
              <w:t>PROPERTY</w:t>
            </w:r>
          </w:p>
        </w:tc>
        <w:tc>
          <w:tcPr>
            <w:tcW w:w="6174" w:type="dxa"/>
          </w:tcPr>
          <w:p w14:paraId="03456C9C" w14:textId="77777777" w:rsidR="00E04F8C" w:rsidRDefault="003965D0">
            <w:pPr>
              <w:pStyle w:val="GostTable"/>
            </w:pPr>
            <w:r>
              <w:t>Объекты недвижимости</w:t>
            </w:r>
          </w:p>
        </w:tc>
      </w:tr>
      <w:tr w:rsidR="00E04F8C" w14:paraId="4D03AFD4" w14:textId="77777777">
        <w:trPr>
          <w:cantSplit/>
          <w:jc w:val="center"/>
        </w:trPr>
        <w:tc>
          <w:tcPr>
            <w:tcW w:w="3180" w:type="dxa"/>
          </w:tcPr>
          <w:p w14:paraId="3AC7D7EF" w14:textId="77777777" w:rsidR="00E04F8C" w:rsidRDefault="003965D0">
            <w:pPr>
              <w:pStyle w:val="GostTable"/>
            </w:pPr>
            <w:r>
              <w:rPr>
                <w:rFonts w:ascii="Courier New" w:eastAsia="Courier New" w:hAnsi="Courier New" w:cs="Courier New"/>
                <w:sz w:val="18"/>
              </w:rPr>
              <w:t>LAYOUT</w:t>
            </w:r>
          </w:p>
        </w:tc>
        <w:tc>
          <w:tcPr>
            <w:tcW w:w="6174" w:type="dxa"/>
          </w:tcPr>
          <w:p w14:paraId="1FB3BA6D" w14:textId="77777777" w:rsidR="00E04F8C" w:rsidRDefault="003965D0">
            <w:pPr>
              <w:pStyle w:val="GostTable"/>
            </w:pPr>
            <w:r>
              <w:t>Планировки</w:t>
            </w:r>
          </w:p>
        </w:tc>
      </w:tr>
      <w:tr w:rsidR="00E04F8C" w14:paraId="6EA1E323" w14:textId="77777777">
        <w:trPr>
          <w:cantSplit/>
          <w:jc w:val="center"/>
        </w:trPr>
        <w:tc>
          <w:tcPr>
            <w:tcW w:w="3180" w:type="dxa"/>
          </w:tcPr>
          <w:p w14:paraId="217D35C1" w14:textId="77777777" w:rsidR="00E04F8C" w:rsidRDefault="003965D0">
            <w:pPr>
              <w:pStyle w:val="GostTable"/>
            </w:pPr>
            <w:r>
              <w:rPr>
                <w:rFonts w:ascii="Courier New" w:eastAsia="Courier New" w:hAnsi="Courier New" w:cs="Courier New"/>
                <w:sz w:val="18"/>
              </w:rPr>
              <w:t>DISCOUNT</w:t>
            </w:r>
          </w:p>
        </w:tc>
        <w:tc>
          <w:tcPr>
            <w:tcW w:w="6174" w:type="dxa"/>
          </w:tcPr>
          <w:p w14:paraId="5B83E981" w14:textId="77777777" w:rsidR="00E04F8C" w:rsidRDefault="003965D0">
            <w:pPr>
              <w:pStyle w:val="GostTable"/>
            </w:pPr>
            <w:r>
              <w:t>Скидки</w:t>
            </w:r>
          </w:p>
        </w:tc>
      </w:tr>
      <w:tr w:rsidR="00E04F8C" w14:paraId="017F87E4" w14:textId="77777777">
        <w:trPr>
          <w:cantSplit/>
          <w:jc w:val="center"/>
        </w:trPr>
        <w:tc>
          <w:tcPr>
            <w:tcW w:w="3180" w:type="dxa"/>
          </w:tcPr>
          <w:p w14:paraId="5393976C" w14:textId="77777777" w:rsidR="00E04F8C" w:rsidRDefault="003965D0">
            <w:pPr>
              <w:pStyle w:val="GostTable"/>
            </w:pPr>
            <w:r>
              <w:rPr>
                <w:rFonts w:ascii="Courier New" w:eastAsia="Courier New" w:hAnsi="Courier New" w:cs="Courier New"/>
                <w:sz w:val="18"/>
              </w:rPr>
              <w:t>DEAL</w:t>
            </w:r>
          </w:p>
        </w:tc>
        <w:tc>
          <w:tcPr>
            <w:tcW w:w="6174" w:type="dxa"/>
          </w:tcPr>
          <w:p w14:paraId="6024DEAD" w14:textId="77777777" w:rsidR="00E04F8C" w:rsidRDefault="003965D0">
            <w:pPr>
              <w:pStyle w:val="GostTable"/>
            </w:pPr>
            <w:r>
              <w:t>Сделки</w:t>
            </w:r>
          </w:p>
        </w:tc>
      </w:tr>
      <w:tr w:rsidR="00E04F8C" w14:paraId="6CD9A024" w14:textId="77777777">
        <w:trPr>
          <w:cantSplit/>
          <w:jc w:val="center"/>
        </w:trPr>
        <w:tc>
          <w:tcPr>
            <w:tcW w:w="3180" w:type="dxa"/>
          </w:tcPr>
          <w:p w14:paraId="148CDEAB" w14:textId="77777777" w:rsidR="00E04F8C" w:rsidRDefault="003965D0">
            <w:pPr>
              <w:pStyle w:val="GostTable"/>
            </w:pPr>
            <w:r>
              <w:rPr>
                <w:rFonts w:ascii="Courier New" w:eastAsia="Courier New" w:hAnsi="Courier New" w:cs="Courier New"/>
                <w:sz w:val="18"/>
              </w:rPr>
              <w:t>PAYMENT</w:t>
            </w:r>
          </w:p>
        </w:tc>
        <w:tc>
          <w:tcPr>
            <w:tcW w:w="6174" w:type="dxa"/>
          </w:tcPr>
          <w:p w14:paraId="7B46F95F" w14:textId="77777777" w:rsidR="00E04F8C" w:rsidRDefault="003965D0">
            <w:pPr>
              <w:pStyle w:val="GostTable"/>
            </w:pPr>
            <w:r>
              <w:t>Платежи</w:t>
            </w:r>
          </w:p>
        </w:tc>
      </w:tr>
      <w:tr w:rsidR="00E04F8C" w14:paraId="771EB367" w14:textId="77777777">
        <w:trPr>
          <w:cantSplit/>
          <w:jc w:val="center"/>
        </w:trPr>
        <w:tc>
          <w:tcPr>
            <w:tcW w:w="3180" w:type="dxa"/>
          </w:tcPr>
          <w:p w14:paraId="73E17997" w14:textId="77777777" w:rsidR="00E04F8C" w:rsidRDefault="003965D0">
            <w:pPr>
              <w:pStyle w:val="GostTable"/>
            </w:pPr>
            <w:r>
              <w:rPr>
                <w:rFonts w:ascii="Courier New" w:eastAsia="Courier New" w:hAnsi="Courier New" w:cs="Courier New"/>
                <w:sz w:val="18"/>
              </w:rPr>
              <w:t>PAYMENT_TYPE</w:t>
            </w:r>
          </w:p>
        </w:tc>
        <w:tc>
          <w:tcPr>
            <w:tcW w:w="6174" w:type="dxa"/>
          </w:tcPr>
          <w:p w14:paraId="2C028114" w14:textId="77777777" w:rsidR="00E04F8C" w:rsidRDefault="003965D0">
            <w:pPr>
              <w:pStyle w:val="GostTable"/>
            </w:pPr>
            <w:r>
              <w:t>Типы платежей</w:t>
            </w:r>
          </w:p>
        </w:tc>
      </w:tr>
      <w:tr w:rsidR="00E04F8C" w14:paraId="0D975AA6" w14:textId="77777777">
        <w:trPr>
          <w:cantSplit/>
          <w:jc w:val="center"/>
        </w:trPr>
        <w:tc>
          <w:tcPr>
            <w:tcW w:w="3180" w:type="dxa"/>
          </w:tcPr>
          <w:p w14:paraId="6FD58022" w14:textId="77777777" w:rsidR="00E04F8C" w:rsidRDefault="003965D0">
            <w:pPr>
              <w:pStyle w:val="GostTable"/>
            </w:pPr>
            <w:r>
              <w:rPr>
                <w:rFonts w:ascii="Courier New" w:eastAsia="Courier New" w:hAnsi="Courier New" w:cs="Courier New"/>
                <w:sz w:val="18"/>
              </w:rPr>
              <w:t>BENEFICIARY_ACCOUNT</w:t>
            </w:r>
          </w:p>
        </w:tc>
        <w:tc>
          <w:tcPr>
            <w:tcW w:w="6174" w:type="dxa"/>
          </w:tcPr>
          <w:p w14:paraId="6CA19328" w14:textId="77777777" w:rsidR="00E04F8C" w:rsidRDefault="003965D0">
            <w:pPr>
              <w:pStyle w:val="GostTable"/>
            </w:pPr>
            <w:r>
              <w:t>Счета получателей</w:t>
            </w:r>
          </w:p>
        </w:tc>
      </w:tr>
      <w:tr w:rsidR="00E04F8C" w14:paraId="11B92429" w14:textId="77777777">
        <w:trPr>
          <w:cantSplit/>
          <w:jc w:val="center"/>
        </w:trPr>
        <w:tc>
          <w:tcPr>
            <w:tcW w:w="3180" w:type="dxa"/>
          </w:tcPr>
          <w:p w14:paraId="027D4230" w14:textId="77777777" w:rsidR="00E04F8C" w:rsidRDefault="003965D0">
            <w:pPr>
              <w:pStyle w:val="GostTable"/>
            </w:pPr>
            <w:r>
              <w:rPr>
                <w:rFonts w:ascii="Courier New" w:eastAsia="Courier New" w:hAnsi="Courier New" w:cs="Courier New"/>
                <w:sz w:val="18"/>
              </w:rPr>
              <w:t>TEMPLATE</w:t>
            </w:r>
          </w:p>
        </w:tc>
        <w:tc>
          <w:tcPr>
            <w:tcW w:w="6174" w:type="dxa"/>
          </w:tcPr>
          <w:p w14:paraId="1A60E18A" w14:textId="77777777" w:rsidR="00E04F8C" w:rsidRDefault="003965D0">
            <w:pPr>
              <w:pStyle w:val="GostTable"/>
            </w:pPr>
            <w:r>
              <w:t>Шаблоны документов</w:t>
            </w:r>
          </w:p>
        </w:tc>
      </w:tr>
      <w:tr w:rsidR="00E04F8C" w14:paraId="0BC8E017" w14:textId="77777777">
        <w:trPr>
          <w:cantSplit/>
          <w:jc w:val="center"/>
        </w:trPr>
        <w:tc>
          <w:tcPr>
            <w:tcW w:w="3180" w:type="dxa"/>
          </w:tcPr>
          <w:p w14:paraId="06ACE5C8" w14:textId="77777777" w:rsidR="00E04F8C" w:rsidRDefault="003965D0">
            <w:pPr>
              <w:pStyle w:val="GostTable"/>
            </w:pPr>
            <w:r>
              <w:rPr>
                <w:rFonts w:ascii="Courier New" w:eastAsia="Courier New" w:hAnsi="Courier New" w:cs="Courier New"/>
                <w:sz w:val="18"/>
              </w:rPr>
              <w:t>REPORT</w:t>
            </w:r>
          </w:p>
        </w:tc>
        <w:tc>
          <w:tcPr>
            <w:tcW w:w="6174" w:type="dxa"/>
          </w:tcPr>
          <w:p w14:paraId="31F7D591" w14:textId="77777777" w:rsidR="00E04F8C" w:rsidRDefault="003965D0">
            <w:pPr>
              <w:pStyle w:val="GostTable"/>
            </w:pPr>
            <w:r>
              <w:t>Отчёты</w:t>
            </w:r>
          </w:p>
        </w:tc>
      </w:tr>
      <w:tr w:rsidR="00E04F8C" w14:paraId="6D738D2F" w14:textId="77777777">
        <w:trPr>
          <w:cantSplit/>
          <w:jc w:val="center"/>
        </w:trPr>
        <w:tc>
          <w:tcPr>
            <w:tcW w:w="3180" w:type="dxa"/>
          </w:tcPr>
          <w:p w14:paraId="34497F9D" w14:textId="77777777" w:rsidR="00E04F8C" w:rsidRDefault="003965D0">
            <w:pPr>
              <w:pStyle w:val="GostTable"/>
            </w:pPr>
            <w:r>
              <w:rPr>
                <w:rFonts w:ascii="Courier New" w:eastAsia="Courier New" w:hAnsi="Courier New" w:cs="Courier New"/>
                <w:sz w:val="18"/>
              </w:rPr>
              <w:t>PLAN</w:t>
            </w:r>
          </w:p>
        </w:tc>
        <w:tc>
          <w:tcPr>
            <w:tcW w:w="6174" w:type="dxa"/>
          </w:tcPr>
          <w:p w14:paraId="02B178CA" w14:textId="77777777" w:rsidR="00E04F8C" w:rsidRDefault="003965D0">
            <w:pPr>
              <w:pStyle w:val="GostTable"/>
            </w:pPr>
            <w:r>
              <w:t>Планы продаж</w:t>
            </w:r>
          </w:p>
        </w:tc>
      </w:tr>
      <w:tr w:rsidR="00E04F8C" w14:paraId="59C60E42" w14:textId="77777777">
        <w:trPr>
          <w:cantSplit/>
          <w:jc w:val="center"/>
        </w:trPr>
        <w:tc>
          <w:tcPr>
            <w:tcW w:w="3180" w:type="dxa"/>
          </w:tcPr>
          <w:p w14:paraId="04FC3FF0" w14:textId="77777777" w:rsidR="00E04F8C" w:rsidRDefault="003965D0">
            <w:pPr>
              <w:pStyle w:val="GostTable"/>
            </w:pPr>
            <w:r>
              <w:rPr>
                <w:rFonts w:ascii="Courier New" w:eastAsia="Courier New" w:hAnsi="Courier New" w:cs="Courier New"/>
                <w:sz w:val="18"/>
              </w:rPr>
              <w:t>TASK</w:t>
            </w:r>
          </w:p>
        </w:tc>
        <w:tc>
          <w:tcPr>
            <w:tcW w:w="6174" w:type="dxa"/>
          </w:tcPr>
          <w:p w14:paraId="5C2D87F8" w14:textId="77777777" w:rsidR="00E04F8C" w:rsidRDefault="003965D0">
            <w:pPr>
              <w:pStyle w:val="GostTable"/>
            </w:pPr>
            <w:r>
              <w:t>Задачи</w:t>
            </w:r>
          </w:p>
        </w:tc>
      </w:tr>
      <w:tr w:rsidR="00E04F8C" w14:paraId="38046C72" w14:textId="77777777">
        <w:trPr>
          <w:cantSplit/>
          <w:jc w:val="center"/>
        </w:trPr>
        <w:tc>
          <w:tcPr>
            <w:tcW w:w="3180" w:type="dxa"/>
          </w:tcPr>
          <w:p w14:paraId="1E1DD9AA" w14:textId="77777777" w:rsidR="00E04F8C" w:rsidRDefault="003965D0">
            <w:pPr>
              <w:pStyle w:val="GostTable"/>
            </w:pPr>
            <w:r>
              <w:rPr>
                <w:rFonts w:ascii="Courier New" w:eastAsia="Courier New" w:hAnsi="Courier New" w:cs="Courier New"/>
                <w:sz w:val="18"/>
              </w:rPr>
              <w:t>TASK_LOG</w:t>
            </w:r>
          </w:p>
        </w:tc>
        <w:tc>
          <w:tcPr>
            <w:tcW w:w="6174" w:type="dxa"/>
          </w:tcPr>
          <w:p w14:paraId="7A340082" w14:textId="77777777" w:rsidR="00E04F8C" w:rsidRDefault="003965D0">
            <w:pPr>
              <w:pStyle w:val="GostTable"/>
            </w:pPr>
            <w:r>
              <w:t>Журналы задач</w:t>
            </w:r>
          </w:p>
        </w:tc>
      </w:tr>
      <w:tr w:rsidR="00E04F8C" w14:paraId="2D035616" w14:textId="77777777">
        <w:trPr>
          <w:cantSplit/>
          <w:jc w:val="center"/>
        </w:trPr>
        <w:tc>
          <w:tcPr>
            <w:tcW w:w="3180" w:type="dxa"/>
          </w:tcPr>
          <w:p w14:paraId="1CC11693" w14:textId="77777777" w:rsidR="00E04F8C" w:rsidRDefault="003965D0">
            <w:pPr>
              <w:pStyle w:val="GostTable"/>
            </w:pPr>
            <w:r>
              <w:rPr>
                <w:rFonts w:ascii="Courier New" w:eastAsia="Courier New" w:hAnsi="Courier New" w:cs="Courier New"/>
                <w:sz w:val="18"/>
              </w:rPr>
              <w:t>USER</w:t>
            </w:r>
          </w:p>
        </w:tc>
        <w:tc>
          <w:tcPr>
            <w:tcW w:w="6174" w:type="dxa"/>
          </w:tcPr>
          <w:p w14:paraId="368BD1FB" w14:textId="77777777" w:rsidR="00E04F8C" w:rsidRDefault="003965D0">
            <w:pPr>
              <w:pStyle w:val="GostTable"/>
            </w:pPr>
            <w:r>
              <w:t>Пользователи</w:t>
            </w:r>
          </w:p>
        </w:tc>
      </w:tr>
      <w:tr w:rsidR="00E04F8C" w14:paraId="30E29A14" w14:textId="77777777">
        <w:trPr>
          <w:cantSplit/>
          <w:jc w:val="center"/>
        </w:trPr>
        <w:tc>
          <w:tcPr>
            <w:tcW w:w="3180" w:type="dxa"/>
          </w:tcPr>
          <w:p w14:paraId="740A63E7" w14:textId="77777777" w:rsidR="00E04F8C" w:rsidRDefault="003965D0">
            <w:pPr>
              <w:pStyle w:val="GostTable"/>
            </w:pPr>
            <w:r>
              <w:rPr>
                <w:rFonts w:ascii="Courier New" w:eastAsia="Courier New" w:hAnsi="Courier New" w:cs="Courier New"/>
                <w:sz w:val="18"/>
              </w:rPr>
              <w:t>ROLE</w:t>
            </w:r>
          </w:p>
        </w:tc>
        <w:tc>
          <w:tcPr>
            <w:tcW w:w="6174" w:type="dxa"/>
          </w:tcPr>
          <w:p w14:paraId="4DA793EC" w14:textId="77777777" w:rsidR="00E04F8C" w:rsidRDefault="003965D0">
            <w:pPr>
              <w:pStyle w:val="GostTable"/>
            </w:pPr>
            <w:r>
              <w:t>Роли</w:t>
            </w:r>
          </w:p>
        </w:tc>
      </w:tr>
      <w:tr w:rsidR="00E04F8C" w14:paraId="27C3604F" w14:textId="77777777">
        <w:trPr>
          <w:cantSplit/>
          <w:jc w:val="center"/>
        </w:trPr>
        <w:tc>
          <w:tcPr>
            <w:tcW w:w="3180" w:type="dxa"/>
          </w:tcPr>
          <w:p w14:paraId="003DC6D7" w14:textId="77777777" w:rsidR="00E04F8C" w:rsidRDefault="003965D0">
            <w:pPr>
              <w:pStyle w:val="GostTable"/>
            </w:pPr>
            <w:r>
              <w:rPr>
                <w:rFonts w:ascii="Courier New" w:eastAsia="Courier New" w:hAnsi="Courier New" w:cs="Courier New"/>
                <w:sz w:val="18"/>
              </w:rPr>
              <w:t>PERMISSION</w:t>
            </w:r>
          </w:p>
        </w:tc>
        <w:tc>
          <w:tcPr>
            <w:tcW w:w="6174" w:type="dxa"/>
          </w:tcPr>
          <w:p w14:paraId="5D01C3DA" w14:textId="77777777" w:rsidR="00E04F8C" w:rsidRDefault="003965D0">
            <w:pPr>
              <w:pStyle w:val="GostTable"/>
            </w:pPr>
            <w:r>
              <w:t>Разрешения</w:t>
            </w:r>
          </w:p>
        </w:tc>
      </w:tr>
      <w:tr w:rsidR="00E04F8C" w14:paraId="751D5657" w14:textId="77777777">
        <w:trPr>
          <w:cantSplit/>
          <w:jc w:val="center"/>
        </w:trPr>
        <w:tc>
          <w:tcPr>
            <w:tcW w:w="3180" w:type="dxa"/>
          </w:tcPr>
          <w:p w14:paraId="0D527DF6" w14:textId="77777777" w:rsidR="00E04F8C" w:rsidRDefault="003965D0">
            <w:pPr>
              <w:pStyle w:val="GostTable"/>
            </w:pPr>
            <w:r>
              <w:rPr>
                <w:rFonts w:ascii="Courier New" w:eastAsia="Courier New" w:hAnsi="Courier New" w:cs="Courier New"/>
                <w:sz w:val="18"/>
              </w:rPr>
              <w:t>COMPANY</w:t>
            </w:r>
          </w:p>
        </w:tc>
        <w:tc>
          <w:tcPr>
            <w:tcW w:w="6174" w:type="dxa"/>
          </w:tcPr>
          <w:p w14:paraId="30B6EFE1" w14:textId="77777777" w:rsidR="00E04F8C" w:rsidRDefault="003965D0">
            <w:pPr>
              <w:pStyle w:val="GostTable"/>
            </w:pPr>
            <w:r>
              <w:t>Компании</w:t>
            </w:r>
          </w:p>
        </w:tc>
      </w:tr>
      <w:tr w:rsidR="00E04F8C" w14:paraId="79AC4BF7" w14:textId="77777777">
        <w:trPr>
          <w:cantSplit/>
          <w:jc w:val="center"/>
        </w:trPr>
        <w:tc>
          <w:tcPr>
            <w:tcW w:w="3180" w:type="dxa"/>
          </w:tcPr>
          <w:p w14:paraId="01862C03" w14:textId="77777777" w:rsidR="00E04F8C" w:rsidRDefault="003965D0">
            <w:pPr>
              <w:pStyle w:val="GostTable"/>
            </w:pPr>
            <w:r>
              <w:rPr>
                <w:rFonts w:ascii="Courier New" w:eastAsia="Courier New" w:hAnsi="Courier New" w:cs="Courier New"/>
                <w:sz w:val="18"/>
              </w:rPr>
              <w:t>DEPARTMENT</w:t>
            </w:r>
          </w:p>
        </w:tc>
        <w:tc>
          <w:tcPr>
            <w:tcW w:w="6174" w:type="dxa"/>
          </w:tcPr>
          <w:p w14:paraId="135331DB" w14:textId="77777777" w:rsidR="00E04F8C" w:rsidRDefault="003965D0">
            <w:pPr>
              <w:pStyle w:val="GostTable"/>
            </w:pPr>
            <w:r>
              <w:t>Отделы</w:t>
            </w:r>
          </w:p>
        </w:tc>
      </w:tr>
      <w:tr w:rsidR="00E04F8C" w14:paraId="74244B5F" w14:textId="77777777">
        <w:trPr>
          <w:cantSplit/>
          <w:jc w:val="center"/>
        </w:trPr>
        <w:tc>
          <w:tcPr>
            <w:tcW w:w="3180" w:type="dxa"/>
          </w:tcPr>
          <w:p w14:paraId="61EB2AEB" w14:textId="77777777" w:rsidR="00E04F8C" w:rsidRDefault="003965D0">
            <w:pPr>
              <w:pStyle w:val="GostTable"/>
            </w:pPr>
            <w:r>
              <w:rPr>
                <w:rFonts w:ascii="Courier New" w:eastAsia="Courier New" w:hAnsi="Courier New" w:cs="Courier New"/>
                <w:sz w:val="18"/>
              </w:rPr>
              <w:t>PARTNER_API_KEY</w:t>
            </w:r>
          </w:p>
        </w:tc>
        <w:tc>
          <w:tcPr>
            <w:tcW w:w="6174" w:type="dxa"/>
          </w:tcPr>
          <w:p w14:paraId="15DA560F" w14:textId="77777777" w:rsidR="00E04F8C" w:rsidRDefault="003965D0">
            <w:pPr>
              <w:pStyle w:val="GostTable"/>
            </w:pPr>
            <w:r>
              <w:t>API-ключи партнёров</w:t>
            </w:r>
          </w:p>
        </w:tc>
      </w:tr>
      <w:tr w:rsidR="00E04F8C" w14:paraId="5CAFCFAD" w14:textId="77777777">
        <w:trPr>
          <w:cantSplit/>
          <w:jc w:val="center"/>
        </w:trPr>
        <w:tc>
          <w:tcPr>
            <w:tcW w:w="3180" w:type="dxa"/>
          </w:tcPr>
          <w:p w14:paraId="2F6C781E" w14:textId="77777777" w:rsidR="00E04F8C" w:rsidRDefault="003965D0">
            <w:pPr>
              <w:pStyle w:val="GostTable"/>
            </w:pPr>
            <w:r>
              <w:rPr>
                <w:rFonts w:ascii="Courier New" w:eastAsia="Courier New" w:hAnsi="Courier New" w:cs="Courier New"/>
                <w:sz w:val="18"/>
              </w:rPr>
              <w:t>DASHBOARD</w:t>
            </w:r>
          </w:p>
        </w:tc>
        <w:tc>
          <w:tcPr>
            <w:tcW w:w="6174" w:type="dxa"/>
          </w:tcPr>
          <w:p w14:paraId="6F48F36F" w14:textId="77777777" w:rsidR="00E04F8C" w:rsidRDefault="003965D0">
            <w:pPr>
              <w:pStyle w:val="GostTable"/>
            </w:pPr>
            <w:r>
              <w:t>Дашборд</w:t>
            </w:r>
          </w:p>
        </w:tc>
      </w:tr>
      <w:tr w:rsidR="00E04F8C" w14:paraId="4D080110" w14:textId="77777777">
        <w:trPr>
          <w:cantSplit/>
          <w:jc w:val="center"/>
        </w:trPr>
        <w:tc>
          <w:tcPr>
            <w:tcW w:w="3180" w:type="dxa"/>
          </w:tcPr>
          <w:p w14:paraId="5FBEFE7B" w14:textId="77777777" w:rsidR="00E04F8C" w:rsidRDefault="003965D0">
            <w:pPr>
              <w:pStyle w:val="GostTable"/>
            </w:pPr>
            <w:r>
              <w:rPr>
                <w:rFonts w:ascii="Courier New" w:eastAsia="Courier New" w:hAnsi="Courier New" w:cs="Courier New"/>
                <w:sz w:val="18"/>
              </w:rPr>
              <w:t>SETTINGS</w:t>
            </w:r>
          </w:p>
        </w:tc>
        <w:tc>
          <w:tcPr>
            <w:tcW w:w="6174" w:type="dxa"/>
          </w:tcPr>
          <w:p w14:paraId="3D359E55" w14:textId="77777777" w:rsidR="00E04F8C" w:rsidRDefault="003965D0">
            <w:pPr>
              <w:pStyle w:val="GostTable"/>
            </w:pPr>
            <w:r>
              <w:t>Раздел «Настройки»</w:t>
            </w:r>
          </w:p>
        </w:tc>
      </w:tr>
    </w:tbl>
    <w:p w14:paraId="471DA904" w14:textId="77777777" w:rsidR="00E04F8C" w:rsidRDefault="00E04F8C">
      <w:pPr>
        <w:spacing w:line="240" w:lineRule="auto"/>
      </w:pPr>
    </w:p>
    <w:p w14:paraId="57E9CF00" w14:textId="77777777" w:rsidR="00E04F8C" w:rsidRDefault="003965D0">
      <w:pPr>
        <w:pStyle w:val="1"/>
        <w:pageBreakBefore/>
        <w:ind w:firstLine="0"/>
        <w:jc w:val="center"/>
      </w:pPr>
      <w:bookmarkStart w:id="71" w:name="_Toc242650028"/>
      <w:r>
        <w:lastRenderedPageBreak/>
        <w:t>Приложение В</w:t>
      </w:r>
      <w:r>
        <w:br/>
      </w:r>
      <w:r>
        <w:rPr>
          <w:b w:val="0"/>
        </w:rPr>
        <w:t>(справочное)</w:t>
      </w:r>
      <w:r>
        <w:br/>
        <w:t>Метки шаблонов договоров</w:t>
      </w:r>
      <w:bookmarkEnd w:id="71"/>
    </w:p>
    <w:p w14:paraId="3FB716F4" w14:textId="77777777" w:rsidR="00E04F8C" w:rsidRDefault="003965D0">
      <w:r>
        <w:t>Метки записываются в тексте шаблона DOCX в двойных фигурных скобках и при формировании документа заменяются данными сделки.</w:t>
      </w:r>
    </w:p>
    <w:p w14:paraId="6DF87451" w14:textId="77777777" w:rsidR="00E04F8C" w:rsidRDefault="003965D0">
      <w:pPr>
        <w:pStyle w:val="GostCaption"/>
      </w:pPr>
      <w:r>
        <w:t>Таблица В.1 – Метки шаблонов</w:t>
      </w:r>
    </w:p>
    <w:tbl>
      <w:tblPr>
        <w:tblStyle w:val="aff0"/>
        <w:tblW w:w="0" w:type="auto"/>
        <w:jc w:val="center"/>
        <w:tblLayout w:type="fixed"/>
        <w:tblCellMar>
          <w:left w:w="85" w:type="dxa"/>
          <w:right w:w="85" w:type="dxa"/>
        </w:tblCellMar>
        <w:tblLook w:val="04A0" w:firstRow="1" w:lastRow="0" w:firstColumn="1" w:lastColumn="0" w:noHBand="0" w:noVBand="1"/>
      </w:tblPr>
      <w:tblGrid>
        <w:gridCol w:w="3742"/>
        <w:gridCol w:w="5613"/>
      </w:tblGrid>
      <w:tr w:rsidR="00E04F8C" w14:paraId="7821DE1D" w14:textId="77777777">
        <w:trPr>
          <w:cantSplit/>
          <w:tblHeader/>
          <w:jc w:val="center"/>
        </w:trPr>
        <w:tc>
          <w:tcPr>
            <w:tcW w:w="3742" w:type="dxa"/>
            <w:vAlign w:val="center"/>
          </w:tcPr>
          <w:p w14:paraId="6F9333EB" w14:textId="77777777" w:rsidR="00E04F8C" w:rsidRDefault="003965D0">
            <w:pPr>
              <w:pStyle w:val="GostTableHead"/>
            </w:pPr>
            <w:r>
              <w:t>Метка</w:t>
            </w:r>
          </w:p>
        </w:tc>
        <w:tc>
          <w:tcPr>
            <w:tcW w:w="5613" w:type="dxa"/>
            <w:vAlign w:val="center"/>
          </w:tcPr>
          <w:p w14:paraId="7D3BBF2B" w14:textId="77777777" w:rsidR="00E04F8C" w:rsidRDefault="003965D0">
            <w:pPr>
              <w:pStyle w:val="GostTableHead"/>
            </w:pPr>
            <w:r>
              <w:t>Подставляемое значение</w:t>
            </w:r>
          </w:p>
        </w:tc>
      </w:tr>
      <w:tr w:rsidR="00E04F8C" w14:paraId="72445E9F" w14:textId="77777777">
        <w:trPr>
          <w:cantSplit/>
          <w:jc w:val="center"/>
        </w:trPr>
        <w:tc>
          <w:tcPr>
            <w:tcW w:w="3742" w:type="dxa"/>
          </w:tcPr>
          <w:p w14:paraId="4652E45D" w14:textId="77777777" w:rsidR="00E04F8C" w:rsidRDefault="003965D0">
            <w:pPr>
              <w:pStyle w:val="GostTable"/>
            </w:pPr>
            <w:r>
              <w:rPr>
                <w:rFonts w:ascii="Courier New" w:eastAsia="Courier New" w:hAnsi="Courier New" w:cs="Courier New"/>
                <w:sz w:val="18"/>
              </w:rPr>
              <w:t>{{client.full_name}}</w:t>
            </w:r>
          </w:p>
        </w:tc>
        <w:tc>
          <w:tcPr>
            <w:tcW w:w="5613" w:type="dxa"/>
          </w:tcPr>
          <w:p w14:paraId="750F97ED" w14:textId="77777777" w:rsidR="00E04F8C" w:rsidRDefault="003965D0">
            <w:pPr>
              <w:pStyle w:val="GostTable"/>
            </w:pPr>
            <w:r>
              <w:t>Полное имя клиента</w:t>
            </w:r>
          </w:p>
        </w:tc>
      </w:tr>
      <w:tr w:rsidR="00E04F8C" w14:paraId="634F21EE" w14:textId="77777777">
        <w:trPr>
          <w:cantSplit/>
          <w:jc w:val="center"/>
        </w:trPr>
        <w:tc>
          <w:tcPr>
            <w:tcW w:w="3742" w:type="dxa"/>
          </w:tcPr>
          <w:p w14:paraId="43EEFFF5" w14:textId="77777777" w:rsidR="00E04F8C" w:rsidRDefault="003965D0">
            <w:pPr>
              <w:pStyle w:val="GostTable"/>
            </w:pPr>
            <w:r>
              <w:rPr>
                <w:rFonts w:ascii="Courier New" w:eastAsia="Courier New" w:hAnsi="Courier New" w:cs="Courier New"/>
                <w:sz w:val="18"/>
              </w:rPr>
              <w:t>{{client.phone_number}}</w:t>
            </w:r>
          </w:p>
        </w:tc>
        <w:tc>
          <w:tcPr>
            <w:tcW w:w="5613" w:type="dxa"/>
          </w:tcPr>
          <w:p w14:paraId="42DE4022" w14:textId="77777777" w:rsidR="00E04F8C" w:rsidRDefault="003965D0">
            <w:pPr>
              <w:pStyle w:val="GostTable"/>
            </w:pPr>
            <w:r>
              <w:t>Основной (первый) телефон клиента</w:t>
            </w:r>
          </w:p>
        </w:tc>
      </w:tr>
      <w:tr w:rsidR="00E04F8C" w14:paraId="04A28290" w14:textId="77777777">
        <w:trPr>
          <w:cantSplit/>
          <w:jc w:val="center"/>
        </w:trPr>
        <w:tc>
          <w:tcPr>
            <w:tcW w:w="3742" w:type="dxa"/>
          </w:tcPr>
          <w:p w14:paraId="6DD58F89" w14:textId="77777777" w:rsidR="00E04F8C" w:rsidRDefault="003965D0">
            <w:pPr>
              <w:pStyle w:val="GostTable"/>
            </w:pPr>
            <w:r>
              <w:rPr>
                <w:rFonts w:ascii="Courier New" w:eastAsia="Courier New" w:hAnsi="Courier New" w:cs="Courier New"/>
                <w:sz w:val="18"/>
              </w:rPr>
              <w:t>{{client.all_phones}}</w:t>
            </w:r>
          </w:p>
        </w:tc>
        <w:tc>
          <w:tcPr>
            <w:tcW w:w="5613" w:type="dxa"/>
          </w:tcPr>
          <w:p w14:paraId="34F06013" w14:textId="77777777" w:rsidR="00E04F8C" w:rsidRDefault="003965D0">
            <w:pPr>
              <w:pStyle w:val="GostTable"/>
            </w:pPr>
            <w:r>
              <w:t>Все телефоны клиента через « / », основной первым</w:t>
            </w:r>
          </w:p>
        </w:tc>
      </w:tr>
      <w:tr w:rsidR="00E04F8C" w14:paraId="0234DD85" w14:textId="77777777">
        <w:trPr>
          <w:cantSplit/>
          <w:jc w:val="center"/>
        </w:trPr>
        <w:tc>
          <w:tcPr>
            <w:tcW w:w="3742" w:type="dxa"/>
          </w:tcPr>
          <w:p w14:paraId="697770A1" w14:textId="77777777" w:rsidR="00E04F8C" w:rsidRDefault="003965D0">
            <w:pPr>
              <w:pStyle w:val="GostTable"/>
            </w:pPr>
            <w:r>
              <w:rPr>
                <w:rFonts w:ascii="Courier New" w:eastAsia="Courier New" w:hAnsi="Courier New" w:cs="Courier New"/>
                <w:sz w:val="18"/>
              </w:rPr>
              <w:t>{{client.email}}</w:t>
            </w:r>
          </w:p>
        </w:tc>
        <w:tc>
          <w:tcPr>
            <w:tcW w:w="5613" w:type="dxa"/>
          </w:tcPr>
          <w:p w14:paraId="2628B1AC" w14:textId="77777777" w:rsidR="00E04F8C" w:rsidRDefault="003965D0">
            <w:pPr>
              <w:pStyle w:val="GostTable"/>
            </w:pPr>
            <w:r>
              <w:t>Адрес электронной почты клиента</w:t>
            </w:r>
          </w:p>
        </w:tc>
      </w:tr>
      <w:tr w:rsidR="00E04F8C" w14:paraId="0221B272" w14:textId="77777777">
        <w:trPr>
          <w:cantSplit/>
          <w:jc w:val="center"/>
        </w:trPr>
        <w:tc>
          <w:tcPr>
            <w:tcW w:w="3742" w:type="dxa"/>
          </w:tcPr>
          <w:p w14:paraId="4122D61D" w14:textId="77777777" w:rsidR="00E04F8C" w:rsidRDefault="003965D0">
            <w:pPr>
              <w:pStyle w:val="GostTable"/>
            </w:pPr>
            <w:r>
              <w:rPr>
                <w:rFonts w:ascii="Courier New" w:eastAsia="Courier New" w:hAnsi="Courier New" w:cs="Courier New"/>
                <w:sz w:val="18"/>
              </w:rPr>
              <w:t>{{client.passport_series}}</w:t>
            </w:r>
          </w:p>
        </w:tc>
        <w:tc>
          <w:tcPr>
            <w:tcW w:w="5613" w:type="dxa"/>
          </w:tcPr>
          <w:p w14:paraId="707CE31D" w14:textId="77777777" w:rsidR="00E04F8C" w:rsidRDefault="003965D0">
            <w:pPr>
              <w:pStyle w:val="GostTable"/>
            </w:pPr>
            <w:r>
              <w:t>Серия паспорта</w:t>
            </w:r>
          </w:p>
        </w:tc>
      </w:tr>
      <w:tr w:rsidR="00E04F8C" w14:paraId="565A8A03" w14:textId="77777777">
        <w:trPr>
          <w:cantSplit/>
          <w:jc w:val="center"/>
        </w:trPr>
        <w:tc>
          <w:tcPr>
            <w:tcW w:w="3742" w:type="dxa"/>
          </w:tcPr>
          <w:p w14:paraId="61C769E6" w14:textId="77777777" w:rsidR="00E04F8C" w:rsidRDefault="003965D0">
            <w:pPr>
              <w:pStyle w:val="GostTable"/>
            </w:pPr>
            <w:r>
              <w:rPr>
                <w:rFonts w:ascii="Courier New" w:eastAsia="Courier New" w:hAnsi="Courier New" w:cs="Courier New"/>
                <w:sz w:val="18"/>
              </w:rPr>
              <w:t>{{client.passport_number}}</w:t>
            </w:r>
          </w:p>
        </w:tc>
        <w:tc>
          <w:tcPr>
            <w:tcW w:w="5613" w:type="dxa"/>
          </w:tcPr>
          <w:p w14:paraId="3A367606" w14:textId="77777777" w:rsidR="00E04F8C" w:rsidRDefault="003965D0">
            <w:pPr>
              <w:pStyle w:val="GostTable"/>
            </w:pPr>
            <w:r>
              <w:t>Номер паспорта</w:t>
            </w:r>
          </w:p>
        </w:tc>
      </w:tr>
      <w:tr w:rsidR="00E04F8C" w14:paraId="5AED938F" w14:textId="77777777">
        <w:trPr>
          <w:cantSplit/>
          <w:jc w:val="center"/>
        </w:trPr>
        <w:tc>
          <w:tcPr>
            <w:tcW w:w="3742" w:type="dxa"/>
          </w:tcPr>
          <w:p w14:paraId="6A6D7A04" w14:textId="77777777" w:rsidR="00E04F8C" w:rsidRDefault="003965D0">
            <w:pPr>
              <w:pStyle w:val="GostTable"/>
            </w:pPr>
            <w:r>
              <w:rPr>
                <w:rFonts w:ascii="Courier New" w:eastAsia="Courier New" w:hAnsi="Courier New" w:cs="Courier New"/>
                <w:sz w:val="18"/>
              </w:rPr>
              <w:t>{{client.passport_issued_by}}</w:t>
            </w:r>
          </w:p>
        </w:tc>
        <w:tc>
          <w:tcPr>
            <w:tcW w:w="5613" w:type="dxa"/>
          </w:tcPr>
          <w:p w14:paraId="04EEDEFF" w14:textId="77777777" w:rsidR="00E04F8C" w:rsidRDefault="003965D0">
            <w:pPr>
              <w:pStyle w:val="GostTable"/>
            </w:pPr>
            <w:r>
              <w:t>Кем выдан паспорт</w:t>
            </w:r>
          </w:p>
        </w:tc>
      </w:tr>
      <w:tr w:rsidR="00E04F8C" w14:paraId="71051D7E" w14:textId="77777777">
        <w:trPr>
          <w:cantSplit/>
          <w:jc w:val="center"/>
        </w:trPr>
        <w:tc>
          <w:tcPr>
            <w:tcW w:w="3742" w:type="dxa"/>
          </w:tcPr>
          <w:p w14:paraId="6742B442" w14:textId="77777777" w:rsidR="00E04F8C" w:rsidRDefault="003965D0">
            <w:pPr>
              <w:pStyle w:val="GostTable"/>
            </w:pPr>
            <w:r>
              <w:rPr>
                <w:rFonts w:ascii="Courier New" w:eastAsia="Courier New" w:hAnsi="Courier New" w:cs="Courier New"/>
                <w:sz w:val="18"/>
              </w:rPr>
              <w:t>{{client.passport_issued_date}}</w:t>
            </w:r>
          </w:p>
        </w:tc>
        <w:tc>
          <w:tcPr>
            <w:tcW w:w="5613" w:type="dxa"/>
          </w:tcPr>
          <w:p w14:paraId="050A239E" w14:textId="77777777" w:rsidR="00E04F8C" w:rsidRDefault="003965D0">
            <w:pPr>
              <w:pStyle w:val="GostTable"/>
            </w:pPr>
            <w:r>
              <w:t>Дата выдачи паспорта</w:t>
            </w:r>
          </w:p>
        </w:tc>
      </w:tr>
      <w:tr w:rsidR="00E04F8C" w14:paraId="2AEC1221" w14:textId="77777777">
        <w:trPr>
          <w:cantSplit/>
          <w:jc w:val="center"/>
        </w:trPr>
        <w:tc>
          <w:tcPr>
            <w:tcW w:w="3742" w:type="dxa"/>
          </w:tcPr>
          <w:p w14:paraId="6C495458" w14:textId="77777777" w:rsidR="00E04F8C" w:rsidRDefault="003965D0">
            <w:pPr>
              <w:pStyle w:val="GostTable"/>
            </w:pPr>
            <w:r>
              <w:rPr>
                <w:rFonts w:ascii="Courier New" w:eastAsia="Courier New" w:hAnsi="Courier New" w:cs="Courier New"/>
                <w:sz w:val="18"/>
              </w:rPr>
              <w:t>{{client.date_of_birth}}</w:t>
            </w:r>
          </w:p>
        </w:tc>
        <w:tc>
          <w:tcPr>
            <w:tcW w:w="5613" w:type="dxa"/>
          </w:tcPr>
          <w:p w14:paraId="5435B19F" w14:textId="77777777" w:rsidR="00E04F8C" w:rsidRDefault="003965D0">
            <w:pPr>
              <w:pStyle w:val="GostTable"/>
            </w:pPr>
            <w:r>
              <w:t>Дата рождения клиента</w:t>
            </w:r>
          </w:p>
        </w:tc>
      </w:tr>
      <w:tr w:rsidR="00E04F8C" w14:paraId="5919D047" w14:textId="77777777">
        <w:trPr>
          <w:cantSplit/>
          <w:jc w:val="center"/>
        </w:trPr>
        <w:tc>
          <w:tcPr>
            <w:tcW w:w="3742" w:type="dxa"/>
          </w:tcPr>
          <w:p w14:paraId="3D804F02" w14:textId="77777777" w:rsidR="00E04F8C" w:rsidRDefault="003965D0">
            <w:pPr>
              <w:pStyle w:val="GostTable"/>
            </w:pPr>
            <w:r>
              <w:rPr>
                <w:rFonts w:ascii="Courier New" w:eastAsia="Courier New" w:hAnsi="Courier New" w:cs="Courier New"/>
                <w:sz w:val="18"/>
              </w:rPr>
              <w:t>{{client.pinfl}}</w:t>
            </w:r>
          </w:p>
        </w:tc>
        <w:tc>
          <w:tcPr>
            <w:tcW w:w="5613" w:type="dxa"/>
          </w:tcPr>
          <w:p w14:paraId="7E63E374" w14:textId="77777777" w:rsidR="00E04F8C" w:rsidRDefault="003965D0">
            <w:pPr>
              <w:pStyle w:val="GostTable"/>
            </w:pPr>
            <w:r>
              <w:t>ПИНФЛ</w:t>
            </w:r>
          </w:p>
        </w:tc>
      </w:tr>
      <w:tr w:rsidR="00E04F8C" w14:paraId="567E2590" w14:textId="77777777">
        <w:trPr>
          <w:cantSplit/>
          <w:jc w:val="center"/>
        </w:trPr>
        <w:tc>
          <w:tcPr>
            <w:tcW w:w="3742" w:type="dxa"/>
          </w:tcPr>
          <w:p w14:paraId="4E580670" w14:textId="77777777" w:rsidR="00E04F8C" w:rsidRDefault="003965D0">
            <w:pPr>
              <w:pStyle w:val="GostTable"/>
            </w:pPr>
            <w:r>
              <w:rPr>
                <w:rFonts w:ascii="Courier New" w:eastAsia="Courier New" w:hAnsi="Courier New" w:cs="Courier New"/>
                <w:sz w:val="18"/>
              </w:rPr>
              <w:t>{{client.inn}}</w:t>
            </w:r>
          </w:p>
        </w:tc>
        <w:tc>
          <w:tcPr>
            <w:tcW w:w="5613" w:type="dxa"/>
          </w:tcPr>
          <w:p w14:paraId="21FBDDF1" w14:textId="77777777" w:rsidR="00E04F8C" w:rsidRDefault="003965D0">
            <w:pPr>
              <w:pStyle w:val="GostTable"/>
            </w:pPr>
            <w:r>
              <w:t>ИНН</w:t>
            </w:r>
          </w:p>
        </w:tc>
      </w:tr>
      <w:tr w:rsidR="00E04F8C" w14:paraId="4EA674F6" w14:textId="77777777">
        <w:trPr>
          <w:cantSplit/>
          <w:jc w:val="center"/>
        </w:trPr>
        <w:tc>
          <w:tcPr>
            <w:tcW w:w="3742" w:type="dxa"/>
          </w:tcPr>
          <w:p w14:paraId="4073FC4D" w14:textId="77777777" w:rsidR="00E04F8C" w:rsidRDefault="003965D0">
            <w:pPr>
              <w:pStyle w:val="GostTable"/>
            </w:pPr>
            <w:r>
              <w:rPr>
                <w:rFonts w:ascii="Courier New" w:eastAsia="Courier New" w:hAnsi="Courier New" w:cs="Courier New"/>
                <w:sz w:val="18"/>
              </w:rPr>
              <w:t>{{client.registration_address}}</w:t>
            </w:r>
          </w:p>
        </w:tc>
        <w:tc>
          <w:tcPr>
            <w:tcW w:w="5613" w:type="dxa"/>
          </w:tcPr>
          <w:p w14:paraId="3CA2DA88" w14:textId="77777777" w:rsidR="00E04F8C" w:rsidRDefault="003965D0">
            <w:pPr>
              <w:pStyle w:val="GostTable"/>
            </w:pPr>
            <w:r>
              <w:t>Адрес прописки</w:t>
            </w:r>
          </w:p>
        </w:tc>
      </w:tr>
      <w:tr w:rsidR="00E04F8C" w14:paraId="3767DAB7" w14:textId="77777777">
        <w:trPr>
          <w:cantSplit/>
          <w:jc w:val="center"/>
        </w:trPr>
        <w:tc>
          <w:tcPr>
            <w:tcW w:w="3742" w:type="dxa"/>
          </w:tcPr>
          <w:p w14:paraId="62E1EE3C" w14:textId="77777777" w:rsidR="00E04F8C" w:rsidRDefault="003965D0">
            <w:pPr>
              <w:pStyle w:val="GostTable"/>
            </w:pPr>
            <w:r>
              <w:rPr>
                <w:rFonts w:ascii="Courier New" w:eastAsia="Courier New" w:hAnsi="Courier New" w:cs="Courier New"/>
                <w:sz w:val="18"/>
              </w:rPr>
              <w:t>{{deal.id}}</w:t>
            </w:r>
          </w:p>
        </w:tc>
        <w:tc>
          <w:tcPr>
            <w:tcW w:w="5613" w:type="dxa"/>
          </w:tcPr>
          <w:p w14:paraId="107D7115" w14:textId="77777777" w:rsidR="00E04F8C" w:rsidRDefault="003965D0">
            <w:pPr>
              <w:pStyle w:val="GostTable"/>
            </w:pPr>
            <w:r>
              <w:t>Номер сделки в системе</w:t>
            </w:r>
          </w:p>
        </w:tc>
      </w:tr>
      <w:tr w:rsidR="00E04F8C" w14:paraId="0DEB334F" w14:textId="77777777">
        <w:trPr>
          <w:cantSplit/>
          <w:jc w:val="center"/>
        </w:trPr>
        <w:tc>
          <w:tcPr>
            <w:tcW w:w="3742" w:type="dxa"/>
          </w:tcPr>
          <w:p w14:paraId="263E7F24" w14:textId="77777777" w:rsidR="00E04F8C" w:rsidRDefault="003965D0">
            <w:pPr>
              <w:pStyle w:val="GostTable"/>
            </w:pPr>
            <w:r>
              <w:rPr>
                <w:rFonts w:ascii="Courier New" w:eastAsia="Courier New" w:hAnsi="Courier New" w:cs="Courier New"/>
                <w:sz w:val="18"/>
              </w:rPr>
              <w:t>{{deal.contract_number}}</w:t>
            </w:r>
          </w:p>
        </w:tc>
        <w:tc>
          <w:tcPr>
            <w:tcW w:w="5613" w:type="dxa"/>
          </w:tcPr>
          <w:p w14:paraId="46A047B1" w14:textId="77777777" w:rsidR="00E04F8C" w:rsidRDefault="003965D0">
            <w:pPr>
              <w:pStyle w:val="GostTable"/>
            </w:pPr>
            <w:r>
              <w:t>Номер договора</w:t>
            </w:r>
          </w:p>
        </w:tc>
      </w:tr>
      <w:tr w:rsidR="00E04F8C" w14:paraId="7BA35967" w14:textId="77777777">
        <w:trPr>
          <w:cantSplit/>
          <w:jc w:val="center"/>
        </w:trPr>
        <w:tc>
          <w:tcPr>
            <w:tcW w:w="3742" w:type="dxa"/>
          </w:tcPr>
          <w:p w14:paraId="131C27A8" w14:textId="77777777" w:rsidR="00E04F8C" w:rsidRDefault="003965D0">
            <w:pPr>
              <w:pStyle w:val="GostTable"/>
            </w:pPr>
            <w:r>
              <w:rPr>
                <w:rFonts w:ascii="Courier New" w:eastAsia="Courier New" w:hAnsi="Courier New" w:cs="Courier New"/>
                <w:sz w:val="18"/>
              </w:rPr>
              <w:t>{{deal.contract_date}}</w:t>
            </w:r>
          </w:p>
        </w:tc>
        <w:tc>
          <w:tcPr>
            <w:tcW w:w="5613" w:type="dxa"/>
          </w:tcPr>
          <w:p w14:paraId="3A2A1639" w14:textId="77777777" w:rsidR="00E04F8C" w:rsidRDefault="003965D0">
            <w:pPr>
              <w:pStyle w:val="GostTable"/>
            </w:pPr>
            <w:r>
              <w:t>Дата договора</w:t>
            </w:r>
          </w:p>
        </w:tc>
      </w:tr>
      <w:tr w:rsidR="00E04F8C" w14:paraId="1C614F99" w14:textId="77777777">
        <w:trPr>
          <w:cantSplit/>
          <w:jc w:val="center"/>
        </w:trPr>
        <w:tc>
          <w:tcPr>
            <w:tcW w:w="3742" w:type="dxa"/>
          </w:tcPr>
          <w:p w14:paraId="44A9B64F" w14:textId="77777777" w:rsidR="00E04F8C" w:rsidRDefault="003965D0">
            <w:pPr>
              <w:pStyle w:val="GostTable"/>
            </w:pPr>
            <w:r>
              <w:rPr>
                <w:rFonts w:ascii="Courier New" w:eastAsia="Courier New" w:hAnsi="Courier New" w:cs="Courier New"/>
                <w:sz w:val="18"/>
              </w:rPr>
              <w:t>{{deal.contract_price}}</w:t>
            </w:r>
          </w:p>
        </w:tc>
        <w:tc>
          <w:tcPr>
            <w:tcW w:w="5613" w:type="dxa"/>
          </w:tcPr>
          <w:p w14:paraId="3DC3D223" w14:textId="77777777" w:rsidR="00E04F8C" w:rsidRDefault="003965D0">
            <w:pPr>
              <w:pStyle w:val="GostTable"/>
            </w:pPr>
            <w:r>
              <w:t>Стоимость по договору</w:t>
            </w:r>
          </w:p>
        </w:tc>
      </w:tr>
      <w:tr w:rsidR="00E04F8C" w14:paraId="19B1D514" w14:textId="77777777">
        <w:trPr>
          <w:cantSplit/>
          <w:jc w:val="center"/>
        </w:trPr>
        <w:tc>
          <w:tcPr>
            <w:tcW w:w="3742" w:type="dxa"/>
          </w:tcPr>
          <w:p w14:paraId="5C3773FA" w14:textId="77777777" w:rsidR="00E04F8C" w:rsidRDefault="003965D0">
            <w:pPr>
              <w:pStyle w:val="GostTable"/>
            </w:pPr>
            <w:r>
              <w:rPr>
                <w:rFonts w:ascii="Courier New" w:eastAsia="Courier New" w:hAnsi="Courier New" w:cs="Courier New"/>
                <w:sz w:val="18"/>
              </w:rPr>
              <w:t>{{deal.booking_end_date}}</w:t>
            </w:r>
          </w:p>
        </w:tc>
        <w:tc>
          <w:tcPr>
            <w:tcW w:w="5613" w:type="dxa"/>
          </w:tcPr>
          <w:p w14:paraId="56691E07" w14:textId="77777777" w:rsidR="00E04F8C" w:rsidRDefault="003965D0">
            <w:pPr>
              <w:pStyle w:val="GostTable"/>
            </w:pPr>
            <w:r>
              <w:t>Дата окончания брони</w:t>
            </w:r>
          </w:p>
        </w:tc>
      </w:tr>
      <w:tr w:rsidR="00E04F8C" w14:paraId="49AD2109" w14:textId="77777777">
        <w:trPr>
          <w:cantSplit/>
          <w:jc w:val="center"/>
        </w:trPr>
        <w:tc>
          <w:tcPr>
            <w:tcW w:w="3742" w:type="dxa"/>
          </w:tcPr>
          <w:p w14:paraId="56480E45" w14:textId="77777777" w:rsidR="00E04F8C" w:rsidRDefault="003965D0">
            <w:pPr>
              <w:pStyle w:val="GostTable"/>
            </w:pPr>
            <w:r>
              <w:rPr>
                <w:rFonts w:ascii="Courier New" w:eastAsia="Courier New" w:hAnsi="Courier New" w:cs="Courier New"/>
                <w:sz w:val="18"/>
              </w:rPr>
              <w:t>{{deal.initial_price}}</w:t>
            </w:r>
          </w:p>
        </w:tc>
        <w:tc>
          <w:tcPr>
            <w:tcW w:w="5613" w:type="dxa"/>
          </w:tcPr>
          <w:p w14:paraId="25585B23" w14:textId="77777777" w:rsidR="00E04F8C" w:rsidRDefault="003965D0">
            <w:pPr>
              <w:pStyle w:val="GostTable"/>
            </w:pPr>
            <w:r>
              <w:t>Цена объекта на момент брони в валюте сделки</w:t>
            </w:r>
          </w:p>
        </w:tc>
      </w:tr>
      <w:tr w:rsidR="00E04F8C" w14:paraId="3090AFBC" w14:textId="77777777">
        <w:trPr>
          <w:cantSplit/>
          <w:jc w:val="center"/>
        </w:trPr>
        <w:tc>
          <w:tcPr>
            <w:tcW w:w="3742" w:type="dxa"/>
          </w:tcPr>
          <w:p w14:paraId="11D92F83" w14:textId="77777777" w:rsidR="00E04F8C" w:rsidRDefault="003965D0">
            <w:pPr>
              <w:pStyle w:val="GostTable"/>
            </w:pPr>
            <w:r>
              <w:rPr>
                <w:rFonts w:ascii="Courier New" w:eastAsia="Courier New" w:hAnsi="Courier New" w:cs="Courier New"/>
                <w:sz w:val="18"/>
              </w:rPr>
              <w:t>{{deal.currency}}</w:t>
            </w:r>
          </w:p>
        </w:tc>
        <w:tc>
          <w:tcPr>
            <w:tcW w:w="5613" w:type="dxa"/>
          </w:tcPr>
          <w:p w14:paraId="540074E1" w14:textId="77777777" w:rsidR="00E04F8C" w:rsidRDefault="003965D0">
            <w:pPr>
              <w:pStyle w:val="GostTable"/>
            </w:pPr>
            <w:r>
              <w:t>Валюта сделки</w:t>
            </w:r>
          </w:p>
        </w:tc>
      </w:tr>
      <w:tr w:rsidR="00E04F8C" w14:paraId="6E97F7AC" w14:textId="77777777">
        <w:trPr>
          <w:cantSplit/>
          <w:jc w:val="center"/>
        </w:trPr>
        <w:tc>
          <w:tcPr>
            <w:tcW w:w="3742" w:type="dxa"/>
          </w:tcPr>
          <w:p w14:paraId="39B28A87" w14:textId="77777777" w:rsidR="00E04F8C" w:rsidRDefault="003965D0">
            <w:pPr>
              <w:pStyle w:val="GostTable"/>
            </w:pPr>
            <w:r>
              <w:rPr>
                <w:rFonts w:ascii="Courier New" w:eastAsia="Courier New" w:hAnsi="Courier New" w:cs="Courier New"/>
                <w:sz w:val="18"/>
              </w:rPr>
              <w:t>{{deal.payment_plan.name}}</w:t>
            </w:r>
          </w:p>
        </w:tc>
        <w:tc>
          <w:tcPr>
            <w:tcW w:w="5613" w:type="dxa"/>
          </w:tcPr>
          <w:p w14:paraId="11791E9C" w14:textId="77777777" w:rsidR="00E04F8C" w:rsidRDefault="003965D0">
            <w:pPr>
              <w:pStyle w:val="GostTable"/>
            </w:pPr>
            <w:r>
              <w:t>План оплаты сделки</w:t>
            </w:r>
          </w:p>
        </w:tc>
      </w:tr>
      <w:tr w:rsidR="00E04F8C" w14:paraId="43115786" w14:textId="77777777">
        <w:trPr>
          <w:cantSplit/>
          <w:jc w:val="center"/>
        </w:trPr>
        <w:tc>
          <w:tcPr>
            <w:tcW w:w="3742" w:type="dxa"/>
          </w:tcPr>
          <w:p w14:paraId="570579BE" w14:textId="77777777" w:rsidR="00E04F8C" w:rsidRDefault="003965D0">
            <w:pPr>
              <w:pStyle w:val="GostTable"/>
            </w:pPr>
            <w:r>
              <w:rPr>
                <w:rFonts w:ascii="Courier New" w:eastAsia="Courier New" w:hAnsi="Courier New" w:cs="Courier New"/>
                <w:sz w:val="18"/>
              </w:rPr>
              <w:t>{{today}}</w:t>
            </w:r>
          </w:p>
        </w:tc>
        <w:tc>
          <w:tcPr>
            <w:tcW w:w="5613" w:type="dxa"/>
          </w:tcPr>
          <w:p w14:paraId="081C5C66" w14:textId="77777777" w:rsidR="00E04F8C" w:rsidRDefault="003965D0">
            <w:pPr>
              <w:pStyle w:val="GostTable"/>
            </w:pPr>
            <w:r>
              <w:t>Дата формирования документа</w:t>
            </w:r>
          </w:p>
        </w:tc>
      </w:tr>
      <w:tr w:rsidR="00E04F8C" w14:paraId="5A9B683A" w14:textId="77777777">
        <w:trPr>
          <w:cantSplit/>
          <w:jc w:val="center"/>
        </w:trPr>
        <w:tc>
          <w:tcPr>
            <w:tcW w:w="3742" w:type="dxa"/>
          </w:tcPr>
          <w:p w14:paraId="0B577870" w14:textId="77777777" w:rsidR="00E04F8C" w:rsidRDefault="003965D0">
            <w:pPr>
              <w:pStyle w:val="GostTable"/>
            </w:pPr>
            <w:r>
              <w:rPr>
                <w:rFonts w:ascii="Courier New" w:eastAsia="Courier New" w:hAnsi="Courier New" w:cs="Courier New"/>
                <w:sz w:val="18"/>
              </w:rPr>
              <w:t>{{first_payment.amount}}</w:t>
            </w:r>
          </w:p>
        </w:tc>
        <w:tc>
          <w:tcPr>
            <w:tcW w:w="5613" w:type="dxa"/>
          </w:tcPr>
          <w:p w14:paraId="35B4227A" w14:textId="77777777" w:rsidR="00E04F8C" w:rsidRDefault="003965D0">
            <w:pPr>
              <w:pStyle w:val="GostTable"/>
            </w:pPr>
            <w:r>
              <w:t>Сумма первого платежа графика (например, закалата в договоре брони)</w:t>
            </w:r>
          </w:p>
        </w:tc>
      </w:tr>
      <w:tr w:rsidR="00E04F8C" w14:paraId="68B65A77" w14:textId="77777777">
        <w:trPr>
          <w:cantSplit/>
          <w:jc w:val="center"/>
        </w:trPr>
        <w:tc>
          <w:tcPr>
            <w:tcW w:w="3742" w:type="dxa"/>
          </w:tcPr>
          <w:p w14:paraId="16FA64F8" w14:textId="77777777" w:rsidR="00E04F8C" w:rsidRDefault="003965D0">
            <w:pPr>
              <w:pStyle w:val="GostTable"/>
            </w:pPr>
            <w:r>
              <w:rPr>
                <w:rFonts w:ascii="Courier New" w:eastAsia="Courier New" w:hAnsi="Courier New" w:cs="Courier New"/>
                <w:sz w:val="18"/>
              </w:rPr>
              <w:t>{%tr for p in payments %}</w:t>
            </w:r>
            <w:r>
              <w:t xml:space="preserve"> … </w:t>
            </w:r>
            <w:r>
              <w:rPr>
                <w:rFonts w:ascii="Courier New" w:eastAsia="Courier New" w:hAnsi="Courier New" w:cs="Courier New"/>
                <w:sz w:val="18"/>
              </w:rPr>
              <w:t>{%tr endfor %}</w:t>
            </w:r>
          </w:p>
        </w:tc>
        <w:tc>
          <w:tcPr>
            <w:tcW w:w="5613" w:type="dxa"/>
          </w:tcPr>
          <w:p w14:paraId="1F004727" w14:textId="77777777" w:rsidR="00E04F8C" w:rsidRDefault="003965D0">
            <w:pPr>
              <w:pStyle w:val="GostTable"/>
            </w:pPr>
            <w:r>
              <w:t xml:space="preserve">Строка таблицы, повторяемая для каждого платежа графика по порядку сроков; в строке — </w:t>
            </w:r>
            <w:r>
              <w:rPr>
                <w:rFonts w:ascii="Courier New" w:eastAsia="Courier New" w:hAnsi="Courier New" w:cs="Courier New"/>
                <w:sz w:val="18"/>
              </w:rPr>
              <w:t>{{p.due_date}}</w:t>
            </w:r>
            <w:r>
              <w:t xml:space="preserve">, </w:t>
            </w:r>
            <w:r>
              <w:rPr>
                <w:rFonts w:ascii="Courier New" w:eastAsia="Courier New" w:hAnsi="Courier New" w:cs="Courier New"/>
                <w:sz w:val="18"/>
              </w:rPr>
              <w:t>{{p.amount}}</w:t>
            </w:r>
            <w:r>
              <w:t xml:space="preserve">, </w:t>
            </w:r>
            <w:r>
              <w:rPr>
                <w:rFonts w:ascii="Courier New" w:eastAsia="Courier New" w:hAnsi="Courier New" w:cs="Courier New"/>
                <w:sz w:val="18"/>
              </w:rPr>
              <w:t>{{p.payment_type.name}}</w:t>
            </w:r>
            <w:r>
              <w:t xml:space="preserve">, </w:t>
            </w:r>
            <w:r>
              <w:rPr>
                <w:rFonts w:ascii="Courier New" w:eastAsia="Courier New" w:hAnsi="Courier New" w:cs="Courier New"/>
                <w:sz w:val="18"/>
              </w:rPr>
              <w:t>{{loop.index}}</w:t>
            </w:r>
          </w:p>
        </w:tc>
      </w:tr>
      <w:tr w:rsidR="00E04F8C" w14:paraId="23A0CF2A" w14:textId="77777777">
        <w:trPr>
          <w:cantSplit/>
          <w:jc w:val="center"/>
        </w:trPr>
        <w:tc>
          <w:tcPr>
            <w:tcW w:w="3742" w:type="dxa"/>
          </w:tcPr>
          <w:p w14:paraId="36B96305" w14:textId="77777777" w:rsidR="00E04F8C" w:rsidRDefault="003965D0">
            <w:pPr>
              <w:pStyle w:val="GostTable"/>
            </w:pPr>
            <w:r>
              <w:rPr>
                <w:rFonts w:ascii="Courier New" w:eastAsia="Courier New" w:hAnsi="Courier New" w:cs="Courier New"/>
                <w:sz w:val="18"/>
              </w:rPr>
              <w:t>{{property.unit_number}}</w:t>
            </w:r>
          </w:p>
        </w:tc>
        <w:tc>
          <w:tcPr>
            <w:tcW w:w="5613" w:type="dxa"/>
          </w:tcPr>
          <w:p w14:paraId="01187DDA" w14:textId="77777777" w:rsidR="00E04F8C" w:rsidRDefault="003965D0">
            <w:pPr>
              <w:pStyle w:val="GostTable"/>
            </w:pPr>
            <w:r>
              <w:t>Номер объекта</w:t>
            </w:r>
          </w:p>
        </w:tc>
      </w:tr>
      <w:tr w:rsidR="00E04F8C" w14:paraId="129C1280" w14:textId="77777777">
        <w:trPr>
          <w:cantSplit/>
          <w:jc w:val="center"/>
        </w:trPr>
        <w:tc>
          <w:tcPr>
            <w:tcW w:w="3742" w:type="dxa"/>
          </w:tcPr>
          <w:p w14:paraId="6B385639" w14:textId="77777777" w:rsidR="00E04F8C" w:rsidRDefault="003965D0">
            <w:pPr>
              <w:pStyle w:val="GostTable"/>
            </w:pPr>
            <w:r>
              <w:rPr>
                <w:rFonts w:ascii="Courier New" w:eastAsia="Courier New" w:hAnsi="Courier New" w:cs="Courier New"/>
                <w:sz w:val="18"/>
              </w:rPr>
              <w:t>{{property.floor}}</w:t>
            </w:r>
          </w:p>
        </w:tc>
        <w:tc>
          <w:tcPr>
            <w:tcW w:w="5613" w:type="dxa"/>
          </w:tcPr>
          <w:p w14:paraId="6B50B77C" w14:textId="77777777" w:rsidR="00E04F8C" w:rsidRDefault="003965D0">
            <w:pPr>
              <w:pStyle w:val="GostTable"/>
            </w:pPr>
            <w:r>
              <w:t>Этаж</w:t>
            </w:r>
          </w:p>
        </w:tc>
      </w:tr>
      <w:tr w:rsidR="00E04F8C" w14:paraId="55E35CD3" w14:textId="77777777">
        <w:trPr>
          <w:cantSplit/>
          <w:jc w:val="center"/>
        </w:trPr>
        <w:tc>
          <w:tcPr>
            <w:tcW w:w="3742" w:type="dxa"/>
          </w:tcPr>
          <w:p w14:paraId="087E751F" w14:textId="77777777" w:rsidR="00E04F8C" w:rsidRDefault="003965D0">
            <w:pPr>
              <w:pStyle w:val="GostTable"/>
            </w:pPr>
            <w:r>
              <w:rPr>
                <w:rFonts w:ascii="Courier New" w:eastAsia="Courier New" w:hAnsi="Courier New" w:cs="Courier New"/>
                <w:sz w:val="18"/>
              </w:rPr>
              <w:t>{{property.area}}</w:t>
            </w:r>
          </w:p>
        </w:tc>
        <w:tc>
          <w:tcPr>
            <w:tcW w:w="5613" w:type="dxa"/>
          </w:tcPr>
          <w:p w14:paraId="765FD7B6" w14:textId="77777777" w:rsidR="00E04F8C" w:rsidRDefault="003965D0">
            <w:pPr>
              <w:pStyle w:val="GostTable"/>
            </w:pPr>
            <w:r>
              <w:t>Площадь</w:t>
            </w:r>
          </w:p>
        </w:tc>
      </w:tr>
      <w:tr w:rsidR="00E04F8C" w14:paraId="5E9FCFED" w14:textId="77777777">
        <w:trPr>
          <w:cantSplit/>
          <w:jc w:val="center"/>
        </w:trPr>
        <w:tc>
          <w:tcPr>
            <w:tcW w:w="3742" w:type="dxa"/>
          </w:tcPr>
          <w:p w14:paraId="0E6CE04C" w14:textId="77777777" w:rsidR="00E04F8C" w:rsidRDefault="003965D0">
            <w:pPr>
              <w:pStyle w:val="GostTable"/>
            </w:pPr>
            <w:r>
              <w:rPr>
                <w:rFonts w:ascii="Courier New" w:eastAsia="Courier New" w:hAnsi="Courier New" w:cs="Courier New"/>
                <w:sz w:val="18"/>
              </w:rPr>
              <w:t>{{property.price}}</w:t>
            </w:r>
          </w:p>
        </w:tc>
        <w:tc>
          <w:tcPr>
            <w:tcW w:w="5613" w:type="dxa"/>
          </w:tcPr>
          <w:p w14:paraId="01E58EB1" w14:textId="77777777" w:rsidR="00E04F8C" w:rsidRDefault="003965D0">
            <w:pPr>
              <w:pStyle w:val="GostTable"/>
            </w:pPr>
            <w:r>
              <w:t>Начальная стоимость объекта</w:t>
            </w:r>
          </w:p>
        </w:tc>
      </w:tr>
      <w:tr w:rsidR="00E04F8C" w14:paraId="28AFDB31" w14:textId="77777777">
        <w:trPr>
          <w:cantSplit/>
          <w:jc w:val="center"/>
        </w:trPr>
        <w:tc>
          <w:tcPr>
            <w:tcW w:w="3742" w:type="dxa"/>
          </w:tcPr>
          <w:p w14:paraId="33F896B6" w14:textId="77777777" w:rsidR="00E04F8C" w:rsidRDefault="003965D0">
            <w:pPr>
              <w:pStyle w:val="GostTable"/>
            </w:pPr>
            <w:r>
              <w:rPr>
                <w:rFonts w:ascii="Courier New" w:eastAsia="Courier New" w:hAnsi="Courier New" w:cs="Courier New"/>
                <w:sz w:val="18"/>
              </w:rPr>
              <w:t>{{property.entrance}}</w:t>
            </w:r>
          </w:p>
        </w:tc>
        <w:tc>
          <w:tcPr>
            <w:tcW w:w="5613" w:type="dxa"/>
          </w:tcPr>
          <w:p w14:paraId="62BA85E7" w14:textId="77777777" w:rsidR="00E04F8C" w:rsidRDefault="003965D0">
            <w:pPr>
              <w:pStyle w:val="GostTable"/>
            </w:pPr>
            <w:r>
              <w:t>Подъезд</w:t>
            </w:r>
          </w:p>
        </w:tc>
      </w:tr>
      <w:tr w:rsidR="00E04F8C" w14:paraId="31AEC959" w14:textId="77777777">
        <w:trPr>
          <w:cantSplit/>
          <w:jc w:val="center"/>
        </w:trPr>
        <w:tc>
          <w:tcPr>
            <w:tcW w:w="3742" w:type="dxa"/>
          </w:tcPr>
          <w:p w14:paraId="7D78AC55" w14:textId="77777777" w:rsidR="00E04F8C" w:rsidRDefault="003965D0">
            <w:pPr>
              <w:pStyle w:val="GostTable"/>
            </w:pPr>
            <w:r>
              <w:rPr>
                <w:rFonts w:ascii="Courier New" w:eastAsia="Courier New" w:hAnsi="Courier New" w:cs="Courier New"/>
                <w:sz w:val="18"/>
              </w:rPr>
              <w:t>{{building.name}}</w:t>
            </w:r>
          </w:p>
        </w:tc>
        <w:tc>
          <w:tcPr>
            <w:tcW w:w="5613" w:type="dxa"/>
          </w:tcPr>
          <w:p w14:paraId="1978284D" w14:textId="77777777" w:rsidR="00E04F8C" w:rsidRDefault="003965D0">
            <w:pPr>
              <w:pStyle w:val="GostTable"/>
            </w:pPr>
            <w:r>
              <w:t>Название дома (корпуса)</w:t>
            </w:r>
          </w:p>
        </w:tc>
      </w:tr>
      <w:tr w:rsidR="00E04F8C" w14:paraId="26223964" w14:textId="77777777">
        <w:trPr>
          <w:cantSplit/>
          <w:jc w:val="center"/>
        </w:trPr>
        <w:tc>
          <w:tcPr>
            <w:tcW w:w="3742" w:type="dxa"/>
          </w:tcPr>
          <w:p w14:paraId="196F17BA" w14:textId="77777777" w:rsidR="00E04F8C" w:rsidRDefault="003965D0">
            <w:pPr>
              <w:pStyle w:val="GostTable"/>
            </w:pPr>
            <w:r>
              <w:rPr>
                <w:rFonts w:ascii="Courier New" w:eastAsia="Courier New" w:hAnsi="Courier New" w:cs="Courier New"/>
                <w:sz w:val="18"/>
              </w:rPr>
              <w:t>{{building.address_detail}}</w:t>
            </w:r>
          </w:p>
        </w:tc>
        <w:tc>
          <w:tcPr>
            <w:tcW w:w="5613" w:type="dxa"/>
          </w:tcPr>
          <w:p w14:paraId="55EDFD7B" w14:textId="77777777" w:rsidR="00E04F8C" w:rsidRDefault="003965D0">
            <w:pPr>
              <w:pStyle w:val="GostTable"/>
            </w:pPr>
            <w:r>
              <w:t>Уточнение адреса дома</w:t>
            </w:r>
          </w:p>
        </w:tc>
      </w:tr>
      <w:tr w:rsidR="00E04F8C" w14:paraId="3F47C882" w14:textId="77777777">
        <w:trPr>
          <w:cantSplit/>
          <w:jc w:val="center"/>
        </w:trPr>
        <w:tc>
          <w:tcPr>
            <w:tcW w:w="3742" w:type="dxa"/>
          </w:tcPr>
          <w:p w14:paraId="0A0085C7" w14:textId="77777777" w:rsidR="00E04F8C" w:rsidRDefault="003965D0">
            <w:pPr>
              <w:pStyle w:val="GostTable"/>
            </w:pPr>
            <w:r>
              <w:rPr>
                <w:rFonts w:ascii="Courier New" w:eastAsia="Courier New" w:hAnsi="Courier New" w:cs="Courier New"/>
                <w:sz w:val="18"/>
              </w:rPr>
              <w:t>{{building.floors_count}}</w:t>
            </w:r>
          </w:p>
        </w:tc>
        <w:tc>
          <w:tcPr>
            <w:tcW w:w="5613" w:type="dxa"/>
          </w:tcPr>
          <w:p w14:paraId="5118CB9B" w14:textId="77777777" w:rsidR="00E04F8C" w:rsidRDefault="003965D0">
            <w:pPr>
              <w:pStyle w:val="GostTable"/>
            </w:pPr>
            <w:r>
              <w:t>Количество этажей</w:t>
            </w:r>
          </w:p>
        </w:tc>
      </w:tr>
      <w:tr w:rsidR="00E04F8C" w14:paraId="2B878E8D" w14:textId="77777777">
        <w:trPr>
          <w:cantSplit/>
          <w:jc w:val="center"/>
        </w:trPr>
        <w:tc>
          <w:tcPr>
            <w:tcW w:w="3742" w:type="dxa"/>
          </w:tcPr>
          <w:p w14:paraId="3FE3FCD7" w14:textId="77777777" w:rsidR="00E04F8C" w:rsidRDefault="003965D0">
            <w:pPr>
              <w:pStyle w:val="GostTable"/>
            </w:pPr>
            <w:r>
              <w:rPr>
                <w:rFonts w:ascii="Courier New" w:eastAsia="Courier New" w:hAnsi="Courier New" w:cs="Courier New"/>
                <w:sz w:val="18"/>
              </w:rPr>
              <w:t>{{project.name}}</w:t>
            </w:r>
          </w:p>
        </w:tc>
        <w:tc>
          <w:tcPr>
            <w:tcW w:w="5613" w:type="dxa"/>
          </w:tcPr>
          <w:p w14:paraId="2867A73D" w14:textId="77777777" w:rsidR="00E04F8C" w:rsidRDefault="003965D0">
            <w:pPr>
              <w:pStyle w:val="GostTable"/>
            </w:pPr>
            <w:r>
              <w:t>Название проекта (ЖК)</w:t>
            </w:r>
          </w:p>
        </w:tc>
      </w:tr>
      <w:tr w:rsidR="00E04F8C" w14:paraId="6AA0F105" w14:textId="77777777">
        <w:trPr>
          <w:cantSplit/>
          <w:jc w:val="center"/>
        </w:trPr>
        <w:tc>
          <w:tcPr>
            <w:tcW w:w="3742" w:type="dxa"/>
          </w:tcPr>
          <w:p w14:paraId="0A748454" w14:textId="77777777" w:rsidR="00E04F8C" w:rsidRDefault="003965D0">
            <w:pPr>
              <w:pStyle w:val="GostTable"/>
            </w:pPr>
            <w:r>
              <w:rPr>
                <w:rFonts w:ascii="Courier New" w:eastAsia="Courier New" w:hAnsi="Courier New" w:cs="Courier New"/>
                <w:sz w:val="18"/>
              </w:rPr>
              <w:t>{{project.address}}</w:t>
            </w:r>
          </w:p>
        </w:tc>
        <w:tc>
          <w:tcPr>
            <w:tcW w:w="5613" w:type="dxa"/>
          </w:tcPr>
          <w:p w14:paraId="33053A79" w14:textId="77777777" w:rsidR="00E04F8C" w:rsidRDefault="003965D0">
            <w:pPr>
              <w:pStyle w:val="GostTable"/>
            </w:pPr>
            <w:r>
              <w:t>Адрес проекта</w:t>
            </w:r>
          </w:p>
        </w:tc>
      </w:tr>
      <w:tr w:rsidR="00E04F8C" w14:paraId="3AC592B9" w14:textId="77777777">
        <w:trPr>
          <w:cantSplit/>
          <w:jc w:val="center"/>
        </w:trPr>
        <w:tc>
          <w:tcPr>
            <w:tcW w:w="3742" w:type="dxa"/>
          </w:tcPr>
          <w:p w14:paraId="3B4B4E71" w14:textId="77777777" w:rsidR="00E04F8C" w:rsidRDefault="003965D0">
            <w:pPr>
              <w:pStyle w:val="GostTable"/>
            </w:pPr>
            <w:r>
              <w:rPr>
                <w:rFonts w:ascii="Courier New" w:eastAsia="Courier New" w:hAnsi="Courier New" w:cs="Courier New"/>
                <w:sz w:val="18"/>
              </w:rPr>
              <w:t>{{project.developer_details}}</w:t>
            </w:r>
          </w:p>
        </w:tc>
        <w:tc>
          <w:tcPr>
            <w:tcW w:w="5613" w:type="dxa"/>
          </w:tcPr>
          <w:p w14:paraId="530D2808" w14:textId="77777777" w:rsidR="00E04F8C" w:rsidRDefault="003965D0">
            <w:pPr>
              <w:pStyle w:val="GostTable"/>
            </w:pPr>
            <w:r>
              <w:t>Реквизиты застройщика</w:t>
            </w:r>
          </w:p>
        </w:tc>
      </w:tr>
      <w:tr w:rsidR="00E04F8C" w14:paraId="0C9EE5DC" w14:textId="77777777">
        <w:trPr>
          <w:cantSplit/>
          <w:jc w:val="center"/>
        </w:trPr>
        <w:tc>
          <w:tcPr>
            <w:tcW w:w="3742" w:type="dxa"/>
          </w:tcPr>
          <w:p w14:paraId="489A988D" w14:textId="77777777" w:rsidR="00E04F8C" w:rsidRDefault="003965D0">
            <w:pPr>
              <w:pStyle w:val="GostTable"/>
            </w:pPr>
            <w:r>
              <w:rPr>
                <w:rFonts w:ascii="Courier New" w:eastAsia="Courier New" w:hAnsi="Courier New" w:cs="Courier New"/>
                <w:sz w:val="18"/>
              </w:rPr>
              <w:t>{{manager.first_name}}</w:t>
            </w:r>
          </w:p>
        </w:tc>
        <w:tc>
          <w:tcPr>
            <w:tcW w:w="5613" w:type="dxa"/>
          </w:tcPr>
          <w:p w14:paraId="6DDB2ECA" w14:textId="77777777" w:rsidR="00E04F8C" w:rsidRDefault="003965D0">
            <w:pPr>
              <w:pStyle w:val="GostTable"/>
            </w:pPr>
            <w:r>
              <w:t>Имя менеджера сделки</w:t>
            </w:r>
          </w:p>
        </w:tc>
      </w:tr>
      <w:tr w:rsidR="00E04F8C" w14:paraId="604AE49E" w14:textId="77777777">
        <w:trPr>
          <w:cantSplit/>
          <w:jc w:val="center"/>
        </w:trPr>
        <w:tc>
          <w:tcPr>
            <w:tcW w:w="3742" w:type="dxa"/>
          </w:tcPr>
          <w:p w14:paraId="46E4E0BE" w14:textId="77777777" w:rsidR="00E04F8C" w:rsidRDefault="003965D0">
            <w:pPr>
              <w:pStyle w:val="GostTable"/>
            </w:pPr>
            <w:r>
              <w:rPr>
                <w:rFonts w:ascii="Courier New" w:eastAsia="Courier New" w:hAnsi="Courier New" w:cs="Courier New"/>
                <w:sz w:val="18"/>
              </w:rPr>
              <w:t>{{manager.last_name}}</w:t>
            </w:r>
          </w:p>
        </w:tc>
        <w:tc>
          <w:tcPr>
            <w:tcW w:w="5613" w:type="dxa"/>
          </w:tcPr>
          <w:p w14:paraId="558EBF3A" w14:textId="77777777" w:rsidR="00E04F8C" w:rsidRDefault="003965D0">
            <w:pPr>
              <w:pStyle w:val="GostTable"/>
            </w:pPr>
            <w:r>
              <w:t>Фамилия менеджера сделки</w:t>
            </w:r>
          </w:p>
        </w:tc>
      </w:tr>
    </w:tbl>
    <w:p w14:paraId="3431655B" w14:textId="77777777" w:rsidR="00E04F8C" w:rsidRDefault="00E04F8C">
      <w:pPr>
        <w:spacing w:line="240" w:lineRule="auto"/>
      </w:pPr>
    </w:p>
    <w:p w14:paraId="660A135F" w14:textId="77777777" w:rsidR="00E04F8C" w:rsidRDefault="003965D0">
      <w:r>
        <w:t xml:space="preserve">Значение форматируется фильтром, который пишется в метке после вертикальной черты (таблица В.2). Валюта суммы прописью по умолчанию — валюта сделки; иную валюту указывают переменной, например </w:t>
      </w:r>
      <w:r>
        <w:rPr>
          <w:rFonts w:ascii="Courier New" w:eastAsia="Courier New" w:hAnsi="Courier New" w:cs="Courier New"/>
          <w:sz w:val="22"/>
        </w:rPr>
        <w:lastRenderedPageBreak/>
        <w:t>{{property.price|amount_words(project.price_currency)}}</w:t>
      </w:r>
      <w:r>
        <w:t>. Ошибка в метке не прерывает работу системы: пользователь получает сообщение с названием шаблона и описанием ошибки.</w:t>
      </w:r>
    </w:p>
    <w:p w14:paraId="2B961002" w14:textId="77777777" w:rsidR="00E04F8C" w:rsidRDefault="003965D0">
      <w:pPr>
        <w:pStyle w:val="GostCaption"/>
      </w:pPr>
      <w:r>
        <w:t>Таблица В.2 – Фильтры меток</w:t>
      </w:r>
    </w:p>
    <w:tbl>
      <w:tblPr>
        <w:tblStyle w:val="aff0"/>
        <w:tblW w:w="0" w:type="auto"/>
        <w:jc w:val="center"/>
        <w:tblLayout w:type="fixed"/>
        <w:tblCellMar>
          <w:left w:w="85" w:type="dxa"/>
          <w:right w:w="85" w:type="dxa"/>
        </w:tblCellMar>
        <w:tblLook w:val="04A0" w:firstRow="1" w:lastRow="0" w:firstColumn="1" w:lastColumn="0" w:noHBand="0" w:noVBand="1"/>
      </w:tblPr>
      <w:tblGrid>
        <w:gridCol w:w="3742"/>
        <w:gridCol w:w="5613"/>
      </w:tblGrid>
      <w:tr w:rsidR="00E04F8C" w14:paraId="1C7180D9" w14:textId="77777777">
        <w:trPr>
          <w:cantSplit/>
          <w:tblHeader/>
          <w:jc w:val="center"/>
        </w:trPr>
        <w:tc>
          <w:tcPr>
            <w:tcW w:w="3742" w:type="dxa"/>
            <w:vAlign w:val="center"/>
          </w:tcPr>
          <w:p w14:paraId="36F0F72A" w14:textId="77777777" w:rsidR="00E04F8C" w:rsidRDefault="003965D0">
            <w:pPr>
              <w:pStyle w:val="GostTableHead"/>
            </w:pPr>
            <w:r>
              <w:t>Фильтр</w:t>
            </w:r>
          </w:p>
        </w:tc>
        <w:tc>
          <w:tcPr>
            <w:tcW w:w="5613" w:type="dxa"/>
            <w:vAlign w:val="center"/>
          </w:tcPr>
          <w:p w14:paraId="5546E950" w14:textId="77777777" w:rsidR="00E04F8C" w:rsidRDefault="003965D0">
            <w:pPr>
              <w:pStyle w:val="GostTableHead"/>
            </w:pPr>
            <w:r>
              <w:t>Результат</w:t>
            </w:r>
          </w:p>
        </w:tc>
      </w:tr>
      <w:tr w:rsidR="00E04F8C" w14:paraId="5A42CC7E" w14:textId="77777777">
        <w:trPr>
          <w:cantSplit/>
          <w:jc w:val="center"/>
        </w:trPr>
        <w:tc>
          <w:tcPr>
            <w:tcW w:w="3742" w:type="dxa"/>
          </w:tcPr>
          <w:p w14:paraId="4968D60E" w14:textId="77777777" w:rsidR="00E04F8C" w:rsidRDefault="003965D0">
            <w:pPr>
              <w:pStyle w:val="GostTable"/>
            </w:pPr>
            <w:r>
              <w:rPr>
                <w:rFonts w:ascii="Courier New" w:eastAsia="Courier New" w:hAnsi="Courier New" w:cs="Courier New"/>
                <w:sz w:val="18"/>
              </w:rPr>
              <w:t>money</w:t>
            </w:r>
          </w:p>
        </w:tc>
        <w:tc>
          <w:tcPr>
            <w:tcW w:w="5613" w:type="dxa"/>
          </w:tcPr>
          <w:p w14:paraId="55E8AD07" w14:textId="77777777" w:rsidR="00E04F8C" w:rsidRDefault="003965D0">
            <w:pPr>
              <w:pStyle w:val="GostTable"/>
            </w:pPr>
            <w:r>
              <w:t>Сумма с разрядами через неразрывный пробел и копейками через запятую: 247 231 950; 140 583 150,54</w:t>
            </w:r>
          </w:p>
        </w:tc>
      </w:tr>
      <w:tr w:rsidR="00E04F8C" w14:paraId="55F05BFF" w14:textId="77777777">
        <w:trPr>
          <w:cantSplit/>
          <w:jc w:val="center"/>
        </w:trPr>
        <w:tc>
          <w:tcPr>
            <w:tcW w:w="3742" w:type="dxa"/>
          </w:tcPr>
          <w:p w14:paraId="4FABEDA4" w14:textId="77777777" w:rsidR="00E04F8C" w:rsidRDefault="003965D0">
            <w:pPr>
              <w:pStyle w:val="GostTable"/>
            </w:pPr>
            <w:r>
              <w:rPr>
                <w:rFonts w:ascii="Courier New" w:eastAsia="Courier New" w:hAnsi="Courier New" w:cs="Courier New"/>
                <w:sz w:val="18"/>
              </w:rPr>
              <w:t>number</w:t>
            </w:r>
          </w:p>
        </w:tc>
        <w:tc>
          <w:tcPr>
            <w:tcW w:w="5613" w:type="dxa"/>
          </w:tcPr>
          <w:p w14:paraId="11C88DB0" w14:textId="77777777" w:rsidR="00E04F8C" w:rsidRDefault="003965D0">
            <w:pPr>
              <w:pStyle w:val="GostTable"/>
            </w:pPr>
            <w:r>
              <w:t>Число без лишних нулей (площадь): 48; 120,5</w:t>
            </w:r>
          </w:p>
        </w:tc>
      </w:tr>
      <w:tr w:rsidR="00E04F8C" w14:paraId="60F0B3D8" w14:textId="77777777">
        <w:trPr>
          <w:cantSplit/>
          <w:jc w:val="center"/>
        </w:trPr>
        <w:tc>
          <w:tcPr>
            <w:tcW w:w="3742" w:type="dxa"/>
          </w:tcPr>
          <w:p w14:paraId="01063549" w14:textId="77777777" w:rsidR="00E04F8C" w:rsidRDefault="003965D0">
            <w:pPr>
              <w:pStyle w:val="GostTable"/>
            </w:pPr>
            <w:r>
              <w:rPr>
                <w:rFonts w:ascii="Courier New" w:eastAsia="Courier New" w:hAnsi="Courier New" w:cs="Courier New"/>
                <w:sz w:val="18"/>
              </w:rPr>
              <w:t>amount_words</w:t>
            </w:r>
          </w:p>
        </w:tc>
        <w:tc>
          <w:tcPr>
            <w:tcW w:w="5613" w:type="dxa"/>
          </w:tcPr>
          <w:p w14:paraId="6636D75B" w14:textId="77777777" w:rsidR="00E04F8C" w:rsidRDefault="003965D0">
            <w:pPr>
              <w:pStyle w:val="GostTable"/>
            </w:pPr>
            <w:r>
              <w:t>Сумма прописью на русском языке с наименованием валюты и копеек в нужном падеже: «двести сорок семь миллионов … сумов 54 тийина»</w:t>
            </w:r>
          </w:p>
        </w:tc>
      </w:tr>
      <w:tr w:rsidR="00E04F8C" w14:paraId="626407FE" w14:textId="77777777">
        <w:trPr>
          <w:cantSplit/>
          <w:jc w:val="center"/>
        </w:trPr>
        <w:tc>
          <w:tcPr>
            <w:tcW w:w="3742" w:type="dxa"/>
          </w:tcPr>
          <w:p w14:paraId="0D305F75" w14:textId="77777777" w:rsidR="00E04F8C" w:rsidRDefault="003965D0">
            <w:pPr>
              <w:pStyle w:val="GostTable"/>
            </w:pPr>
            <w:r>
              <w:rPr>
                <w:rFonts w:ascii="Courier New" w:eastAsia="Courier New" w:hAnsi="Courier New" w:cs="Courier New"/>
                <w:sz w:val="18"/>
              </w:rPr>
              <w:t>words</w:t>
            </w:r>
          </w:p>
        </w:tc>
        <w:tc>
          <w:tcPr>
            <w:tcW w:w="5613" w:type="dxa"/>
          </w:tcPr>
          <w:p w14:paraId="13CAB3E5" w14:textId="77777777" w:rsidR="00E04F8C" w:rsidRDefault="003965D0">
            <w:pPr>
              <w:pStyle w:val="GostTable"/>
            </w:pPr>
            <w:r>
              <w:t>Целая часть суммы прописью на русском языке без валюты</w:t>
            </w:r>
          </w:p>
        </w:tc>
      </w:tr>
      <w:tr w:rsidR="00E04F8C" w14:paraId="6B94B401" w14:textId="77777777">
        <w:trPr>
          <w:cantSplit/>
          <w:jc w:val="center"/>
        </w:trPr>
        <w:tc>
          <w:tcPr>
            <w:tcW w:w="3742" w:type="dxa"/>
          </w:tcPr>
          <w:p w14:paraId="32939722" w14:textId="77777777" w:rsidR="00E04F8C" w:rsidRDefault="003965D0">
            <w:pPr>
              <w:pStyle w:val="GostTable"/>
            </w:pPr>
            <w:r>
              <w:rPr>
                <w:rFonts w:ascii="Courier New" w:eastAsia="Courier New" w:hAnsi="Courier New" w:cs="Courier New"/>
                <w:sz w:val="18"/>
              </w:rPr>
              <w:t>amount_words_uz</w:t>
            </w:r>
          </w:p>
        </w:tc>
        <w:tc>
          <w:tcPr>
            <w:tcW w:w="5613" w:type="dxa"/>
          </w:tcPr>
          <w:p w14:paraId="6319B07E" w14:textId="77777777" w:rsidR="00E04F8C" w:rsidRDefault="003965D0">
            <w:pPr>
              <w:pStyle w:val="GostTable"/>
            </w:pPr>
            <w:r>
              <w:t>Сумма прописью на узбекском языке (латиница) с наименованием валюты: «ikki yuz qirq yetti million … so‘m»</w:t>
            </w:r>
          </w:p>
        </w:tc>
      </w:tr>
      <w:tr w:rsidR="00E04F8C" w14:paraId="55F7141E" w14:textId="77777777">
        <w:trPr>
          <w:cantSplit/>
          <w:jc w:val="center"/>
        </w:trPr>
        <w:tc>
          <w:tcPr>
            <w:tcW w:w="3742" w:type="dxa"/>
          </w:tcPr>
          <w:p w14:paraId="42CA6939" w14:textId="77777777" w:rsidR="00E04F8C" w:rsidRDefault="003965D0">
            <w:pPr>
              <w:pStyle w:val="GostTable"/>
            </w:pPr>
            <w:r>
              <w:rPr>
                <w:rFonts w:ascii="Courier New" w:eastAsia="Courier New" w:hAnsi="Courier New" w:cs="Courier New"/>
                <w:sz w:val="18"/>
              </w:rPr>
              <w:t>words_uz</w:t>
            </w:r>
          </w:p>
        </w:tc>
        <w:tc>
          <w:tcPr>
            <w:tcW w:w="5613" w:type="dxa"/>
          </w:tcPr>
          <w:p w14:paraId="6A33880C" w14:textId="77777777" w:rsidR="00E04F8C" w:rsidRDefault="003965D0">
            <w:pPr>
              <w:pStyle w:val="GostTable"/>
            </w:pPr>
            <w:r>
              <w:t>Целая часть суммы прописью на узбекском языке без валюты</w:t>
            </w:r>
          </w:p>
        </w:tc>
      </w:tr>
      <w:tr w:rsidR="00E04F8C" w14:paraId="23AE1A9F" w14:textId="77777777">
        <w:trPr>
          <w:cantSplit/>
          <w:jc w:val="center"/>
        </w:trPr>
        <w:tc>
          <w:tcPr>
            <w:tcW w:w="3742" w:type="dxa"/>
          </w:tcPr>
          <w:p w14:paraId="02CBA1FD" w14:textId="77777777" w:rsidR="00E04F8C" w:rsidRDefault="003965D0">
            <w:pPr>
              <w:pStyle w:val="GostTable"/>
            </w:pPr>
            <w:r>
              <w:rPr>
                <w:rFonts w:ascii="Courier New" w:eastAsia="Courier New" w:hAnsi="Courier New" w:cs="Courier New"/>
                <w:sz w:val="18"/>
              </w:rPr>
              <w:t>amount_words_uz_cyr</w:t>
            </w:r>
            <w:r>
              <w:t xml:space="preserve">, </w:t>
            </w:r>
            <w:r>
              <w:rPr>
                <w:rFonts w:ascii="Courier New" w:eastAsia="Courier New" w:hAnsi="Courier New" w:cs="Courier New"/>
                <w:sz w:val="18"/>
              </w:rPr>
              <w:t>words_uz_cyr</w:t>
            </w:r>
          </w:p>
        </w:tc>
        <w:tc>
          <w:tcPr>
            <w:tcW w:w="5613" w:type="dxa"/>
          </w:tcPr>
          <w:p w14:paraId="59120747" w14:textId="77777777" w:rsidR="00E04F8C" w:rsidRDefault="003965D0">
            <w:pPr>
              <w:pStyle w:val="GostTable"/>
            </w:pPr>
            <w:r>
              <w:t>То же на узбекском языке кириллицей: «юз миллион сўм»; сотни — без «бир»</w:t>
            </w:r>
          </w:p>
        </w:tc>
      </w:tr>
      <w:tr w:rsidR="00E04F8C" w14:paraId="0AD423DE" w14:textId="77777777">
        <w:trPr>
          <w:cantSplit/>
          <w:jc w:val="center"/>
        </w:trPr>
        <w:tc>
          <w:tcPr>
            <w:tcW w:w="3742" w:type="dxa"/>
          </w:tcPr>
          <w:p w14:paraId="693FF87C" w14:textId="77777777" w:rsidR="00E04F8C" w:rsidRDefault="003965D0">
            <w:pPr>
              <w:pStyle w:val="GostTable"/>
            </w:pPr>
            <w:r>
              <w:rPr>
                <w:rFonts w:ascii="Courier New" w:eastAsia="Courier New" w:hAnsi="Courier New" w:cs="Courier New"/>
                <w:sz w:val="18"/>
              </w:rPr>
              <w:t>date</w:t>
            </w:r>
          </w:p>
        </w:tc>
        <w:tc>
          <w:tcPr>
            <w:tcW w:w="5613" w:type="dxa"/>
          </w:tcPr>
          <w:p w14:paraId="562CAC20" w14:textId="77777777" w:rsidR="00E04F8C" w:rsidRDefault="003965D0">
            <w:pPr>
              <w:pStyle w:val="GostTable"/>
            </w:pPr>
            <w:r>
              <w:t>Дата в формате ДД.ММ.ГГГГ</w:t>
            </w:r>
          </w:p>
        </w:tc>
      </w:tr>
      <w:tr w:rsidR="00E04F8C" w14:paraId="5915E169" w14:textId="77777777">
        <w:trPr>
          <w:cantSplit/>
          <w:jc w:val="center"/>
        </w:trPr>
        <w:tc>
          <w:tcPr>
            <w:tcW w:w="3742" w:type="dxa"/>
          </w:tcPr>
          <w:p w14:paraId="07709FC5" w14:textId="77777777" w:rsidR="00E04F8C" w:rsidRDefault="003965D0">
            <w:pPr>
              <w:pStyle w:val="GostTable"/>
            </w:pPr>
            <w:r>
              <w:rPr>
                <w:rFonts w:ascii="Courier New" w:eastAsia="Courier New" w:hAnsi="Courier New" w:cs="Courier New"/>
                <w:sz w:val="18"/>
              </w:rPr>
              <w:t>date_text</w:t>
            </w:r>
          </w:p>
        </w:tc>
        <w:tc>
          <w:tcPr>
            <w:tcW w:w="5613" w:type="dxa"/>
          </w:tcPr>
          <w:p w14:paraId="06ADEAD0" w14:textId="77777777" w:rsidR="00E04F8C" w:rsidRDefault="003965D0">
            <w:pPr>
              <w:pStyle w:val="GostTable"/>
            </w:pPr>
            <w:r>
              <w:t>Дата словами: «9 октября 2026 г.»</w:t>
            </w:r>
          </w:p>
        </w:tc>
      </w:tr>
    </w:tbl>
    <w:p w14:paraId="37756DA9" w14:textId="77777777" w:rsidR="00E04F8C" w:rsidRDefault="00E04F8C">
      <w:pPr>
        <w:spacing w:line="240" w:lineRule="auto"/>
      </w:pPr>
    </w:p>
    <w:p w14:paraId="2EFCB12E" w14:textId="77777777" w:rsidR="00E04F8C" w:rsidRDefault="003965D0">
      <w:pPr>
        <w:pStyle w:val="1"/>
        <w:pageBreakBefore/>
        <w:ind w:firstLine="0"/>
        <w:jc w:val="center"/>
      </w:pPr>
      <w:bookmarkStart w:id="72" w:name="_Toc242650029"/>
      <w:r>
        <w:lastRenderedPageBreak/>
        <w:t>ЛИСТ РЕГИСТРАЦИИ ИЗМЕНЕНИЙ</w:t>
      </w:r>
      <w:bookmarkEnd w:id="72"/>
    </w:p>
    <w:tbl>
      <w:tblPr>
        <w:tblStyle w:val="aff0"/>
        <w:tblW w:w="0" w:type="auto"/>
        <w:jc w:val="center"/>
        <w:tblLayout w:type="fixed"/>
        <w:tblCellMar>
          <w:left w:w="45" w:type="dxa"/>
          <w:right w:w="45" w:type="dxa"/>
        </w:tblCellMar>
        <w:tblLook w:val="04A0" w:firstRow="1" w:lastRow="0" w:firstColumn="1" w:lastColumn="0" w:noHBand="0" w:noVBand="1"/>
      </w:tblPr>
      <w:tblGrid>
        <w:gridCol w:w="567"/>
        <w:gridCol w:w="907"/>
        <w:gridCol w:w="907"/>
        <w:gridCol w:w="907"/>
        <w:gridCol w:w="1020"/>
        <w:gridCol w:w="1134"/>
        <w:gridCol w:w="907"/>
        <w:gridCol w:w="1304"/>
        <w:gridCol w:w="850"/>
        <w:gridCol w:w="850"/>
      </w:tblGrid>
      <w:tr w:rsidR="00E04F8C" w14:paraId="5DE0C625" w14:textId="77777777">
        <w:trPr>
          <w:tblHeader/>
          <w:jc w:val="center"/>
        </w:trPr>
        <w:tc>
          <w:tcPr>
            <w:tcW w:w="567" w:type="dxa"/>
            <w:vMerge w:val="restart"/>
          </w:tcPr>
          <w:p w14:paraId="2F2601D0" w14:textId="77777777" w:rsidR="00E04F8C" w:rsidRDefault="003965D0">
            <w:pPr>
              <w:pStyle w:val="GostTableHead"/>
            </w:pPr>
            <w:r>
              <w:rPr>
                <w:sz w:val="18"/>
              </w:rPr>
              <w:t>Изм.</w:t>
            </w:r>
          </w:p>
        </w:tc>
        <w:tc>
          <w:tcPr>
            <w:tcW w:w="3741" w:type="dxa"/>
            <w:gridSpan w:val="4"/>
          </w:tcPr>
          <w:p w14:paraId="602042B5" w14:textId="77777777" w:rsidR="00E04F8C" w:rsidRDefault="003965D0">
            <w:pPr>
              <w:pStyle w:val="GostTableHead"/>
            </w:pPr>
            <w:r>
              <w:rPr>
                <w:sz w:val="18"/>
              </w:rPr>
              <w:t>Номера листов (страниц)</w:t>
            </w:r>
          </w:p>
          <w:p w14:paraId="50ABF1CB" w14:textId="77777777" w:rsidR="00E04F8C" w:rsidRDefault="00E04F8C">
            <w:pPr>
              <w:pStyle w:val="GostTableHead"/>
            </w:pPr>
          </w:p>
          <w:p w14:paraId="6F67E2FE" w14:textId="77777777" w:rsidR="00E04F8C" w:rsidRDefault="00E04F8C">
            <w:pPr>
              <w:pStyle w:val="GostTableHead"/>
            </w:pPr>
          </w:p>
          <w:p w14:paraId="7F7C19D7" w14:textId="77777777" w:rsidR="00E04F8C" w:rsidRDefault="00E04F8C">
            <w:pPr>
              <w:pStyle w:val="GostTableHead"/>
            </w:pPr>
          </w:p>
        </w:tc>
        <w:tc>
          <w:tcPr>
            <w:tcW w:w="1134" w:type="dxa"/>
            <w:vMerge w:val="restart"/>
          </w:tcPr>
          <w:p w14:paraId="56F838C7" w14:textId="77777777" w:rsidR="00E04F8C" w:rsidRDefault="003965D0">
            <w:pPr>
              <w:pStyle w:val="GostTableHead"/>
            </w:pPr>
            <w:r>
              <w:rPr>
                <w:sz w:val="18"/>
              </w:rPr>
              <w:t>Всего листов (страниц) в докум.</w:t>
            </w:r>
          </w:p>
        </w:tc>
        <w:tc>
          <w:tcPr>
            <w:tcW w:w="907" w:type="dxa"/>
            <w:vMerge w:val="restart"/>
          </w:tcPr>
          <w:p w14:paraId="0BA704E3" w14:textId="77777777" w:rsidR="00E04F8C" w:rsidRDefault="003965D0">
            <w:pPr>
              <w:pStyle w:val="GostTableHead"/>
            </w:pPr>
            <w:r>
              <w:rPr>
                <w:sz w:val="18"/>
              </w:rPr>
              <w:t>№ докум.</w:t>
            </w:r>
          </w:p>
        </w:tc>
        <w:tc>
          <w:tcPr>
            <w:tcW w:w="1304" w:type="dxa"/>
            <w:vMerge w:val="restart"/>
          </w:tcPr>
          <w:p w14:paraId="21731CBB" w14:textId="77777777" w:rsidR="00E04F8C" w:rsidRDefault="003965D0">
            <w:pPr>
              <w:pStyle w:val="GostTableHead"/>
            </w:pPr>
            <w:r>
              <w:rPr>
                <w:sz w:val="18"/>
              </w:rPr>
              <w:t>Входящий № сопроводи-тельного докум. и дата</w:t>
            </w:r>
          </w:p>
        </w:tc>
        <w:tc>
          <w:tcPr>
            <w:tcW w:w="850" w:type="dxa"/>
            <w:vMerge w:val="restart"/>
          </w:tcPr>
          <w:p w14:paraId="5822087A" w14:textId="77777777" w:rsidR="00E04F8C" w:rsidRDefault="003965D0">
            <w:pPr>
              <w:pStyle w:val="GostTableHead"/>
            </w:pPr>
            <w:r>
              <w:rPr>
                <w:sz w:val="18"/>
              </w:rPr>
              <w:t>Подп.</w:t>
            </w:r>
          </w:p>
        </w:tc>
        <w:tc>
          <w:tcPr>
            <w:tcW w:w="850" w:type="dxa"/>
            <w:vMerge w:val="restart"/>
          </w:tcPr>
          <w:p w14:paraId="2CAC024B" w14:textId="77777777" w:rsidR="00E04F8C" w:rsidRDefault="003965D0">
            <w:pPr>
              <w:pStyle w:val="GostTableHead"/>
            </w:pPr>
            <w:r>
              <w:rPr>
                <w:sz w:val="18"/>
              </w:rPr>
              <w:t>Дата</w:t>
            </w:r>
          </w:p>
        </w:tc>
      </w:tr>
      <w:tr w:rsidR="00E04F8C" w14:paraId="68F40D9D" w14:textId="77777777">
        <w:trPr>
          <w:tblHeader/>
          <w:jc w:val="center"/>
        </w:trPr>
        <w:tc>
          <w:tcPr>
            <w:tcW w:w="567" w:type="dxa"/>
            <w:vMerge/>
          </w:tcPr>
          <w:p w14:paraId="131E5D8C" w14:textId="77777777" w:rsidR="00E04F8C" w:rsidRDefault="00E04F8C"/>
        </w:tc>
        <w:tc>
          <w:tcPr>
            <w:tcW w:w="907" w:type="dxa"/>
          </w:tcPr>
          <w:p w14:paraId="0EF7911D" w14:textId="77777777" w:rsidR="00E04F8C" w:rsidRDefault="003965D0">
            <w:pPr>
              <w:pStyle w:val="GostTableHead"/>
            </w:pPr>
            <w:r>
              <w:rPr>
                <w:sz w:val="18"/>
              </w:rPr>
              <w:t>изменённых</w:t>
            </w:r>
          </w:p>
        </w:tc>
        <w:tc>
          <w:tcPr>
            <w:tcW w:w="907" w:type="dxa"/>
          </w:tcPr>
          <w:p w14:paraId="4A86C36D" w14:textId="77777777" w:rsidR="00E04F8C" w:rsidRDefault="003965D0">
            <w:pPr>
              <w:pStyle w:val="GostTableHead"/>
            </w:pPr>
            <w:r>
              <w:rPr>
                <w:sz w:val="18"/>
              </w:rPr>
              <w:t>заменённых</w:t>
            </w:r>
          </w:p>
        </w:tc>
        <w:tc>
          <w:tcPr>
            <w:tcW w:w="907" w:type="dxa"/>
          </w:tcPr>
          <w:p w14:paraId="2F0407C9" w14:textId="77777777" w:rsidR="00E04F8C" w:rsidRDefault="003965D0">
            <w:pPr>
              <w:pStyle w:val="GostTableHead"/>
            </w:pPr>
            <w:r>
              <w:rPr>
                <w:sz w:val="18"/>
              </w:rPr>
              <w:t>новых</w:t>
            </w:r>
          </w:p>
        </w:tc>
        <w:tc>
          <w:tcPr>
            <w:tcW w:w="1020" w:type="dxa"/>
          </w:tcPr>
          <w:p w14:paraId="48AB8608" w14:textId="77777777" w:rsidR="00E04F8C" w:rsidRDefault="003965D0">
            <w:pPr>
              <w:pStyle w:val="GostTableHead"/>
            </w:pPr>
            <w:r>
              <w:rPr>
                <w:sz w:val="18"/>
              </w:rPr>
              <w:t>аннулиро-ванных</w:t>
            </w:r>
          </w:p>
        </w:tc>
        <w:tc>
          <w:tcPr>
            <w:tcW w:w="1134" w:type="dxa"/>
            <w:vMerge/>
          </w:tcPr>
          <w:p w14:paraId="7741BCD7" w14:textId="77777777" w:rsidR="00E04F8C" w:rsidRDefault="00E04F8C"/>
        </w:tc>
        <w:tc>
          <w:tcPr>
            <w:tcW w:w="907" w:type="dxa"/>
            <w:vMerge/>
          </w:tcPr>
          <w:p w14:paraId="2FF67F70" w14:textId="77777777" w:rsidR="00E04F8C" w:rsidRDefault="00E04F8C"/>
        </w:tc>
        <w:tc>
          <w:tcPr>
            <w:tcW w:w="1304" w:type="dxa"/>
            <w:vMerge/>
          </w:tcPr>
          <w:p w14:paraId="1E83C4EE" w14:textId="77777777" w:rsidR="00E04F8C" w:rsidRDefault="00E04F8C"/>
        </w:tc>
        <w:tc>
          <w:tcPr>
            <w:tcW w:w="850" w:type="dxa"/>
            <w:vMerge/>
          </w:tcPr>
          <w:p w14:paraId="40269EC0" w14:textId="77777777" w:rsidR="00E04F8C" w:rsidRDefault="00E04F8C"/>
        </w:tc>
        <w:tc>
          <w:tcPr>
            <w:tcW w:w="850" w:type="dxa"/>
            <w:vMerge/>
          </w:tcPr>
          <w:p w14:paraId="24A4FFBF" w14:textId="77777777" w:rsidR="00E04F8C" w:rsidRDefault="00E04F8C"/>
        </w:tc>
      </w:tr>
      <w:tr w:rsidR="00E04F8C" w14:paraId="375FB076" w14:textId="77777777">
        <w:trPr>
          <w:trHeight w:val="454"/>
          <w:jc w:val="center"/>
        </w:trPr>
        <w:tc>
          <w:tcPr>
            <w:tcW w:w="567" w:type="dxa"/>
          </w:tcPr>
          <w:p w14:paraId="75BB27F5" w14:textId="77777777" w:rsidR="00E04F8C" w:rsidRDefault="00E04F8C"/>
        </w:tc>
        <w:tc>
          <w:tcPr>
            <w:tcW w:w="907" w:type="dxa"/>
          </w:tcPr>
          <w:p w14:paraId="27F8DFBC" w14:textId="77777777" w:rsidR="00E04F8C" w:rsidRDefault="00E04F8C"/>
        </w:tc>
        <w:tc>
          <w:tcPr>
            <w:tcW w:w="907" w:type="dxa"/>
          </w:tcPr>
          <w:p w14:paraId="11AC0159" w14:textId="77777777" w:rsidR="00E04F8C" w:rsidRDefault="00E04F8C"/>
        </w:tc>
        <w:tc>
          <w:tcPr>
            <w:tcW w:w="907" w:type="dxa"/>
          </w:tcPr>
          <w:p w14:paraId="0EBC62D7" w14:textId="77777777" w:rsidR="00E04F8C" w:rsidRDefault="00E04F8C"/>
        </w:tc>
        <w:tc>
          <w:tcPr>
            <w:tcW w:w="1020" w:type="dxa"/>
          </w:tcPr>
          <w:p w14:paraId="6C288BB9" w14:textId="77777777" w:rsidR="00E04F8C" w:rsidRDefault="00E04F8C"/>
        </w:tc>
        <w:tc>
          <w:tcPr>
            <w:tcW w:w="1134" w:type="dxa"/>
          </w:tcPr>
          <w:p w14:paraId="6A852C32" w14:textId="77777777" w:rsidR="00E04F8C" w:rsidRDefault="00E04F8C"/>
        </w:tc>
        <w:tc>
          <w:tcPr>
            <w:tcW w:w="907" w:type="dxa"/>
          </w:tcPr>
          <w:p w14:paraId="11FD5AE6" w14:textId="77777777" w:rsidR="00E04F8C" w:rsidRDefault="00E04F8C"/>
        </w:tc>
        <w:tc>
          <w:tcPr>
            <w:tcW w:w="1304" w:type="dxa"/>
          </w:tcPr>
          <w:p w14:paraId="3F94F023" w14:textId="77777777" w:rsidR="00E04F8C" w:rsidRDefault="00E04F8C"/>
        </w:tc>
        <w:tc>
          <w:tcPr>
            <w:tcW w:w="850" w:type="dxa"/>
          </w:tcPr>
          <w:p w14:paraId="4FCD4C99" w14:textId="77777777" w:rsidR="00E04F8C" w:rsidRDefault="00E04F8C"/>
        </w:tc>
        <w:tc>
          <w:tcPr>
            <w:tcW w:w="850" w:type="dxa"/>
          </w:tcPr>
          <w:p w14:paraId="12007A47" w14:textId="77777777" w:rsidR="00E04F8C" w:rsidRDefault="00E04F8C"/>
        </w:tc>
      </w:tr>
      <w:tr w:rsidR="00E04F8C" w14:paraId="05C72A82" w14:textId="77777777">
        <w:trPr>
          <w:trHeight w:val="454"/>
          <w:jc w:val="center"/>
        </w:trPr>
        <w:tc>
          <w:tcPr>
            <w:tcW w:w="567" w:type="dxa"/>
          </w:tcPr>
          <w:p w14:paraId="6D018152" w14:textId="77777777" w:rsidR="00E04F8C" w:rsidRDefault="00E04F8C"/>
        </w:tc>
        <w:tc>
          <w:tcPr>
            <w:tcW w:w="907" w:type="dxa"/>
          </w:tcPr>
          <w:p w14:paraId="6DCB1A8D" w14:textId="77777777" w:rsidR="00E04F8C" w:rsidRDefault="00E04F8C"/>
        </w:tc>
        <w:tc>
          <w:tcPr>
            <w:tcW w:w="907" w:type="dxa"/>
          </w:tcPr>
          <w:p w14:paraId="23C6857E" w14:textId="77777777" w:rsidR="00E04F8C" w:rsidRDefault="00E04F8C"/>
        </w:tc>
        <w:tc>
          <w:tcPr>
            <w:tcW w:w="907" w:type="dxa"/>
          </w:tcPr>
          <w:p w14:paraId="11FBE667" w14:textId="77777777" w:rsidR="00E04F8C" w:rsidRDefault="00E04F8C"/>
        </w:tc>
        <w:tc>
          <w:tcPr>
            <w:tcW w:w="1020" w:type="dxa"/>
          </w:tcPr>
          <w:p w14:paraId="07C2B6AB" w14:textId="77777777" w:rsidR="00E04F8C" w:rsidRDefault="00E04F8C"/>
        </w:tc>
        <w:tc>
          <w:tcPr>
            <w:tcW w:w="1134" w:type="dxa"/>
          </w:tcPr>
          <w:p w14:paraId="53E668E7" w14:textId="77777777" w:rsidR="00E04F8C" w:rsidRDefault="00E04F8C"/>
        </w:tc>
        <w:tc>
          <w:tcPr>
            <w:tcW w:w="907" w:type="dxa"/>
          </w:tcPr>
          <w:p w14:paraId="49535B41" w14:textId="77777777" w:rsidR="00E04F8C" w:rsidRDefault="00E04F8C"/>
        </w:tc>
        <w:tc>
          <w:tcPr>
            <w:tcW w:w="1304" w:type="dxa"/>
          </w:tcPr>
          <w:p w14:paraId="1DE0B7B0" w14:textId="77777777" w:rsidR="00E04F8C" w:rsidRDefault="00E04F8C"/>
        </w:tc>
        <w:tc>
          <w:tcPr>
            <w:tcW w:w="850" w:type="dxa"/>
          </w:tcPr>
          <w:p w14:paraId="50F3A411" w14:textId="77777777" w:rsidR="00E04F8C" w:rsidRDefault="00E04F8C"/>
        </w:tc>
        <w:tc>
          <w:tcPr>
            <w:tcW w:w="850" w:type="dxa"/>
          </w:tcPr>
          <w:p w14:paraId="2DEA04CE" w14:textId="77777777" w:rsidR="00E04F8C" w:rsidRDefault="00E04F8C"/>
        </w:tc>
      </w:tr>
      <w:tr w:rsidR="00E04F8C" w14:paraId="23FAD928" w14:textId="77777777">
        <w:trPr>
          <w:trHeight w:val="454"/>
          <w:jc w:val="center"/>
        </w:trPr>
        <w:tc>
          <w:tcPr>
            <w:tcW w:w="567" w:type="dxa"/>
          </w:tcPr>
          <w:p w14:paraId="44B65E45" w14:textId="77777777" w:rsidR="00E04F8C" w:rsidRDefault="00E04F8C"/>
        </w:tc>
        <w:tc>
          <w:tcPr>
            <w:tcW w:w="907" w:type="dxa"/>
          </w:tcPr>
          <w:p w14:paraId="234B5AE1" w14:textId="77777777" w:rsidR="00E04F8C" w:rsidRDefault="00E04F8C"/>
        </w:tc>
        <w:tc>
          <w:tcPr>
            <w:tcW w:w="907" w:type="dxa"/>
          </w:tcPr>
          <w:p w14:paraId="1CEA2D1A" w14:textId="77777777" w:rsidR="00E04F8C" w:rsidRDefault="00E04F8C"/>
        </w:tc>
        <w:tc>
          <w:tcPr>
            <w:tcW w:w="907" w:type="dxa"/>
          </w:tcPr>
          <w:p w14:paraId="5ED0FD3C" w14:textId="77777777" w:rsidR="00E04F8C" w:rsidRDefault="00E04F8C"/>
        </w:tc>
        <w:tc>
          <w:tcPr>
            <w:tcW w:w="1020" w:type="dxa"/>
          </w:tcPr>
          <w:p w14:paraId="128FC8E2" w14:textId="77777777" w:rsidR="00E04F8C" w:rsidRDefault="00E04F8C"/>
        </w:tc>
        <w:tc>
          <w:tcPr>
            <w:tcW w:w="1134" w:type="dxa"/>
          </w:tcPr>
          <w:p w14:paraId="311A30A9" w14:textId="77777777" w:rsidR="00E04F8C" w:rsidRDefault="00E04F8C"/>
        </w:tc>
        <w:tc>
          <w:tcPr>
            <w:tcW w:w="907" w:type="dxa"/>
          </w:tcPr>
          <w:p w14:paraId="54C9A3D4" w14:textId="77777777" w:rsidR="00E04F8C" w:rsidRDefault="00E04F8C"/>
        </w:tc>
        <w:tc>
          <w:tcPr>
            <w:tcW w:w="1304" w:type="dxa"/>
          </w:tcPr>
          <w:p w14:paraId="569ECD16" w14:textId="77777777" w:rsidR="00E04F8C" w:rsidRDefault="00E04F8C"/>
        </w:tc>
        <w:tc>
          <w:tcPr>
            <w:tcW w:w="850" w:type="dxa"/>
          </w:tcPr>
          <w:p w14:paraId="252EB35D" w14:textId="77777777" w:rsidR="00E04F8C" w:rsidRDefault="00E04F8C"/>
        </w:tc>
        <w:tc>
          <w:tcPr>
            <w:tcW w:w="850" w:type="dxa"/>
          </w:tcPr>
          <w:p w14:paraId="0BA3BF9E" w14:textId="77777777" w:rsidR="00E04F8C" w:rsidRDefault="00E04F8C"/>
        </w:tc>
      </w:tr>
      <w:tr w:rsidR="00E04F8C" w14:paraId="1A91F8D5" w14:textId="77777777">
        <w:trPr>
          <w:trHeight w:val="454"/>
          <w:jc w:val="center"/>
        </w:trPr>
        <w:tc>
          <w:tcPr>
            <w:tcW w:w="567" w:type="dxa"/>
          </w:tcPr>
          <w:p w14:paraId="69699551" w14:textId="77777777" w:rsidR="00E04F8C" w:rsidRDefault="00E04F8C"/>
        </w:tc>
        <w:tc>
          <w:tcPr>
            <w:tcW w:w="907" w:type="dxa"/>
          </w:tcPr>
          <w:p w14:paraId="129230B3" w14:textId="77777777" w:rsidR="00E04F8C" w:rsidRDefault="00E04F8C"/>
        </w:tc>
        <w:tc>
          <w:tcPr>
            <w:tcW w:w="907" w:type="dxa"/>
          </w:tcPr>
          <w:p w14:paraId="0D630890" w14:textId="77777777" w:rsidR="00E04F8C" w:rsidRDefault="00E04F8C"/>
        </w:tc>
        <w:tc>
          <w:tcPr>
            <w:tcW w:w="907" w:type="dxa"/>
          </w:tcPr>
          <w:p w14:paraId="2B4C455F" w14:textId="77777777" w:rsidR="00E04F8C" w:rsidRDefault="00E04F8C"/>
        </w:tc>
        <w:tc>
          <w:tcPr>
            <w:tcW w:w="1020" w:type="dxa"/>
          </w:tcPr>
          <w:p w14:paraId="280E04D0" w14:textId="77777777" w:rsidR="00E04F8C" w:rsidRDefault="00E04F8C"/>
        </w:tc>
        <w:tc>
          <w:tcPr>
            <w:tcW w:w="1134" w:type="dxa"/>
          </w:tcPr>
          <w:p w14:paraId="3CDB54FD" w14:textId="77777777" w:rsidR="00E04F8C" w:rsidRDefault="00E04F8C"/>
        </w:tc>
        <w:tc>
          <w:tcPr>
            <w:tcW w:w="907" w:type="dxa"/>
          </w:tcPr>
          <w:p w14:paraId="455834F1" w14:textId="77777777" w:rsidR="00E04F8C" w:rsidRDefault="00E04F8C"/>
        </w:tc>
        <w:tc>
          <w:tcPr>
            <w:tcW w:w="1304" w:type="dxa"/>
          </w:tcPr>
          <w:p w14:paraId="63F3E2E1" w14:textId="77777777" w:rsidR="00E04F8C" w:rsidRDefault="00E04F8C"/>
        </w:tc>
        <w:tc>
          <w:tcPr>
            <w:tcW w:w="850" w:type="dxa"/>
          </w:tcPr>
          <w:p w14:paraId="1E53D012" w14:textId="77777777" w:rsidR="00E04F8C" w:rsidRDefault="00E04F8C"/>
        </w:tc>
        <w:tc>
          <w:tcPr>
            <w:tcW w:w="850" w:type="dxa"/>
          </w:tcPr>
          <w:p w14:paraId="1061FF76" w14:textId="77777777" w:rsidR="00E04F8C" w:rsidRDefault="00E04F8C"/>
        </w:tc>
      </w:tr>
      <w:tr w:rsidR="00E04F8C" w14:paraId="4C927476" w14:textId="77777777">
        <w:trPr>
          <w:trHeight w:val="454"/>
          <w:jc w:val="center"/>
        </w:trPr>
        <w:tc>
          <w:tcPr>
            <w:tcW w:w="567" w:type="dxa"/>
          </w:tcPr>
          <w:p w14:paraId="6D03C83C" w14:textId="77777777" w:rsidR="00E04F8C" w:rsidRDefault="00E04F8C"/>
        </w:tc>
        <w:tc>
          <w:tcPr>
            <w:tcW w:w="907" w:type="dxa"/>
          </w:tcPr>
          <w:p w14:paraId="4525A33A" w14:textId="77777777" w:rsidR="00E04F8C" w:rsidRDefault="00E04F8C"/>
        </w:tc>
        <w:tc>
          <w:tcPr>
            <w:tcW w:w="907" w:type="dxa"/>
          </w:tcPr>
          <w:p w14:paraId="4FF3C49B" w14:textId="77777777" w:rsidR="00E04F8C" w:rsidRDefault="00E04F8C"/>
        </w:tc>
        <w:tc>
          <w:tcPr>
            <w:tcW w:w="907" w:type="dxa"/>
          </w:tcPr>
          <w:p w14:paraId="55CA54A9" w14:textId="77777777" w:rsidR="00E04F8C" w:rsidRDefault="00E04F8C"/>
        </w:tc>
        <w:tc>
          <w:tcPr>
            <w:tcW w:w="1020" w:type="dxa"/>
          </w:tcPr>
          <w:p w14:paraId="4E1EB5E1" w14:textId="77777777" w:rsidR="00E04F8C" w:rsidRDefault="00E04F8C"/>
        </w:tc>
        <w:tc>
          <w:tcPr>
            <w:tcW w:w="1134" w:type="dxa"/>
          </w:tcPr>
          <w:p w14:paraId="0B345474" w14:textId="77777777" w:rsidR="00E04F8C" w:rsidRDefault="00E04F8C"/>
        </w:tc>
        <w:tc>
          <w:tcPr>
            <w:tcW w:w="907" w:type="dxa"/>
          </w:tcPr>
          <w:p w14:paraId="7198A634" w14:textId="77777777" w:rsidR="00E04F8C" w:rsidRDefault="00E04F8C"/>
        </w:tc>
        <w:tc>
          <w:tcPr>
            <w:tcW w:w="1304" w:type="dxa"/>
          </w:tcPr>
          <w:p w14:paraId="082CFE59" w14:textId="77777777" w:rsidR="00E04F8C" w:rsidRDefault="00E04F8C"/>
        </w:tc>
        <w:tc>
          <w:tcPr>
            <w:tcW w:w="850" w:type="dxa"/>
          </w:tcPr>
          <w:p w14:paraId="41264DB6" w14:textId="77777777" w:rsidR="00E04F8C" w:rsidRDefault="00E04F8C"/>
        </w:tc>
        <w:tc>
          <w:tcPr>
            <w:tcW w:w="850" w:type="dxa"/>
          </w:tcPr>
          <w:p w14:paraId="75800D7D" w14:textId="77777777" w:rsidR="00E04F8C" w:rsidRDefault="00E04F8C"/>
        </w:tc>
      </w:tr>
      <w:tr w:rsidR="00E04F8C" w14:paraId="58A5BB6A" w14:textId="77777777">
        <w:trPr>
          <w:trHeight w:val="454"/>
          <w:jc w:val="center"/>
        </w:trPr>
        <w:tc>
          <w:tcPr>
            <w:tcW w:w="567" w:type="dxa"/>
          </w:tcPr>
          <w:p w14:paraId="298ABD0B" w14:textId="77777777" w:rsidR="00E04F8C" w:rsidRDefault="00E04F8C"/>
        </w:tc>
        <w:tc>
          <w:tcPr>
            <w:tcW w:w="907" w:type="dxa"/>
          </w:tcPr>
          <w:p w14:paraId="4A83113B" w14:textId="77777777" w:rsidR="00E04F8C" w:rsidRDefault="00E04F8C"/>
        </w:tc>
        <w:tc>
          <w:tcPr>
            <w:tcW w:w="907" w:type="dxa"/>
          </w:tcPr>
          <w:p w14:paraId="2138F427" w14:textId="77777777" w:rsidR="00E04F8C" w:rsidRDefault="00E04F8C"/>
        </w:tc>
        <w:tc>
          <w:tcPr>
            <w:tcW w:w="907" w:type="dxa"/>
          </w:tcPr>
          <w:p w14:paraId="20FB4F57" w14:textId="77777777" w:rsidR="00E04F8C" w:rsidRDefault="00E04F8C"/>
        </w:tc>
        <w:tc>
          <w:tcPr>
            <w:tcW w:w="1020" w:type="dxa"/>
          </w:tcPr>
          <w:p w14:paraId="641F87E8" w14:textId="77777777" w:rsidR="00E04F8C" w:rsidRDefault="00E04F8C"/>
        </w:tc>
        <w:tc>
          <w:tcPr>
            <w:tcW w:w="1134" w:type="dxa"/>
          </w:tcPr>
          <w:p w14:paraId="28ADBE2D" w14:textId="77777777" w:rsidR="00E04F8C" w:rsidRDefault="00E04F8C"/>
        </w:tc>
        <w:tc>
          <w:tcPr>
            <w:tcW w:w="907" w:type="dxa"/>
          </w:tcPr>
          <w:p w14:paraId="2C659798" w14:textId="77777777" w:rsidR="00E04F8C" w:rsidRDefault="00E04F8C"/>
        </w:tc>
        <w:tc>
          <w:tcPr>
            <w:tcW w:w="1304" w:type="dxa"/>
          </w:tcPr>
          <w:p w14:paraId="5075747D" w14:textId="77777777" w:rsidR="00E04F8C" w:rsidRDefault="00E04F8C"/>
        </w:tc>
        <w:tc>
          <w:tcPr>
            <w:tcW w:w="850" w:type="dxa"/>
          </w:tcPr>
          <w:p w14:paraId="4502CA2F" w14:textId="77777777" w:rsidR="00E04F8C" w:rsidRDefault="00E04F8C"/>
        </w:tc>
        <w:tc>
          <w:tcPr>
            <w:tcW w:w="850" w:type="dxa"/>
          </w:tcPr>
          <w:p w14:paraId="171340B2" w14:textId="77777777" w:rsidR="00E04F8C" w:rsidRDefault="00E04F8C"/>
        </w:tc>
      </w:tr>
      <w:tr w:rsidR="00E04F8C" w14:paraId="02FEDB6A" w14:textId="77777777">
        <w:trPr>
          <w:trHeight w:val="454"/>
          <w:jc w:val="center"/>
        </w:trPr>
        <w:tc>
          <w:tcPr>
            <w:tcW w:w="567" w:type="dxa"/>
          </w:tcPr>
          <w:p w14:paraId="6913A7AC" w14:textId="77777777" w:rsidR="00E04F8C" w:rsidRDefault="00E04F8C"/>
        </w:tc>
        <w:tc>
          <w:tcPr>
            <w:tcW w:w="907" w:type="dxa"/>
          </w:tcPr>
          <w:p w14:paraId="32146D58" w14:textId="77777777" w:rsidR="00E04F8C" w:rsidRDefault="00E04F8C"/>
        </w:tc>
        <w:tc>
          <w:tcPr>
            <w:tcW w:w="907" w:type="dxa"/>
          </w:tcPr>
          <w:p w14:paraId="54B3861C" w14:textId="77777777" w:rsidR="00E04F8C" w:rsidRDefault="00E04F8C"/>
        </w:tc>
        <w:tc>
          <w:tcPr>
            <w:tcW w:w="907" w:type="dxa"/>
          </w:tcPr>
          <w:p w14:paraId="062CC268" w14:textId="77777777" w:rsidR="00E04F8C" w:rsidRDefault="00E04F8C"/>
        </w:tc>
        <w:tc>
          <w:tcPr>
            <w:tcW w:w="1020" w:type="dxa"/>
          </w:tcPr>
          <w:p w14:paraId="7E2AC846" w14:textId="77777777" w:rsidR="00E04F8C" w:rsidRDefault="00E04F8C"/>
        </w:tc>
        <w:tc>
          <w:tcPr>
            <w:tcW w:w="1134" w:type="dxa"/>
          </w:tcPr>
          <w:p w14:paraId="4A5223FC" w14:textId="77777777" w:rsidR="00E04F8C" w:rsidRDefault="00E04F8C"/>
        </w:tc>
        <w:tc>
          <w:tcPr>
            <w:tcW w:w="907" w:type="dxa"/>
          </w:tcPr>
          <w:p w14:paraId="4C3B4C71" w14:textId="77777777" w:rsidR="00E04F8C" w:rsidRDefault="00E04F8C"/>
        </w:tc>
        <w:tc>
          <w:tcPr>
            <w:tcW w:w="1304" w:type="dxa"/>
          </w:tcPr>
          <w:p w14:paraId="19F07959" w14:textId="77777777" w:rsidR="00E04F8C" w:rsidRDefault="00E04F8C"/>
        </w:tc>
        <w:tc>
          <w:tcPr>
            <w:tcW w:w="850" w:type="dxa"/>
          </w:tcPr>
          <w:p w14:paraId="396C0D32" w14:textId="77777777" w:rsidR="00E04F8C" w:rsidRDefault="00E04F8C"/>
        </w:tc>
        <w:tc>
          <w:tcPr>
            <w:tcW w:w="850" w:type="dxa"/>
          </w:tcPr>
          <w:p w14:paraId="0143040B" w14:textId="77777777" w:rsidR="00E04F8C" w:rsidRDefault="00E04F8C"/>
        </w:tc>
      </w:tr>
      <w:tr w:rsidR="00E04F8C" w14:paraId="2A61B401" w14:textId="77777777">
        <w:trPr>
          <w:trHeight w:val="454"/>
          <w:jc w:val="center"/>
        </w:trPr>
        <w:tc>
          <w:tcPr>
            <w:tcW w:w="567" w:type="dxa"/>
          </w:tcPr>
          <w:p w14:paraId="06341494" w14:textId="77777777" w:rsidR="00E04F8C" w:rsidRDefault="00E04F8C"/>
        </w:tc>
        <w:tc>
          <w:tcPr>
            <w:tcW w:w="907" w:type="dxa"/>
          </w:tcPr>
          <w:p w14:paraId="1706310B" w14:textId="77777777" w:rsidR="00E04F8C" w:rsidRDefault="00E04F8C"/>
        </w:tc>
        <w:tc>
          <w:tcPr>
            <w:tcW w:w="907" w:type="dxa"/>
          </w:tcPr>
          <w:p w14:paraId="639431D5" w14:textId="77777777" w:rsidR="00E04F8C" w:rsidRDefault="00E04F8C"/>
        </w:tc>
        <w:tc>
          <w:tcPr>
            <w:tcW w:w="907" w:type="dxa"/>
          </w:tcPr>
          <w:p w14:paraId="47489A03" w14:textId="77777777" w:rsidR="00E04F8C" w:rsidRDefault="00E04F8C"/>
        </w:tc>
        <w:tc>
          <w:tcPr>
            <w:tcW w:w="1020" w:type="dxa"/>
          </w:tcPr>
          <w:p w14:paraId="47493291" w14:textId="77777777" w:rsidR="00E04F8C" w:rsidRDefault="00E04F8C"/>
        </w:tc>
        <w:tc>
          <w:tcPr>
            <w:tcW w:w="1134" w:type="dxa"/>
          </w:tcPr>
          <w:p w14:paraId="5E25B778" w14:textId="77777777" w:rsidR="00E04F8C" w:rsidRDefault="00E04F8C"/>
        </w:tc>
        <w:tc>
          <w:tcPr>
            <w:tcW w:w="907" w:type="dxa"/>
          </w:tcPr>
          <w:p w14:paraId="67FC6BC8" w14:textId="77777777" w:rsidR="00E04F8C" w:rsidRDefault="00E04F8C"/>
        </w:tc>
        <w:tc>
          <w:tcPr>
            <w:tcW w:w="1304" w:type="dxa"/>
          </w:tcPr>
          <w:p w14:paraId="59BFB4CA" w14:textId="77777777" w:rsidR="00E04F8C" w:rsidRDefault="00E04F8C"/>
        </w:tc>
        <w:tc>
          <w:tcPr>
            <w:tcW w:w="850" w:type="dxa"/>
          </w:tcPr>
          <w:p w14:paraId="2A87A11F" w14:textId="77777777" w:rsidR="00E04F8C" w:rsidRDefault="00E04F8C"/>
        </w:tc>
        <w:tc>
          <w:tcPr>
            <w:tcW w:w="850" w:type="dxa"/>
          </w:tcPr>
          <w:p w14:paraId="303CDFC7" w14:textId="77777777" w:rsidR="00E04F8C" w:rsidRDefault="00E04F8C"/>
        </w:tc>
      </w:tr>
      <w:tr w:rsidR="00E04F8C" w14:paraId="2EE83E82" w14:textId="77777777">
        <w:trPr>
          <w:trHeight w:val="454"/>
          <w:jc w:val="center"/>
        </w:trPr>
        <w:tc>
          <w:tcPr>
            <w:tcW w:w="567" w:type="dxa"/>
          </w:tcPr>
          <w:p w14:paraId="0143549F" w14:textId="77777777" w:rsidR="00E04F8C" w:rsidRDefault="00E04F8C"/>
        </w:tc>
        <w:tc>
          <w:tcPr>
            <w:tcW w:w="907" w:type="dxa"/>
          </w:tcPr>
          <w:p w14:paraId="0F120B77" w14:textId="77777777" w:rsidR="00E04F8C" w:rsidRDefault="00E04F8C"/>
        </w:tc>
        <w:tc>
          <w:tcPr>
            <w:tcW w:w="907" w:type="dxa"/>
          </w:tcPr>
          <w:p w14:paraId="424E9472" w14:textId="77777777" w:rsidR="00E04F8C" w:rsidRDefault="00E04F8C"/>
        </w:tc>
        <w:tc>
          <w:tcPr>
            <w:tcW w:w="907" w:type="dxa"/>
          </w:tcPr>
          <w:p w14:paraId="5BA1B1F1" w14:textId="77777777" w:rsidR="00E04F8C" w:rsidRDefault="00E04F8C"/>
        </w:tc>
        <w:tc>
          <w:tcPr>
            <w:tcW w:w="1020" w:type="dxa"/>
          </w:tcPr>
          <w:p w14:paraId="65344882" w14:textId="77777777" w:rsidR="00E04F8C" w:rsidRDefault="00E04F8C"/>
        </w:tc>
        <w:tc>
          <w:tcPr>
            <w:tcW w:w="1134" w:type="dxa"/>
          </w:tcPr>
          <w:p w14:paraId="21CE9AE4" w14:textId="77777777" w:rsidR="00E04F8C" w:rsidRDefault="00E04F8C"/>
        </w:tc>
        <w:tc>
          <w:tcPr>
            <w:tcW w:w="907" w:type="dxa"/>
          </w:tcPr>
          <w:p w14:paraId="0E18D361" w14:textId="77777777" w:rsidR="00E04F8C" w:rsidRDefault="00E04F8C"/>
        </w:tc>
        <w:tc>
          <w:tcPr>
            <w:tcW w:w="1304" w:type="dxa"/>
          </w:tcPr>
          <w:p w14:paraId="6971ECB4" w14:textId="77777777" w:rsidR="00E04F8C" w:rsidRDefault="00E04F8C"/>
        </w:tc>
        <w:tc>
          <w:tcPr>
            <w:tcW w:w="850" w:type="dxa"/>
          </w:tcPr>
          <w:p w14:paraId="5292A5A2" w14:textId="77777777" w:rsidR="00E04F8C" w:rsidRDefault="00E04F8C"/>
        </w:tc>
        <w:tc>
          <w:tcPr>
            <w:tcW w:w="850" w:type="dxa"/>
          </w:tcPr>
          <w:p w14:paraId="5EE9156F" w14:textId="77777777" w:rsidR="00E04F8C" w:rsidRDefault="00E04F8C"/>
        </w:tc>
      </w:tr>
      <w:tr w:rsidR="00E04F8C" w14:paraId="381E6583" w14:textId="77777777">
        <w:trPr>
          <w:trHeight w:val="454"/>
          <w:jc w:val="center"/>
        </w:trPr>
        <w:tc>
          <w:tcPr>
            <w:tcW w:w="567" w:type="dxa"/>
          </w:tcPr>
          <w:p w14:paraId="1EB2CC62" w14:textId="77777777" w:rsidR="00E04F8C" w:rsidRDefault="00E04F8C"/>
        </w:tc>
        <w:tc>
          <w:tcPr>
            <w:tcW w:w="907" w:type="dxa"/>
          </w:tcPr>
          <w:p w14:paraId="4C578632" w14:textId="77777777" w:rsidR="00E04F8C" w:rsidRDefault="00E04F8C"/>
        </w:tc>
        <w:tc>
          <w:tcPr>
            <w:tcW w:w="907" w:type="dxa"/>
          </w:tcPr>
          <w:p w14:paraId="54C407A7" w14:textId="77777777" w:rsidR="00E04F8C" w:rsidRDefault="00E04F8C"/>
        </w:tc>
        <w:tc>
          <w:tcPr>
            <w:tcW w:w="907" w:type="dxa"/>
          </w:tcPr>
          <w:p w14:paraId="7F666330" w14:textId="77777777" w:rsidR="00E04F8C" w:rsidRDefault="00E04F8C"/>
        </w:tc>
        <w:tc>
          <w:tcPr>
            <w:tcW w:w="1020" w:type="dxa"/>
          </w:tcPr>
          <w:p w14:paraId="15F81A42" w14:textId="77777777" w:rsidR="00E04F8C" w:rsidRDefault="00E04F8C"/>
        </w:tc>
        <w:tc>
          <w:tcPr>
            <w:tcW w:w="1134" w:type="dxa"/>
          </w:tcPr>
          <w:p w14:paraId="6A140627" w14:textId="77777777" w:rsidR="00E04F8C" w:rsidRDefault="00E04F8C"/>
        </w:tc>
        <w:tc>
          <w:tcPr>
            <w:tcW w:w="907" w:type="dxa"/>
          </w:tcPr>
          <w:p w14:paraId="1D3CFE81" w14:textId="77777777" w:rsidR="00E04F8C" w:rsidRDefault="00E04F8C"/>
        </w:tc>
        <w:tc>
          <w:tcPr>
            <w:tcW w:w="1304" w:type="dxa"/>
          </w:tcPr>
          <w:p w14:paraId="47FC69C3" w14:textId="77777777" w:rsidR="00E04F8C" w:rsidRDefault="00E04F8C"/>
        </w:tc>
        <w:tc>
          <w:tcPr>
            <w:tcW w:w="850" w:type="dxa"/>
          </w:tcPr>
          <w:p w14:paraId="397241F2" w14:textId="77777777" w:rsidR="00E04F8C" w:rsidRDefault="00E04F8C"/>
        </w:tc>
        <w:tc>
          <w:tcPr>
            <w:tcW w:w="850" w:type="dxa"/>
          </w:tcPr>
          <w:p w14:paraId="6F58AE2A" w14:textId="77777777" w:rsidR="00E04F8C" w:rsidRDefault="00E04F8C"/>
        </w:tc>
      </w:tr>
      <w:tr w:rsidR="00E04F8C" w14:paraId="3D9BA617" w14:textId="77777777">
        <w:trPr>
          <w:trHeight w:val="454"/>
          <w:jc w:val="center"/>
        </w:trPr>
        <w:tc>
          <w:tcPr>
            <w:tcW w:w="567" w:type="dxa"/>
          </w:tcPr>
          <w:p w14:paraId="01292DEE" w14:textId="77777777" w:rsidR="00E04F8C" w:rsidRDefault="00E04F8C"/>
        </w:tc>
        <w:tc>
          <w:tcPr>
            <w:tcW w:w="907" w:type="dxa"/>
          </w:tcPr>
          <w:p w14:paraId="23D3C70C" w14:textId="77777777" w:rsidR="00E04F8C" w:rsidRDefault="00E04F8C"/>
        </w:tc>
        <w:tc>
          <w:tcPr>
            <w:tcW w:w="907" w:type="dxa"/>
          </w:tcPr>
          <w:p w14:paraId="0E87EB0F" w14:textId="77777777" w:rsidR="00E04F8C" w:rsidRDefault="00E04F8C"/>
        </w:tc>
        <w:tc>
          <w:tcPr>
            <w:tcW w:w="907" w:type="dxa"/>
          </w:tcPr>
          <w:p w14:paraId="0F51594F" w14:textId="77777777" w:rsidR="00E04F8C" w:rsidRDefault="00E04F8C"/>
        </w:tc>
        <w:tc>
          <w:tcPr>
            <w:tcW w:w="1020" w:type="dxa"/>
          </w:tcPr>
          <w:p w14:paraId="3EDBE608" w14:textId="77777777" w:rsidR="00E04F8C" w:rsidRDefault="00E04F8C"/>
        </w:tc>
        <w:tc>
          <w:tcPr>
            <w:tcW w:w="1134" w:type="dxa"/>
          </w:tcPr>
          <w:p w14:paraId="15149730" w14:textId="77777777" w:rsidR="00E04F8C" w:rsidRDefault="00E04F8C"/>
        </w:tc>
        <w:tc>
          <w:tcPr>
            <w:tcW w:w="907" w:type="dxa"/>
          </w:tcPr>
          <w:p w14:paraId="51F8D92A" w14:textId="77777777" w:rsidR="00E04F8C" w:rsidRDefault="00E04F8C"/>
        </w:tc>
        <w:tc>
          <w:tcPr>
            <w:tcW w:w="1304" w:type="dxa"/>
          </w:tcPr>
          <w:p w14:paraId="52AFFA19" w14:textId="77777777" w:rsidR="00E04F8C" w:rsidRDefault="00E04F8C"/>
        </w:tc>
        <w:tc>
          <w:tcPr>
            <w:tcW w:w="850" w:type="dxa"/>
          </w:tcPr>
          <w:p w14:paraId="441A62C1" w14:textId="77777777" w:rsidR="00E04F8C" w:rsidRDefault="00E04F8C"/>
        </w:tc>
        <w:tc>
          <w:tcPr>
            <w:tcW w:w="850" w:type="dxa"/>
          </w:tcPr>
          <w:p w14:paraId="434B5F81" w14:textId="77777777" w:rsidR="00E04F8C" w:rsidRDefault="00E04F8C"/>
        </w:tc>
      </w:tr>
      <w:tr w:rsidR="00E04F8C" w14:paraId="12214F1E" w14:textId="77777777">
        <w:trPr>
          <w:trHeight w:val="454"/>
          <w:jc w:val="center"/>
        </w:trPr>
        <w:tc>
          <w:tcPr>
            <w:tcW w:w="567" w:type="dxa"/>
          </w:tcPr>
          <w:p w14:paraId="173F8C1C" w14:textId="77777777" w:rsidR="00E04F8C" w:rsidRDefault="00E04F8C"/>
        </w:tc>
        <w:tc>
          <w:tcPr>
            <w:tcW w:w="907" w:type="dxa"/>
          </w:tcPr>
          <w:p w14:paraId="7BEEDA25" w14:textId="77777777" w:rsidR="00E04F8C" w:rsidRDefault="00E04F8C"/>
        </w:tc>
        <w:tc>
          <w:tcPr>
            <w:tcW w:w="907" w:type="dxa"/>
          </w:tcPr>
          <w:p w14:paraId="1533C4B1" w14:textId="77777777" w:rsidR="00E04F8C" w:rsidRDefault="00E04F8C"/>
        </w:tc>
        <w:tc>
          <w:tcPr>
            <w:tcW w:w="907" w:type="dxa"/>
          </w:tcPr>
          <w:p w14:paraId="7E0D6887" w14:textId="77777777" w:rsidR="00E04F8C" w:rsidRDefault="00E04F8C"/>
        </w:tc>
        <w:tc>
          <w:tcPr>
            <w:tcW w:w="1020" w:type="dxa"/>
          </w:tcPr>
          <w:p w14:paraId="63700604" w14:textId="77777777" w:rsidR="00E04F8C" w:rsidRDefault="00E04F8C"/>
        </w:tc>
        <w:tc>
          <w:tcPr>
            <w:tcW w:w="1134" w:type="dxa"/>
          </w:tcPr>
          <w:p w14:paraId="5BA3B4C6" w14:textId="77777777" w:rsidR="00E04F8C" w:rsidRDefault="00E04F8C"/>
        </w:tc>
        <w:tc>
          <w:tcPr>
            <w:tcW w:w="907" w:type="dxa"/>
          </w:tcPr>
          <w:p w14:paraId="325AEA4B" w14:textId="77777777" w:rsidR="00E04F8C" w:rsidRDefault="00E04F8C"/>
        </w:tc>
        <w:tc>
          <w:tcPr>
            <w:tcW w:w="1304" w:type="dxa"/>
          </w:tcPr>
          <w:p w14:paraId="64DB1B55" w14:textId="77777777" w:rsidR="00E04F8C" w:rsidRDefault="00E04F8C"/>
        </w:tc>
        <w:tc>
          <w:tcPr>
            <w:tcW w:w="850" w:type="dxa"/>
          </w:tcPr>
          <w:p w14:paraId="44B46EC9" w14:textId="77777777" w:rsidR="00E04F8C" w:rsidRDefault="00E04F8C"/>
        </w:tc>
        <w:tc>
          <w:tcPr>
            <w:tcW w:w="850" w:type="dxa"/>
          </w:tcPr>
          <w:p w14:paraId="590AE5DE" w14:textId="77777777" w:rsidR="00E04F8C" w:rsidRDefault="00E04F8C"/>
        </w:tc>
      </w:tr>
      <w:tr w:rsidR="00E04F8C" w14:paraId="0340ED58" w14:textId="77777777">
        <w:trPr>
          <w:trHeight w:val="454"/>
          <w:jc w:val="center"/>
        </w:trPr>
        <w:tc>
          <w:tcPr>
            <w:tcW w:w="567" w:type="dxa"/>
          </w:tcPr>
          <w:p w14:paraId="22E4E0BB" w14:textId="77777777" w:rsidR="00E04F8C" w:rsidRDefault="00E04F8C"/>
        </w:tc>
        <w:tc>
          <w:tcPr>
            <w:tcW w:w="907" w:type="dxa"/>
          </w:tcPr>
          <w:p w14:paraId="418E2D91" w14:textId="77777777" w:rsidR="00E04F8C" w:rsidRDefault="00E04F8C"/>
        </w:tc>
        <w:tc>
          <w:tcPr>
            <w:tcW w:w="907" w:type="dxa"/>
          </w:tcPr>
          <w:p w14:paraId="0676E008" w14:textId="77777777" w:rsidR="00E04F8C" w:rsidRDefault="00E04F8C"/>
        </w:tc>
        <w:tc>
          <w:tcPr>
            <w:tcW w:w="907" w:type="dxa"/>
          </w:tcPr>
          <w:p w14:paraId="197D49E8" w14:textId="77777777" w:rsidR="00E04F8C" w:rsidRDefault="00E04F8C"/>
        </w:tc>
        <w:tc>
          <w:tcPr>
            <w:tcW w:w="1020" w:type="dxa"/>
          </w:tcPr>
          <w:p w14:paraId="76890931" w14:textId="77777777" w:rsidR="00E04F8C" w:rsidRDefault="00E04F8C"/>
        </w:tc>
        <w:tc>
          <w:tcPr>
            <w:tcW w:w="1134" w:type="dxa"/>
          </w:tcPr>
          <w:p w14:paraId="02329AAF" w14:textId="77777777" w:rsidR="00E04F8C" w:rsidRDefault="00E04F8C"/>
        </w:tc>
        <w:tc>
          <w:tcPr>
            <w:tcW w:w="907" w:type="dxa"/>
          </w:tcPr>
          <w:p w14:paraId="6A64E50B" w14:textId="77777777" w:rsidR="00E04F8C" w:rsidRDefault="00E04F8C"/>
        </w:tc>
        <w:tc>
          <w:tcPr>
            <w:tcW w:w="1304" w:type="dxa"/>
          </w:tcPr>
          <w:p w14:paraId="3BB3BD0D" w14:textId="77777777" w:rsidR="00E04F8C" w:rsidRDefault="00E04F8C"/>
        </w:tc>
        <w:tc>
          <w:tcPr>
            <w:tcW w:w="850" w:type="dxa"/>
          </w:tcPr>
          <w:p w14:paraId="79687555" w14:textId="77777777" w:rsidR="00E04F8C" w:rsidRDefault="00E04F8C"/>
        </w:tc>
        <w:tc>
          <w:tcPr>
            <w:tcW w:w="850" w:type="dxa"/>
          </w:tcPr>
          <w:p w14:paraId="376A4760" w14:textId="77777777" w:rsidR="00E04F8C" w:rsidRDefault="00E04F8C"/>
        </w:tc>
      </w:tr>
      <w:tr w:rsidR="00E04F8C" w14:paraId="08F5F10D" w14:textId="77777777">
        <w:trPr>
          <w:trHeight w:val="454"/>
          <w:jc w:val="center"/>
        </w:trPr>
        <w:tc>
          <w:tcPr>
            <w:tcW w:w="567" w:type="dxa"/>
          </w:tcPr>
          <w:p w14:paraId="6CDDF6AC" w14:textId="77777777" w:rsidR="00E04F8C" w:rsidRDefault="00E04F8C"/>
        </w:tc>
        <w:tc>
          <w:tcPr>
            <w:tcW w:w="907" w:type="dxa"/>
          </w:tcPr>
          <w:p w14:paraId="1A4D1D0D" w14:textId="77777777" w:rsidR="00E04F8C" w:rsidRDefault="00E04F8C"/>
        </w:tc>
        <w:tc>
          <w:tcPr>
            <w:tcW w:w="907" w:type="dxa"/>
          </w:tcPr>
          <w:p w14:paraId="1B6029CE" w14:textId="77777777" w:rsidR="00E04F8C" w:rsidRDefault="00E04F8C"/>
        </w:tc>
        <w:tc>
          <w:tcPr>
            <w:tcW w:w="907" w:type="dxa"/>
          </w:tcPr>
          <w:p w14:paraId="53309283" w14:textId="77777777" w:rsidR="00E04F8C" w:rsidRDefault="00E04F8C"/>
        </w:tc>
        <w:tc>
          <w:tcPr>
            <w:tcW w:w="1020" w:type="dxa"/>
          </w:tcPr>
          <w:p w14:paraId="09717ACB" w14:textId="77777777" w:rsidR="00E04F8C" w:rsidRDefault="00E04F8C"/>
        </w:tc>
        <w:tc>
          <w:tcPr>
            <w:tcW w:w="1134" w:type="dxa"/>
          </w:tcPr>
          <w:p w14:paraId="618070FF" w14:textId="77777777" w:rsidR="00E04F8C" w:rsidRDefault="00E04F8C"/>
        </w:tc>
        <w:tc>
          <w:tcPr>
            <w:tcW w:w="907" w:type="dxa"/>
          </w:tcPr>
          <w:p w14:paraId="177BC9C5" w14:textId="77777777" w:rsidR="00E04F8C" w:rsidRDefault="00E04F8C"/>
        </w:tc>
        <w:tc>
          <w:tcPr>
            <w:tcW w:w="1304" w:type="dxa"/>
          </w:tcPr>
          <w:p w14:paraId="02F849F6" w14:textId="77777777" w:rsidR="00E04F8C" w:rsidRDefault="00E04F8C"/>
        </w:tc>
        <w:tc>
          <w:tcPr>
            <w:tcW w:w="850" w:type="dxa"/>
          </w:tcPr>
          <w:p w14:paraId="0A3A091C" w14:textId="77777777" w:rsidR="00E04F8C" w:rsidRDefault="00E04F8C"/>
        </w:tc>
        <w:tc>
          <w:tcPr>
            <w:tcW w:w="850" w:type="dxa"/>
          </w:tcPr>
          <w:p w14:paraId="6F7C2720" w14:textId="77777777" w:rsidR="00E04F8C" w:rsidRDefault="00E04F8C"/>
        </w:tc>
      </w:tr>
      <w:tr w:rsidR="00E04F8C" w14:paraId="19C70509" w14:textId="77777777">
        <w:trPr>
          <w:trHeight w:val="454"/>
          <w:jc w:val="center"/>
        </w:trPr>
        <w:tc>
          <w:tcPr>
            <w:tcW w:w="567" w:type="dxa"/>
          </w:tcPr>
          <w:p w14:paraId="5E2D42C8" w14:textId="77777777" w:rsidR="00E04F8C" w:rsidRDefault="00E04F8C"/>
        </w:tc>
        <w:tc>
          <w:tcPr>
            <w:tcW w:w="907" w:type="dxa"/>
          </w:tcPr>
          <w:p w14:paraId="0967E24E" w14:textId="77777777" w:rsidR="00E04F8C" w:rsidRDefault="00E04F8C"/>
        </w:tc>
        <w:tc>
          <w:tcPr>
            <w:tcW w:w="907" w:type="dxa"/>
          </w:tcPr>
          <w:p w14:paraId="7161702C" w14:textId="77777777" w:rsidR="00E04F8C" w:rsidRDefault="00E04F8C"/>
        </w:tc>
        <w:tc>
          <w:tcPr>
            <w:tcW w:w="907" w:type="dxa"/>
          </w:tcPr>
          <w:p w14:paraId="42193DC6" w14:textId="77777777" w:rsidR="00E04F8C" w:rsidRDefault="00E04F8C"/>
        </w:tc>
        <w:tc>
          <w:tcPr>
            <w:tcW w:w="1020" w:type="dxa"/>
          </w:tcPr>
          <w:p w14:paraId="5D639D16" w14:textId="77777777" w:rsidR="00E04F8C" w:rsidRDefault="00E04F8C"/>
        </w:tc>
        <w:tc>
          <w:tcPr>
            <w:tcW w:w="1134" w:type="dxa"/>
          </w:tcPr>
          <w:p w14:paraId="518E2BC2" w14:textId="77777777" w:rsidR="00E04F8C" w:rsidRDefault="00E04F8C"/>
        </w:tc>
        <w:tc>
          <w:tcPr>
            <w:tcW w:w="907" w:type="dxa"/>
          </w:tcPr>
          <w:p w14:paraId="5631985A" w14:textId="77777777" w:rsidR="00E04F8C" w:rsidRDefault="00E04F8C"/>
        </w:tc>
        <w:tc>
          <w:tcPr>
            <w:tcW w:w="1304" w:type="dxa"/>
          </w:tcPr>
          <w:p w14:paraId="47AE9D98" w14:textId="77777777" w:rsidR="00E04F8C" w:rsidRDefault="00E04F8C"/>
        </w:tc>
        <w:tc>
          <w:tcPr>
            <w:tcW w:w="850" w:type="dxa"/>
          </w:tcPr>
          <w:p w14:paraId="10E0B573" w14:textId="77777777" w:rsidR="00E04F8C" w:rsidRDefault="00E04F8C"/>
        </w:tc>
        <w:tc>
          <w:tcPr>
            <w:tcW w:w="850" w:type="dxa"/>
          </w:tcPr>
          <w:p w14:paraId="179DBF77" w14:textId="77777777" w:rsidR="00E04F8C" w:rsidRDefault="00E04F8C"/>
        </w:tc>
      </w:tr>
      <w:tr w:rsidR="00E04F8C" w14:paraId="7B3DED0F" w14:textId="77777777">
        <w:trPr>
          <w:trHeight w:val="454"/>
          <w:jc w:val="center"/>
        </w:trPr>
        <w:tc>
          <w:tcPr>
            <w:tcW w:w="567" w:type="dxa"/>
          </w:tcPr>
          <w:p w14:paraId="0318E4B8" w14:textId="77777777" w:rsidR="00E04F8C" w:rsidRDefault="00E04F8C"/>
        </w:tc>
        <w:tc>
          <w:tcPr>
            <w:tcW w:w="907" w:type="dxa"/>
          </w:tcPr>
          <w:p w14:paraId="6D0B0E07" w14:textId="77777777" w:rsidR="00E04F8C" w:rsidRDefault="00E04F8C"/>
        </w:tc>
        <w:tc>
          <w:tcPr>
            <w:tcW w:w="907" w:type="dxa"/>
          </w:tcPr>
          <w:p w14:paraId="5C2622AC" w14:textId="77777777" w:rsidR="00E04F8C" w:rsidRDefault="00E04F8C"/>
        </w:tc>
        <w:tc>
          <w:tcPr>
            <w:tcW w:w="907" w:type="dxa"/>
          </w:tcPr>
          <w:p w14:paraId="3E0D0244" w14:textId="77777777" w:rsidR="00E04F8C" w:rsidRDefault="00E04F8C"/>
        </w:tc>
        <w:tc>
          <w:tcPr>
            <w:tcW w:w="1020" w:type="dxa"/>
          </w:tcPr>
          <w:p w14:paraId="141CC61E" w14:textId="77777777" w:rsidR="00E04F8C" w:rsidRDefault="00E04F8C"/>
        </w:tc>
        <w:tc>
          <w:tcPr>
            <w:tcW w:w="1134" w:type="dxa"/>
          </w:tcPr>
          <w:p w14:paraId="2EE93774" w14:textId="77777777" w:rsidR="00E04F8C" w:rsidRDefault="00E04F8C"/>
        </w:tc>
        <w:tc>
          <w:tcPr>
            <w:tcW w:w="907" w:type="dxa"/>
          </w:tcPr>
          <w:p w14:paraId="44012CB7" w14:textId="77777777" w:rsidR="00E04F8C" w:rsidRDefault="00E04F8C"/>
        </w:tc>
        <w:tc>
          <w:tcPr>
            <w:tcW w:w="1304" w:type="dxa"/>
          </w:tcPr>
          <w:p w14:paraId="7C1D3E92" w14:textId="77777777" w:rsidR="00E04F8C" w:rsidRDefault="00E04F8C"/>
        </w:tc>
        <w:tc>
          <w:tcPr>
            <w:tcW w:w="850" w:type="dxa"/>
          </w:tcPr>
          <w:p w14:paraId="08F65BEE" w14:textId="77777777" w:rsidR="00E04F8C" w:rsidRDefault="00E04F8C"/>
        </w:tc>
        <w:tc>
          <w:tcPr>
            <w:tcW w:w="850" w:type="dxa"/>
          </w:tcPr>
          <w:p w14:paraId="6E317AB9" w14:textId="77777777" w:rsidR="00E04F8C" w:rsidRDefault="00E04F8C"/>
        </w:tc>
      </w:tr>
      <w:tr w:rsidR="00E04F8C" w14:paraId="7D794B8B" w14:textId="77777777">
        <w:trPr>
          <w:trHeight w:val="454"/>
          <w:jc w:val="center"/>
        </w:trPr>
        <w:tc>
          <w:tcPr>
            <w:tcW w:w="567" w:type="dxa"/>
          </w:tcPr>
          <w:p w14:paraId="11BC6159" w14:textId="77777777" w:rsidR="00E04F8C" w:rsidRDefault="00E04F8C"/>
        </w:tc>
        <w:tc>
          <w:tcPr>
            <w:tcW w:w="907" w:type="dxa"/>
          </w:tcPr>
          <w:p w14:paraId="02EF416B" w14:textId="77777777" w:rsidR="00E04F8C" w:rsidRDefault="00E04F8C"/>
        </w:tc>
        <w:tc>
          <w:tcPr>
            <w:tcW w:w="907" w:type="dxa"/>
          </w:tcPr>
          <w:p w14:paraId="2FAD4E2F" w14:textId="77777777" w:rsidR="00E04F8C" w:rsidRDefault="00E04F8C"/>
        </w:tc>
        <w:tc>
          <w:tcPr>
            <w:tcW w:w="907" w:type="dxa"/>
          </w:tcPr>
          <w:p w14:paraId="269D3047" w14:textId="77777777" w:rsidR="00E04F8C" w:rsidRDefault="00E04F8C"/>
        </w:tc>
        <w:tc>
          <w:tcPr>
            <w:tcW w:w="1020" w:type="dxa"/>
          </w:tcPr>
          <w:p w14:paraId="7751DE0B" w14:textId="77777777" w:rsidR="00E04F8C" w:rsidRDefault="00E04F8C"/>
        </w:tc>
        <w:tc>
          <w:tcPr>
            <w:tcW w:w="1134" w:type="dxa"/>
          </w:tcPr>
          <w:p w14:paraId="1AC04C6D" w14:textId="77777777" w:rsidR="00E04F8C" w:rsidRDefault="00E04F8C"/>
        </w:tc>
        <w:tc>
          <w:tcPr>
            <w:tcW w:w="907" w:type="dxa"/>
          </w:tcPr>
          <w:p w14:paraId="5E40B1F6" w14:textId="77777777" w:rsidR="00E04F8C" w:rsidRDefault="00E04F8C"/>
        </w:tc>
        <w:tc>
          <w:tcPr>
            <w:tcW w:w="1304" w:type="dxa"/>
          </w:tcPr>
          <w:p w14:paraId="72F80554" w14:textId="77777777" w:rsidR="00E04F8C" w:rsidRDefault="00E04F8C"/>
        </w:tc>
        <w:tc>
          <w:tcPr>
            <w:tcW w:w="850" w:type="dxa"/>
          </w:tcPr>
          <w:p w14:paraId="2FF154FD" w14:textId="77777777" w:rsidR="00E04F8C" w:rsidRDefault="00E04F8C"/>
        </w:tc>
        <w:tc>
          <w:tcPr>
            <w:tcW w:w="850" w:type="dxa"/>
          </w:tcPr>
          <w:p w14:paraId="58562FEC" w14:textId="77777777" w:rsidR="00E04F8C" w:rsidRDefault="00E04F8C"/>
        </w:tc>
      </w:tr>
      <w:tr w:rsidR="00E04F8C" w14:paraId="6F16F09D" w14:textId="77777777">
        <w:trPr>
          <w:trHeight w:val="454"/>
          <w:jc w:val="center"/>
        </w:trPr>
        <w:tc>
          <w:tcPr>
            <w:tcW w:w="567" w:type="dxa"/>
          </w:tcPr>
          <w:p w14:paraId="31541965" w14:textId="77777777" w:rsidR="00E04F8C" w:rsidRDefault="00E04F8C"/>
        </w:tc>
        <w:tc>
          <w:tcPr>
            <w:tcW w:w="907" w:type="dxa"/>
          </w:tcPr>
          <w:p w14:paraId="025F01F3" w14:textId="77777777" w:rsidR="00E04F8C" w:rsidRDefault="00E04F8C"/>
        </w:tc>
        <w:tc>
          <w:tcPr>
            <w:tcW w:w="907" w:type="dxa"/>
          </w:tcPr>
          <w:p w14:paraId="11DA7AFB" w14:textId="77777777" w:rsidR="00E04F8C" w:rsidRDefault="00E04F8C"/>
        </w:tc>
        <w:tc>
          <w:tcPr>
            <w:tcW w:w="907" w:type="dxa"/>
          </w:tcPr>
          <w:p w14:paraId="05ACAF67" w14:textId="77777777" w:rsidR="00E04F8C" w:rsidRDefault="00E04F8C"/>
        </w:tc>
        <w:tc>
          <w:tcPr>
            <w:tcW w:w="1020" w:type="dxa"/>
          </w:tcPr>
          <w:p w14:paraId="4CD1C015" w14:textId="77777777" w:rsidR="00E04F8C" w:rsidRDefault="00E04F8C"/>
        </w:tc>
        <w:tc>
          <w:tcPr>
            <w:tcW w:w="1134" w:type="dxa"/>
          </w:tcPr>
          <w:p w14:paraId="25C2D247" w14:textId="77777777" w:rsidR="00E04F8C" w:rsidRDefault="00E04F8C"/>
        </w:tc>
        <w:tc>
          <w:tcPr>
            <w:tcW w:w="907" w:type="dxa"/>
          </w:tcPr>
          <w:p w14:paraId="3E09AFCE" w14:textId="77777777" w:rsidR="00E04F8C" w:rsidRDefault="00E04F8C"/>
        </w:tc>
        <w:tc>
          <w:tcPr>
            <w:tcW w:w="1304" w:type="dxa"/>
          </w:tcPr>
          <w:p w14:paraId="14AA4CA7" w14:textId="77777777" w:rsidR="00E04F8C" w:rsidRDefault="00E04F8C"/>
        </w:tc>
        <w:tc>
          <w:tcPr>
            <w:tcW w:w="850" w:type="dxa"/>
          </w:tcPr>
          <w:p w14:paraId="644B5BD6" w14:textId="77777777" w:rsidR="00E04F8C" w:rsidRDefault="00E04F8C"/>
        </w:tc>
        <w:tc>
          <w:tcPr>
            <w:tcW w:w="850" w:type="dxa"/>
          </w:tcPr>
          <w:p w14:paraId="3A0F1149" w14:textId="77777777" w:rsidR="00E04F8C" w:rsidRDefault="00E04F8C"/>
        </w:tc>
      </w:tr>
      <w:tr w:rsidR="00E04F8C" w14:paraId="19B30C74" w14:textId="77777777">
        <w:trPr>
          <w:trHeight w:val="454"/>
          <w:jc w:val="center"/>
        </w:trPr>
        <w:tc>
          <w:tcPr>
            <w:tcW w:w="567" w:type="dxa"/>
          </w:tcPr>
          <w:p w14:paraId="5E19A1BB" w14:textId="77777777" w:rsidR="00E04F8C" w:rsidRDefault="00E04F8C"/>
        </w:tc>
        <w:tc>
          <w:tcPr>
            <w:tcW w:w="907" w:type="dxa"/>
          </w:tcPr>
          <w:p w14:paraId="185E75F4" w14:textId="77777777" w:rsidR="00E04F8C" w:rsidRDefault="00E04F8C"/>
        </w:tc>
        <w:tc>
          <w:tcPr>
            <w:tcW w:w="907" w:type="dxa"/>
          </w:tcPr>
          <w:p w14:paraId="7ADFBE25" w14:textId="77777777" w:rsidR="00E04F8C" w:rsidRDefault="00E04F8C"/>
        </w:tc>
        <w:tc>
          <w:tcPr>
            <w:tcW w:w="907" w:type="dxa"/>
          </w:tcPr>
          <w:p w14:paraId="748E8D98" w14:textId="77777777" w:rsidR="00E04F8C" w:rsidRDefault="00E04F8C"/>
        </w:tc>
        <w:tc>
          <w:tcPr>
            <w:tcW w:w="1020" w:type="dxa"/>
          </w:tcPr>
          <w:p w14:paraId="1BDAFFAD" w14:textId="77777777" w:rsidR="00E04F8C" w:rsidRDefault="00E04F8C"/>
        </w:tc>
        <w:tc>
          <w:tcPr>
            <w:tcW w:w="1134" w:type="dxa"/>
          </w:tcPr>
          <w:p w14:paraId="3B8F4246" w14:textId="77777777" w:rsidR="00E04F8C" w:rsidRDefault="00E04F8C"/>
        </w:tc>
        <w:tc>
          <w:tcPr>
            <w:tcW w:w="907" w:type="dxa"/>
          </w:tcPr>
          <w:p w14:paraId="01EE5AA4" w14:textId="77777777" w:rsidR="00E04F8C" w:rsidRDefault="00E04F8C"/>
        </w:tc>
        <w:tc>
          <w:tcPr>
            <w:tcW w:w="1304" w:type="dxa"/>
          </w:tcPr>
          <w:p w14:paraId="3017E593" w14:textId="77777777" w:rsidR="00E04F8C" w:rsidRDefault="00E04F8C"/>
        </w:tc>
        <w:tc>
          <w:tcPr>
            <w:tcW w:w="850" w:type="dxa"/>
          </w:tcPr>
          <w:p w14:paraId="1FCF0163" w14:textId="77777777" w:rsidR="00E04F8C" w:rsidRDefault="00E04F8C"/>
        </w:tc>
        <w:tc>
          <w:tcPr>
            <w:tcW w:w="850" w:type="dxa"/>
          </w:tcPr>
          <w:p w14:paraId="6374FA4B" w14:textId="77777777" w:rsidR="00E04F8C" w:rsidRDefault="00E04F8C"/>
        </w:tc>
      </w:tr>
      <w:tr w:rsidR="00E04F8C" w14:paraId="5CE1B348" w14:textId="77777777">
        <w:trPr>
          <w:trHeight w:val="454"/>
          <w:jc w:val="center"/>
        </w:trPr>
        <w:tc>
          <w:tcPr>
            <w:tcW w:w="567" w:type="dxa"/>
          </w:tcPr>
          <w:p w14:paraId="04F185A0" w14:textId="77777777" w:rsidR="00E04F8C" w:rsidRDefault="00E04F8C"/>
        </w:tc>
        <w:tc>
          <w:tcPr>
            <w:tcW w:w="907" w:type="dxa"/>
          </w:tcPr>
          <w:p w14:paraId="40A0098A" w14:textId="77777777" w:rsidR="00E04F8C" w:rsidRDefault="00E04F8C"/>
        </w:tc>
        <w:tc>
          <w:tcPr>
            <w:tcW w:w="907" w:type="dxa"/>
          </w:tcPr>
          <w:p w14:paraId="569AD8BC" w14:textId="77777777" w:rsidR="00E04F8C" w:rsidRDefault="00E04F8C"/>
        </w:tc>
        <w:tc>
          <w:tcPr>
            <w:tcW w:w="907" w:type="dxa"/>
          </w:tcPr>
          <w:p w14:paraId="0D7989D4" w14:textId="77777777" w:rsidR="00E04F8C" w:rsidRDefault="00E04F8C"/>
        </w:tc>
        <w:tc>
          <w:tcPr>
            <w:tcW w:w="1020" w:type="dxa"/>
          </w:tcPr>
          <w:p w14:paraId="0AA94237" w14:textId="77777777" w:rsidR="00E04F8C" w:rsidRDefault="00E04F8C"/>
        </w:tc>
        <w:tc>
          <w:tcPr>
            <w:tcW w:w="1134" w:type="dxa"/>
          </w:tcPr>
          <w:p w14:paraId="1A5DF44D" w14:textId="77777777" w:rsidR="00E04F8C" w:rsidRDefault="00E04F8C"/>
        </w:tc>
        <w:tc>
          <w:tcPr>
            <w:tcW w:w="907" w:type="dxa"/>
          </w:tcPr>
          <w:p w14:paraId="2171E9EB" w14:textId="77777777" w:rsidR="00E04F8C" w:rsidRDefault="00E04F8C"/>
        </w:tc>
        <w:tc>
          <w:tcPr>
            <w:tcW w:w="1304" w:type="dxa"/>
          </w:tcPr>
          <w:p w14:paraId="2A279BD6" w14:textId="77777777" w:rsidR="00E04F8C" w:rsidRDefault="00E04F8C"/>
        </w:tc>
        <w:tc>
          <w:tcPr>
            <w:tcW w:w="850" w:type="dxa"/>
          </w:tcPr>
          <w:p w14:paraId="4C9234D0" w14:textId="77777777" w:rsidR="00E04F8C" w:rsidRDefault="00E04F8C"/>
        </w:tc>
        <w:tc>
          <w:tcPr>
            <w:tcW w:w="850" w:type="dxa"/>
          </w:tcPr>
          <w:p w14:paraId="2000E1C3" w14:textId="77777777" w:rsidR="00E04F8C" w:rsidRDefault="00E04F8C"/>
        </w:tc>
      </w:tr>
      <w:tr w:rsidR="00E04F8C" w14:paraId="2324FA89" w14:textId="77777777">
        <w:trPr>
          <w:trHeight w:val="454"/>
          <w:jc w:val="center"/>
        </w:trPr>
        <w:tc>
          <w:tcPr>
            <w:tcW w:w="567" w:type="dxa"/>
          </w:tcPr>
          <w:p w14:paraId="59A7A8E5" w14:textId="77777777" w:rsidR="00E04F8C" w:rsidRDefault="00E04F8C"/>
        </w:tc>
        <w:tc>
          <w:tcPr>
            <w:tcW w:w="907" w:type="dxa"/>
          </w:tcPr>
          <w:p w14:paraId="10074DEF" w14:textId="77777777" w:rsidR="00E04F8C" w:rsidRDefault="00E04F8C"/>
        </w:tc>
        <w:tc>
          <w:tcPr>
            <w:tcW w:w="907" w:type="dxa"/>
          </w:tcPr>
          <w:p w14:paraId="03457D27" w14:textId="77777777" w:rsidR="00E04F8C" w:rsidRDefault="00E04F8C"/>
        </w:tc>
        <w:tc>
          <w:tcPr>
            <w:tcW w:w="907" w:type="dxa"/>
          </w:tcPr>
          <w:p w14:paraId="1BDF04E8" w14:textId="77777777" w:rsidR="00E04F8C" w:rsidRDefault="00E04F8C"/>
        </w:tc>
        <w:tc>
          <w:tcPr>
            <w:tcW w:w="1020" w:type="dxa"/>
          </w:tcPr>
          <w:p w14:paraId="55CBF38D" w14:textId="77777777" w:rsidR="00E04F8C" w:rsidRDefault="00E04F8C"/>
        </w:tc>
        <w:tc>
          <w:tcPr>
            <w:tcW w:w="1134" w:type="dxa"/>
          </w:tcPr>
          <w:p w14:paraId="0C4B4CB4" w14:textId="77777777" w:rsidR="00E04F8C" w:rsidRDefault="00E04F8C"/>
        </w:tc>
        <w:tc>
          <w:tcPr>
            <w:tcW w:w="907" w:type="dxa"/>
          </w:tcPr>
          <w:p w14:paraId="3FCA5F1F" w14:textId="77777777" w:rsidR="00E04F8C" w:rsidRDefault="00E04F8C"/>
        </w:tc>
        <w:tc>
          <w:tcPr>
            <w:tcW w:w="1304" w:type="dxa"/>
          </w:tcPr>
          <w:p w14:paraId="51AFF7E9" w14:textId="77777777" w:rsidR="00E04F8C" w:rsidRDefault="00E04F8C"/>
        </w:tc>
        <w:tc>
          <w:tcPr>
            <w:tcW w:w="850" w:type="dxa"/>
          </w:tcPr>
          <w:p w14:paraId="66C682B4" w14:textId="77777777" w:rsidR="00E04F8C" w:rsidRDefault="00E04F8C"/>
        </w:tc>
        <w:tc>
          <w:tcPr>
            <w:tcW w:w="850" w:type="dxa"/>
          </w:tcPr>
          <w:p w14:paraId="68912428" w14:textId="77777777" w:rsidR="00E04F8C" w:rsidRDefault="00E04F8C"/>
        </w:tc>
      </w:tr>
      <w:tr w:rsidR="00E04F8C" w14:paraId="37CB1D24" w14:textId="77777777">
        <w:trPr>
          <w:trHeight w:val="454"/>
          <w:jc w:val="center"/>
        </w:trPr>
        <w:tc>
          <w:tcPr>
            <w:tcW w:w="567" w:type="dxa"/>
          </w:tcPr>
          <w:p w14:paraId="5CAC11BD" w14:textId="77777777" w:rsidR="00E04F8C" w:rsidRDefault="00E04F8C"/>
        </w:tc>
        <w:tc>
          <w:tcPr>
            <w:tcW w:w="907" w:type="dxa"/>
          </w:tcPr>
          <w:p w14:paraId="503173CC" w14:textId="77777777" w:rsidR="00E04F8C" w:rsidRDefault="00E04F8C"/>
        </w:tc>
        <w:tc>
          <w:tcPr>
            <w:tcW w:w="907" w:type="dxa"/>
          </w:tcPr>
          <w:p w14:paraId="143447C8" w14:textId="77777777" w:rsidR="00E04F8C" w:rsidRDefault="00E04F8C"/>
        </w:tc>
        <w:tc>
          <w:tcPr>
            <w:tcW w:w="907" w:type="dxa"/>
          </w:tcPr>
          <w:p w14:paraId="34B281FF" w14:textId="77777777" w:rsidR="00E04F8C" w:rsidRDefault="00E04F8C"/>
        </w:tc>
        <w:tc>
          <w:tcPr>
            <w:tcW w:w="1020" w:type="dxa"/>
          </w:tcPr>
          <w:p w14:paraId="3F31F246" w14:textId="77777777" w:rsidR="00E04F8C" w:rsidRDefault="00E04F8C"/>
        </w:tc>
        <w:tc>
          <w:tcPr>
            <w:tcW w:w="1134" w:type="dxa"/>
          </w:tcPr>
          <w:p w14:paraId="7A282AB6" w14:textId="77777777" w:rsidR="00E04F8C" w:rsidRDefault="00E04F8C"/>
        </w:tc>
        <w:tc>
          <w:tcPr>
            <w:tcW w:w="907" w:type="dxa"/>
          </w:tcPr>
          <w:p w14:paraId="71FB8CAA" w14:textId="77777777" w:rsidR="00E04F8C" w:rsidRDefault="00E04F8C"/>
        </w:tc>
        <w:tc>
          <w:tcPr>
            <w:tcW w:w="1304" w:type="dxa"/>
          </w:tcPr>
          <w:p w14:paraId="5A503C09" w14:textId="77777777" w:rsidR="00E04F8C" w:rsidRDefault="00E04F8C"/>
        </w:tc>
        <w:tc>
          <w:tcPr>
            <w:tcW w:w="850" w:type="dxa"/>
          </w:tcPr>
          <w:p w14:paraId="531BFCDC" w14:textId="77777777" w:rsidR="00E04F8C" w:rsidRDefault="00E04F8C"/>
        </w:tc>
        <w:tc>
          <w:tcPr>
            <w:tcW w:w="850" w:type="dxa"/>
          </w:tcPr>
          <w:p w14:paraId="73C06AB8" w14:textId="77777777" w:rsidR="00E04F8C" w:rsidRDefault="00E04F8C"/>
        </w:tc>
      </w:tr>
    </w:tbl>
    <w:p w14:paraId="0629B125" w14:textId="77777777" w:rsidR="003965D0" w:rsidRDefault="003965D0"/>
    <w:sectPr w:rsidR="003965D0"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F0C5" w14:textId="77777777" w:rsidR="003965D0" w:rsidRDefault="003965D0">
      <w:pPr>
        <w:spacing w:line="240" w:lineRule="auto"/>
      </w:pPr>
      <w:r>
        <w:separator/>
      </w:r>
    </w:p>
  </w:endnote>
  <w:endnote w:type="continuationSeparator" w:id="0">
    <w:p w14:paraId="11E8733C" w14:textId="77777777" w:rsidR="003965D0" w:rsidRDefault="003965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12A3" w14:textId="77777777" w:rsidR="00620A15" w:rsidRDefault="00620A1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F5F7" w14:textId="77777777" w:rsidR="00E04F8C" w:rsidRDefault="00E04F8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AE16" w14:textId="77777777" w:rsidR="00E04F8C" w:rsidRDefault="00E04F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F122B" w14:textId="77777777" w:rsidR="003965D0" w:rsidRDefault="003965D0">
      <w:pPr>
        <w:spacing w:line="240" w:lineRule="auto"/>
      </w:pPr>
      <w:r>
        <w:separator/>
      </w:r>
    </w:p>
  </w:footnote>
  <w:footnote w:type="continuationSeparator" w:id="0">
    <w:p w14:paraId="44026412" w14:textId="77777777" w:rsidR="003965D0" w:rsidRDefault="003965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0ADA" w14:textId="77777777" w:rsidR="00620A15" w:rsidRDefault="00620A1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EC42" w14:textId="77777777" w:rsidR="00E04F8C" w:rsidRDefault="003965D0">
    <w:pPr>
      <w:pStyle w:val="GostCenter"/>
      <w:spacing w:line="240" w:lineRule="auto"/>
    </w:pPr>
    <w:r>
      <w:fldChar w:fldCharType="begin"/>
    </w:r>
    <w:r>
      <w:instrText xml:space="preserve"> PAGE </w:instrText>
    </w:r>
    <w:r>
      <w:fldChar w:fldCharType="separate"/>
    </w:r>
    <w:r>
      <w:t>2</w:t>
    </w:r>
    <w:r>
      <w:fldChar w:fldCharType="end"/>
    </w:r>
  </w:p>
  <w:p w14:paraId="383AA905" w14:textId="77777777" w:rsidR="00E04F8C" w:rsidRDefault="003965D0">
    <w:pPr>
      <w:pStyle w:val="GostCenter"/>
      <w:spacing w:line="240" w:lineRule="auto"/>
    </w:pPr>
    <w:r>
      <w:rPr>
        <w:sz w:val="22"/>
      </w:rPr>
      <w:t>ХХХХ.ХХХХХХ.001.П5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2C00" w14:textId="77777777" w:rsidR="00E04F8C" w:rsidRDefault="00E04F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7903609">
    <w:abstractNumId w:val="8"/>
  </w:num>
  <w:num w:numId="2" w16cid:durableId="1063913585">
    <w:abstractNumId w:val="6"/>
  </w:num>
  <w:num w:numId="3" w16cid:durableId="835190882">
    <w:abstractNumId w:val="5"/>
  </w:num>
  <w:num w:numId="4" w16cid:durableId="1677070797">
    <w:abstractNumId w:val="4"/>
  </w:num>
  <w:num w:numId="5" w16cid:durableId="253588264">
    <w:abstractNumId w:val="7"/>
  </w:num>
  <w:num w:numId="6" w16cid:durableId="745617816">
    <w:abstractNumId w:val="3"/>
  </w:num>
  <w:num w:numId="7" w16cid:durableId="105584679">
    <w:abstractNumId w:val="2"/>
  </w:num>
  <w:num w:numId="8" w16cid:durableId="1878201251">
    <w:abstractNumId w:val="1"/>
  </w:num>
  <w:num w:numId="9" w16cid:durableId="57917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E6C"/>
    <w:rsid w:val="0029639D"/>
    <w:rsid w:val="00326F90"/>
    <w:rsid w:val="003965D0"/>
    <w:rsid w:val="00620A15"/>
    <w:rsid w:val="00AA1D8D"/>
    <w:rsid w:val="00B47730"/>
    <w:rsid w:val="00CB0664"/>
    <w:rsid w:val="00E04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7643D"/>
  <w14:defaultImageDpi w14:val="300"/>
  <w15:docId w15:val="{916B2339-1B54-4878-86DB-E902802E9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4"/>
      <w:lang w:val="ru-RU" w:eastAsia="ru-RU"/>
    </w:rPr>
  </w:style>
  <w:style w:type="paragraph" w:styleId="1">
    <w:name w:val="heading 1"/>
    <w:basedOn w:val="a1"/>
    <w:next w:val="a1"/>
    <w:link w:val="10"/>
    <w:uiPriority w:val="9"/>
    <w:qFormat/>
    <w:rsid w:val="00FC693F"/>
    <w:pPr>
      <w:keepNext/>
      <w:keepLines/>
      <w:suppressAutoHyphens/>
      <w:spacing w:before="240" w:after="240"/>
      <w:jc w:val="left"/>
      <w:outlineLvl w:val="0"/>
    </w:pPr>
    <w:rPr>
      <w:b/>
      <w:bCs/>
      <w:sz w:val="28"/>
      <w:szCs w:val="28"/>
    </w:rPr>
  </w:style>
  <w:style w:type="paragraph" w:styleId="21">
    <w:name w:val="heading 2"/>
    <w:basedOn w:val="a1"/>
    <w:next w:val="a1"/>
    <w:link w:val="22"/>
    <w:uiPriority w:val="9"/>
    <w:unhideWhenUsed/>
    <w:qFormat/>
    <w:rsid w:val="00FC693F"/>
    <w:pPr>
      <w:keepNext/>
      <w:keepLines/>
      <w:suppressAutoHyphens/>
      <w:spacing w:before="240" w:after="120"/>
      <w:jc w:val="left"/>
      <w:outlineLvl w:val="1"/>
    </w:pPr>
    <w:rPr>
      <w:b/>
      <w:bCs/>
      <w:szCs w:val="26"/>
    </w:rPr>
  </w:style>
  <w:style w:type="paragraph" w:styleId="31">
    <w:name w:val="heading 3"/>
    <w:basedOn w:val="a1"/>
    <w:next w:val="a1"/>
    <w:link w:val="32"/>
    <w:uiPriority w:val="9"/>
    <w:unhideWhenUsed/>
    <w:qFormat/>
    <w:rsid w:val="00FC693F"/>
    <w:pPr>
      <w:keepNext/>
      <w:keepLines/>
      <w:suppressAutoHyphens/>
      <w:spacing w:before="240" w:after="120"/>
      <w:jc w:val="left"/>
      <w:outlineLvl w:val="2"/>
    </w:pPr>
    <w:rPr>
      <w:b/>
      <w:bCs/>
    </w:rPr>
  </w:style>
  <w:style w:type="paragraph" w:styleId="4">
    <w:name w:val="heading 4"/>
    <w:basedOn w:val="a1"/>
    <w:next w:val="a1"/>
    <w:link w:val="40"/>
    <w:uiPriority w:val="9"/>
    <w:semiHidden/>
    <w:unhideWhenUsed/>
    <w:qFormat/>
    <w:rsid w:val="00FC693F"/>
    <w:pPr>
      <w:keepNext/>
      <w:keepLines/>
      <w:suppressAutoHyphens/>
      <w:spacing w:before="240" w:after="120"/>
      <w:jc w:val="left"/>
      <w:outlineLvl w:val="3"/>
    </w:pPr>
    <w:rPr>
      <w:b/>
      <w:bCs/>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stTable">
    <w:name w:val="GostTable"/>
    <w:basedOn w:val="a1"/>
    <w:pPr>
      <w:suppressAutoHyphens/>
      <w:spacing w:line="240" w:lineRule="auto"/>
      <w:ind w:firstLine="0"/>
      <w:jc w:val="left"/>
    </w:pPr>
    <w:rPr>
      <w:sz w:val="20"/>
    </w:rPr>
  </w:style>
  <w:style w:type="paragraph" w:customStyle="1" w:styleId="GostTableHead">
    <w:name w:val="GostTableHead"/>
    <w:basedOn w:val="a1"/>
    <w:pPr>
      <w:suppressAutoHyphens/>
      <w:spacing w:line="240" w:lineRule="auto"/>
      <w:ind w:firstLine="0"/>
      <w:jc w:val="center"/>
    </w:pPr>
    <w:rPr>
      <w:b/>
      <w:sz w:val="20"/>
    </w:rPr>
  </w:style>
  <w:style w:type="paragraph" w:customStyle="1" w:styleId="GostCaption">
    <w:name w:val="GostCaption"/>
    <w:basedOn w:val="a1"/>
    <w:pPr>
      <w:keepNext/>
      <w:suppressAutoHyphens/>
      <w:spacing w:before="120"/>
      <w:ind w:firstLine="0"/>
      <w:jc w:val="left"/>
    </w:pPr>
  </w:style>
  <w:style w:type="paragraph" w:customStyle="1" w:styleId="GostCode">
    <w:name w:val="GostCode"/>
    <w:basedOn w:val="a1"/>
    <w:pPr>
      <w:spacing w:line="240" w:lineRule="auto"/>
      <w:ind w:left="709" w:firstLine="0"/>
      <w:jc w:val="left"/>
    </w:pPr>
    <w:rPr>
      <w:rFonts w:ascii="Courier New" w:eastAsia="Courier New" w:hAnsi="Courier New" w:cs="Courier New"/>
      <w:sz w:val="18"/>
    </w:rPr>
  </w:style>
  <w:style w:type="paragraph" w:customStyle="1" w:styleId="GostCenter">
    <w:name w:val="GostCenter"/>
    <w:basedOn w:val="a1"/>
    <w:pPr>
      <w:suppressAutoHyphens/>
      <w:ind w:firstLine="0"/>
      <w:jc w:val="center"/>
    </w:pPr>
  </w:style>
  <w:style w:type="paragraph" w:customStyle="1" w:styleId="GostStruct">
    <w:name w:val="GostStruct"/>
    <w:basedOn w:val="a1"/>
    <w:pPr>
      <w:keepNext/>
      <w:suppressAutoHyphens/>
      <w:spacing w:after="240"/>
      <w:ind w:firstLine="0"/>
      <w:jc w:val="center"/>
    </w:pPr>
    <w:rPr>
      <w:b/>
      <w:sz w:val="28"/>
    </w:rPr>
  </w:style>
  <w:style w:type="paragraph" w:customStyle="1" w:styleId="GostTitle">
    <w:name w:val="GostTitle"/>
    <w:basedOn w:val="a1"/>
    <w:pPr>
      <w:suppressAutoHyphens/>
      <w:spacing w:line="240" w:lineRule="auto"/>
      <w:ind w:firstLine="0"/>
      <w:jc w:val="left"/>
    </w:pPr>
  </w:style>
  <w:style w:type="paragraph" w:customStyle="1" w:styleId="GostNote">
    <w:name w:val="GostNote"/>
    <w:basedOn w:val="a1"/>
    <w:pPr>
      <w:spacing w:before="60" w:after="60" w:line="276" w:lineRule="auto"/>
    </w:pPr>
    <w:rPr>
      <w:sz w:val="22"/>
    </w:rPr>
  </w:style>
  <w:style w:type="paragraph" w:customStyle="1" w:styleId="110">
    <w:name w:val="Оглавление 11"/>
    <w:basedOn w:val="a1"/>
    <w:pPr>
      <w:tabs>
        <w:tab w:val="right" w:leader="dot" w:pos="9354"/>
      </w:tabs>
      <w:spacing w:line="276" w:lineRule="auto"/>
      <w:ind w:firstLine="0"/>
      <w:jc w:val="left"/>
    </w:pPr>
  </w:style>
  <w:style w:type="paragraph" w:customStyle="1" w:styleId="210">
    <w:name w:val="Оглавление 21"/>
    <w:basedOn w:val="a1"/>
    <w:pPr>
      <w:tabs>
        <w:tab w:val="right" w:leader="dot" w:pos="9354"/>
      </w:tabs>
      <w:spacing w:line="276" w:lineRule="auto"/>
      <w:ind w:left="283" w:firstLine="0"/>
      <w:jc w:val="left"/>
    </w:pPr>
  </w:style>
  <w:style w:type="paragraph" w:customStyle="1" w:styleId="310">
    <w:name w:val="Оглавление 31"/>
    <w:basedOn w:val="a1"/>
    <w:pPr>
      <w:tabs>
        <w:tab w:val="right" w:leader="dot" w:pos="9354"/>
      </w:tabs>
      <w:spacing w:line="276" w:lineRule="auto"/>
      <w:ind w:left="567" w:firstLine="0"/>
      <w:jc w:val="left"/>
    </w:pPr>
  </w:style>
  <w:style w:type="paragraph" w:styleId="14">
    <w:name w:val="toc 1"/>
    <w:basedOn w:val="a1"/>
    <w:next w:val="a1"/>
    <w:autoRedefine/>
    <w:uiPriority w:val="39"/>
    <w:unhideWhenUsed/>
    <w:rsid w:val="00620A15"/>
    <w:pPr>
      <w:spacing w:after="100"/>
    </w:pPr>
  </w:style>
  <w:style w:type="paragraph" w:styleId="2c">
    <w:name w:val="toc 2"/>
    <w:basedOn w:val="a1"/>
    <w:next w:val="a1"/>
    <w:autoRedefine/>
    <w:uiPriority w:val="39"/>
    <w:unhideWhenUsed/>
    <w:rsid w:val="00620A15"/>
    <w:pPr>
      <w:spacing w:after="100"/>
      <w:ind w:left="240"/>
    </w:pPr>
  </w:style>
  <w:style w:type="paragraph" w:styleId="38">
    <w:name w:val="toc 3"/>
    <w:basedOn w:val="a1"/>
    <w:next w:val="a1"/>
    <w:autoRedefine/>
    <w:uiPriority w:val="39"/>
    <w:unhideWhenUsed/>
    <w:rsid w:val="00620A15"/>
    <w:pPr>
      <w:spacing w:after="100"/>
      <w:ind w:left="480"/>
    </w:pPr>
  </w:style>
  <w:style w:type="character" w:styleId="aff8">
    <w:name w:val="Hyperlink"/>
    <w:basedOn w:val="a2"/>
    <w:uiPriority w:val="99"/>
    <w:unhideWhenUsed/>
    <w:rsid w:val="00620A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9674</Words>
  <Characters>55143</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Недвижимость. Описание информационного обеспечения системы</dc:title>
  <dc:subject>ХХХХ.ХХХХХХ.001.П5</dc:subject>
  <dc:creator>Организация-разработчик</dc:creator>
  <cp:keywords/>
  <dc:description>generated by python-docx</dc:description>
  <cp:lastModifiedBy>Дмитрий Толкунов</cp:lastModifiedBy>
  <cp:revision>2</cp:revision>
  <dcterms:created xsi:type="dcterms:W3CDTF">2013-12-23T23:15:00Z</dcterms:created>
  <dcterms:modified xsi:type="dcterms:W3CDTF">2026-10-11T17:19:00Z</dcterms:modified>
  <cp:category/>
  <dc:language>ru-RU</dc:language>
</cp:coreProperties>
</file>