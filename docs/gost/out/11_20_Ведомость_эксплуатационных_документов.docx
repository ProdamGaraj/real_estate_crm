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C74BE" w14:paraId="18D83788" w14:textId="77777777">
        <w:tc>
          <w:tcPr>
            <w:tcW w:w="4677" w:type="dxa"/>
          </w:tcPr>
          <w:p w14:paraId="28A804AA" w14:textId="77777777" w:rsidR="005C74BE" w:rsidRDefault="005C74BE">
            <w:pPr>
              <w:pStyle w:val="GostTitle"/>
            </w:pPr>
          </w:p>
        </w:tc>
        <w:tc>
          <w:tcPr>
            <w:tcW w:w="4677" w:type="dxa"/>
          </w:tcPr>
          <w:p w14:paraId="50C7B144" w14:textId="77777777" w:rsidR="005C74BE" w:rsidRDefault="00251E08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17E870CC" w14:textId="77777777" w:rsidR="005C74BE" w:rsidRDefault="00251E08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4B3BF596" w14:textId="77777777" w:rsidR="005C74BE" w:rsidRDefault="00251E08">
            <w:pPr>
              <w:pStyle w:val="GostTitle"/>
              <w:spacing w:before="80"/>
            </w:pPr>
            <w:r>
              <w:t>DV Group</w:t>
            </w:r>
          </w:p>
          <w:p w14:paraId="56494D2A" w14:textId="77777777" w:rsidR="005C74BE" w:rsidRDefault="00251E08">
            <w:pPr>
              <w:pStyle w:val="GostTitle"/>
              <w:spacing w:before="80"/>
            </w:pPr>
            <w:r>
              <w:t>_____________ И.О. Фамилия</w:t>
            </w:r>
          </w:p>
          <w:p w14:paraId="55221DA5" w14:textId="77777777" w:rsidR="005C74BE" w:rsidRDefault="00251E08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39D72829" w14:textId="77777777" w:rsidR="005C74BE" w:rsidRDefault="005C74BE">
      <w:pPr>
        <w:pStyle w:val="GostCenter"/>
      </w:pPr>
    </w:p>
    <w:p w14:paraId="0E2C78E0" w14:textId="77777777" w:rsidR="005C74BE" w:rsidRDefault="005C74BE">
      <w:pPr>
        <w:pStyle w:val="GostCenter"/>
      </w:pPr>
    </w:p>
    <w:p w14:paraId="5B25E3E5" w14:textId="77777777" w:rsidR="005C74BE" w:rsidRDefault="005C74BE">
      <w:pPr>
        <w:pStyle w:val="GostCenter"/>
      </w:pPr>
    </w:p>
    <w:p w14:paraId="57A49CB6" w14:textId="77777777" w:rsidR="005C74BE" w:rsidRDefault="005C74BE">
      <w:pPr>
        <w:pStyle w:val="GostCenter"/>
      </w:pPr>
    </w:p>
    <w:p w14:paraId="611CC7C2" w14:textId="77777777" w:rsidR="005C74BE" w:rsidRDefault="00251E08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28284EEB" w14:textId="77777777" w:rsidR="005C74BE" w:rsidRDefault="00251E08">
      <w:pPr>
        <w:pStyle w:val="GostCenter"/>
      </w:pPr>
      <w:r>
        <w:rPr>
          <w:b/>
        </w:rPr>
        <w:t>«CRM Недвижимость»</w:t>
      </w:r>
    </w:p>
    <w:p w14:paraId="2D68675D" w14:textId="77777777" w:rsidR="005C74BE" w:rsidRDefault="005C74BE">
      <w:pPr>
        <w:pStyle w:val="GostCenter"/>
      </w:pPr>
    </w:p>
    <w:p w14:paraId="19521408" w14:textId="77777777" w:rsidR="005C74BE" w:rsidRDefault="00251E08">
      <w:pPr>
        <w:pStyle w:val="GostCenter"/>
      </w:pPr>
      <w:r>
        <w:rPr>
          <w:b/>
          <w:sz w:val="32"/>
        </w:rPr>
        <w:t>ВЕДОМОСТЬ ЭКСПЛУАТАЦИОННЫХ ДОКУМЕНТОВ</w:t>
      </w:r>
    </w:p>
    <w:p w14:paraId="7CD7480D" w14:textId="77777777" w:rsidR="005C74BE" w:rsidRDefault="005C74BE">
      <w:pPr>
        <w:pStyle w:val="GostCenter"/>
      </w:pPr>
    </w:p>
    <w:p w14:paraId="69F4100F" w14:textId="77777777" w:rsidR="005C74BE" w:rsidRDefault="00251E08">
      <w:pPr>
        <w:pStyle w:val="GostCenter"/>
      </w:pPr>
      <w:r>
        <w:rPr>
          <w:b/>
        </w:rPr>
        <w:t>ЛИСТ УТВЕРЖДЕНИЯ</w:t>
      </w:r>
    </w:p>
    <w:p w14:paraId="5318FAAC" w14:textId="77777777" w:rsidR="005C74BE" w:rsidRDefault="00251E08">
      <w:pPr>
        <w:pStyle w:val="GostCenter"/>
      </w:pPr>
      <w:r>
        <w:t>UZ.ХХХХХХХХ.00001-01 20 01-ЛУ</w:t>
      </w:r>
    </w:p>
    <w:p w14:paraId="00556F8E" w14:textId="77777777" w:rsidR="005C74BE" w:rsidRDefault="005C74BE">
      <w:pPr>
        <w:pStyle w:val="GostCenter"/>
      </w:pPr>
    </w:p>
    <w:p w14:paraId="68A5509B" w14:textId="77777777" w:rsidR="005C74BE" w:rsidRDefault="005C74BE">
      <w:pPr>
        <w:pStyle w:val="GostCenter"/>
      </w:pPr>
    </w:p>
    <w:p w14:paraId="29124917" w14:textId="77777777" w:rsidR="005C74BE" w:rsidRDefault="005C74BE">
      <w:pPr>
        <w:pStyle w:val="GostCenter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C74BE" w14:paraId="2928F962" w14:textId="77777777">
        <w:tc>
          <w:tcPr>
            <w:tcW w:w="4677" w:type="dxa"/>
          </w:tcPr>
          <w:p w14:paraId="3D8AC61B" w14:textId="77777777" w:rsidR="005C74BE" w:rsidRDefault="00251E08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0FDECFFB" w14:textId="77777777" w:rsidR="005C74BE" w:rsidRDefault="00251E08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71DD7F50" w14:textId="77777777" w:rsidR="005C74BE" w:rsidRDefault="00251E08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596A0391" w14:textId="77777777" w:rsidR="005C74BE" w:rsidRDefault="00251E08">
            <w:pPr>
              <w:pStyle w:val="GostTitle"/>
              <w:spacing w:before="80"/>
            </w:pPr>
            <w:r>
              <w:t>_____________ И.О. Фамилия</w:t>
            </w:r>
          </w:p>
          <w:p w14:paraId="5317B3E8" w14:textId="77777777" w:rsidR="005C74BE" w:rsidRDefault="00251E08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4F5DAA24" w14:textId="77777777" w:rsidR="005C74BE" w:rsidRDefault="00251E08">
            <w:pPr>
              <w:pStyle w:val="GostTitle"/>
            </w:pPr>
            <w:r>
              <w:rPr>
                <w:b/>
              </w:rPr>
              <w:t>РАЗРАБОТЧИКИ</w:t>
            </w:r>
          </w:p>
          <w:p w14:paraId="5754FF45" w14:textId="77777777" w:rsidR="005C74BE" w:rsidRDefault="00251E08">
            <w:pPr>
              <w:pStyle w:val="GostTitle"/>
              <w:spacing w:before="80"/>
            </w:pPr>
            <w:r>
              <w:t>Ответственный исполнитель</w:t>
            </w:r>
          </w:p>
          <w:p w14:paraId="72D1CBE3" w14:textId="77777777" w:rsidR="005C74BE" w:rsidRDefault="00251E08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7587AACA" w14:textId="77777777" w:rsidR="005C74BE" w:rsidRDefault="00251E08">
            <w:pPr>
              <w:pStyle w:val="GostTitle"/>
              <w:spacing w:before="80"/>
            </w:pPr>
            <w:r>
              <w:t>_____________ И.О. Фамилия</w:t>
            </w:r>
          </w:p>
          <w:p w14:paraId="70AFF3CD" w14:textId="77777777" w:rsidR="005C74BE" w:rsidRDefault="00251E08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23F3EC76" w14:textId="77777777" w:rsidR="005C74BE" w:rsidRDefault="005C74BE">
      <w:pPr>
        <w:pStyle w:val="GostCenter"/>
      </w:pPr>
    </w:p>
    <w:p w14:paraId="5FC325C2" w14:textId="77777777" w:rsidR="005C74BE" w:rsidRDefault="005C74BE">
      <w:pPr>
        <w:pStyle w:val="GostCenter"/>
      </w:pPr>
    </w:p>
    <w:p w14:paraId="5C8C7AD6" w14:textId="77777777" w:rsidR="005C74BE" w:rsidRDefault="005C74BE">
      <w:pPr>
        <w:pStyle w:val="GostCenter"/>
      </w:pPr>
    </w:p>
    <w:p w14:paraId="14514B25" w14:textId="77777777" w:rsidR="005C74BE" w:rsidRDefault="00251E08">
      <w:pPr>
        <w:pStyle w:val="GostCenter"/>
      </w:pPr>
      <w:r>
        <w:t>Ташкент 2026</w:t>
      </w:r>
    </w:p>
    <w:p w14:paraId="0DBC9765" w14:textId="77777777" w:rsidR="005C74BE" w:rsidRDefault="005C74BE">
      <w:pPr>
        <w:sectPr w:rsidR="005C74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454" w:footer="454" w:gutter="0"/>
          <w:cols w:space="720"/>
          <w:docGrid w:linePitch="360"/>
        </w:sectPr>
      </w:pPr>
    </w:p>
    <w:p w14:paraId="1708C613" w14:textId="77777777" w:rsidR="005C74BE" w:rsidRDefault="00251E08">
      <w:pPr>
        <w:pStyle w:val="GostTitle"/>
      </w:pPr>
      <w:r>
        <w:rPr>
          <w:b/>
        </w:rPr>
        <w:lastRenderedPageBreak/>
        <w:t>УТВЕРЖДЕН</w:t>
      </w:r>
    </w:p>
    <w:p w14:paraId="46A38C36" w14:textId="77777777" w:rsidR="005C74BE" w:rsidRDefault="00251E08">
      <w:pPr>
        <w:pStyle w:val="GostTitle"/>
      </w:pPr>
      <w:r>
        <w:t>UZ.ХХХХХХХХ.00001-01 20 01-ЛУ</w:t>
      </w:r>
    </w:p>
    <w:p w14:paraId="0B46CE22" w14:textId="77777777" w:rsidR="005C74BE" w:rsidRDefault="005C74BE">
      <w:pPr>
        <w:pStyle w:val="GostCenter"/>
      </w:pPr>
    </w:p>
    <w:p w14:paraId="365EB203" w14:textId="77777777" w:rsidR="005C74BE" w:rsidRDefault="005C74BE">
      <w:pPr>
        <w:pStyle w:val="GostCenter"/>
      </w:pPr>
    </w:p>
    <w:p w14:paraId="69DFF7C0" w14:textId="77777777" w:rsidR="005C74BE" w:rsidRDefault="005C74BE">
      <w:pPr>
        <w:pStyle w:val="GostCenter"/>
      </w:pPr>
    </w:p>
    <w:p w14:paraId="503078B6" w14:textId="77777777" w:rsidR="005C74BE" w:rsidRDefault="005C74BE">
      <w:pPr>
        <w:pStyle w:val="GostCenter"/>
      </w:pPr>
    </w:p>
    <w:p w14:paraId="6E93B089" w14:textId="77777777" w:rsidR="005C74BE" w:rsidRDefault="005C74BE">
      <w:pPr>
        <w:pStyle w:val="GostCenter"/>
      </w:pPr>
    </w:p>
    <w:p w14:paraId="32E8707B" w14:textId="77777777" w:rsidR="005C74BE" w:rsidRDefault="005C74BE">
      <w:pPr>
        <w:pStyle w:val="GostCenter"/>
      </w:pPr>
    </w:p>
    <w:p w14:paraId="1A2FEA24" w14:textId="77777777" w:rsidR="005C74BE" w:rsidRDefault="005C74BE">
      <w:pPr>
        <w:pStyle w:val="GostCenter"/>
      </w:pPr>
    </w:p>
    <w:p w14:paraId="3B36172F" w14:textId="77777777" w:rsidR="005C74BE" w:rsidRDefault="005C74BE">
      <w:pPr>
        <w:pStyle w:val="GostCenter"/>
      </w:pPr>
    </w:p>
    <w:p w14:paraId="25243114" w14:textId="77777777" w:rsidR="005C74BE" w:rsidRDefault="005C74BE">
      <w:pPr>
        <w:pStyle w:val="GostCenter"/>
      </w:pPr>
    </w:p>
    <w:p w14:paraId="787B9F48" w14:textId="77777777" w:rsidR="005C74BE" w:rsidRDefault="00251E08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399A9740" w14:textId="77777777" w:rsidR="005C74BE" w:rsidRDefault="00251E08">
      <w:pPr>
        <w:pStyle w:val="GostCenter"/>
      </w:pPr>
      <w:r>
        <w:rPr>
          <w:b/>
        </w:rPr>
        <w:t>«CRM Недвижимость»</w:t>
      </w:r>
    </w:p>
    <w:p w14:paraId="7AA94318" w14:textId="77777777" w:rsidR="005C74BE" w:rsidRDefault="005C74BE">
      <w:pPr>
        <w:pStyle w:val="GostCenter"/>
      </w:pPr>
    </w:p>
    <w:p w14:paraId="4A7FEF8C" w14:textId="77777777" w:rsidR="005C74BE" w:rsidRDefault="00251E08">
      <w:pPr>
        <w:pStyle w:val="GostCenter"/>
      </w:pPr>
      <w:r>
        <w:rPr>
          <w:b/>
          <w:sz w:val="32"/>
        </w:rPr>
        <w:t>ВЕДОМОСТЬ ЭКСПЛУАТАЦИОННЫХ ДОКУМЕНТОВ</w:t>
      </w:r>
    </w:p>
    <w:p w14:paraId="2915A334" w14:textId="77777777" w:rsidR="005C74BE" w:rsidRDefault="005C74BE">
      <w:pPr>
        <w:pStyle w:val="GostCenter"/>
      </w:pPr>
    </w:p>
    <w:p w14:paraId="3E22D776" w14:textId="77777777" w:rsidR="005C74BE" w:rsidRDefault="00251E08">
      <w:pPr>
        <w:pStyle w:val="GostCenter"/>
      </w:pPr>
      <w:r>
        <w:t>UZ.ХХХХХХХХ.00001-01 20 01</w:t>
      </w:r>
    </w:p>
    <w:p w14:paraId="59B08DFA" w14:textId="01FE14A9" w:rsidR="005C74BE" w:rsidRDefault="00251E08">
      <w:pPr>
        <w:pStyle w:val="GostCenter"/>
      </w:pPr>
      <w:r>
        <w:t xml:space="preserve">Листов </w:t>
      </w:r>
      <w:r>
        <w:fldChar w:fldCharType="begin"/>
      </w:r>
      <w:r>
        <w:instrText xml:space="preserve"> SECTIONPAGES </w:instrText>
      </w:r>
      <w:r>
        <w:fldChar w:fldCharType="separate"/>
      </w:r>
      <w:r w:rsidR="00490FF4">
        <w:rPr>
          <w:noProof/>
        </w:rPr>
        <w:t>7</w:t>
      </w:r>
      <w:r>
        <w:fldChar w:fldCharType="end"/>
      </w:r>
    </w:p>
    <w:p w14:paraId="65438DEE" w14:textId="77777777" w:rsidR="005C74BE" w:rsidRDefault="005C74BE">
      <w:pPr>
        <w:pStyle w:val="GostCenter"/>
      </w:pPr>
    </w:p>
    <w:p w14:paraId="6BA8C2B1" w14:textId="77777777" w:rsidR="005C74BE" w:rsidRDefault="005C74BE">
      <w:pPr>
        <w:pStyle w:val="GostCenter"/>
      </w:pPr>
    </w:p>
    <w:p w14:paraId="4441FB55" w14:textId="77777777" w:rsidR="005C74BE" w:rsidRDefault="005C74BE">
      <w:pPr>
        <w:pStyle w:val="GostCenter"/>
      </w:pPr>
    </w:p>
    <w:p w14:paraId="3253CF9C" w14:textId="77777777" w:rsidR="005C74BE" w:rsidRDefault="005C74BE">
      <w:pPr>
        <w:pStyle w:val="GostCenter"/>
      </w:pPr>
    </w:p>
    <w:p w14:paraId="54506472" w14:textId="77777777" w:rsidR="005C74BE" w:rsidRDefault="005C74BE">
      <w:pPr>
        <w:pStyle w:val="GostCenter"/>
      </w:pPr>
    </w:p>
    <w:p w14:paraId="2B2A3BE9" w14:textId="77777777" w:rsidR="005C74BE" w:rsidRDefault="005C74BE">
      <w:pPr>
        <w:pStyle w:val="GostCenter"/>
      </w:pPr>
    </w:p>
    <w:p w14:paraId="0E4932F6" w14:textId="77777777" w:rsidR="005C74BE" w:rsidRDefault="005C74BE">
      <w:pPr>
        <w:pStyle w:val="GostCenter"/>
      </w:pPr>
    </w:p>
    <w:p w14:paraId="2934CEA0" w14:textId="77777777" w:rsidR="005C74BE" w:rsidRDefault="005C74BE">
      <w:pPr>
        <w:pStyle w:val="GostCenter"/>
      </w:pPr>
    </w:p>
    <w:p w14:paraId="69E79FFF" w14:textId="77777777" w:rsidR="005C74BE" w:rsidRDefault="005C74BE">
      <w:pPr>
        <w:pStyle w:val="GostCenter"/>
      </w:pPr>
    </w:p>
    <w:p w14:paraId="75F1EB9A" w14:textId="77777777" w:rsidR="005C74BE" w:rsidRDefault="005C74BE">
      <w:pPr>
        <w:pStyle w:val="GostCenter"/>
      </w:pPr>
    </w:p>
    <w:p w14:paraId="5CE85759" w14:textId="77777777" w:rsidR="005C74BE" w:rsidRDefault="00251E08">
      <w:pPr>
        <w:pStyle w:val="GostCenter"/>
      </w:pPr>
      <w:r>
        <w:t>Ташкент 2026</w:t>
      </w:r>
    </w:p>
    <w:p w14:paraId="586BDA75" w14:textId="77777777" w:rsidR="005C74BE" w:rsidRDefault="00251E08">
      <w:r>
        <w:br w:type="page"/>
      </w:r>
    </w:p>
    <w:p w14:paraId="3CA88E46" w14:textId="77777777" w:rsidR="005C74BE" w:rsidRDefault="00251E08">
      <w:pPr>
        <w:pStyle w:val="GostStruct"/>
      </w:pPr>
      <w:r>
        <w:lastRenderedPageBreak/>
        <w:t>АННОТАЦИЯ</w:t>
      </w:r>
    </w:p>
    <w:p w14:paraId="2966F01E" w14:textId="77777777" w:rsidR="005C74BE" w:rsidRDefault="00251E08">
      <w:r>
        <w:t>Документ содержит перечень документов комплекта АС «CRM Недвижимость» с их обозначениями, а также перечень ролевых инструкций пользователей.</w:t>
      </w:r>
    </w:p>
    <w:p w14:paraId="6D167CD2" w14:textId="77777777" w:rsidR="005C74BE" w:rsidRDefault="00251E08">
      <w:r>
        <w:t>Документы выполнены в электронном виде в форматах DOCX и PDF; исходные тексты документов хранятся в репозитории системы в каталоге docs и собираются автоматически.</w:t>
      </w:r>
    </w:p>
    <w:p w14:paraId="12BF80E6" w14:textId="77777777" w:rsidR="005C74BE" w:rsidRDefault="00251E08">
      <w:r>
        <w:br w:type="page"/>
      </w:r>
    </w:p>
    <w:p w14:paraId="57C0ADBA" w14:textId="77777777" w:rsidR="005C74BE" w:rsidRDefault="00251E08">
      <w:pPr>
        <w:pStyle w:val="GostStruct"/>
      </w:pPr>
      <w:r>
        <w:lastRenderedPageBreak/>
        <w:t>СОДЕРЖАНИЕ</w:t>
      </w:r>
    </w:p>
    <w:p w14:paraId="652DA076" w14:textId="3051C599" w:rsidR="00490FF4" w:rsidRDefault="00251E0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50320" w:history="1">
        <w:r w:rsidR="00490FF4" w:rsidRPr="003A2A36">
          <w:rPr>
            <w:rStyle w:val="aff8"/>
            <w:noProof/>
          </w:rPr>
          <w:t>1 Документы комплекта</w:t>
        </w:r>
        <w:r w:rsidR="00490FF4">
          <w:rPr>
            <w:noProof/>
            <w:webHidden/>
          </w:rPr>
          <w:tab/>
        </w:r>
        <w:r w:rsidR="00490FF4">
          <w:rPr>
            <w:noProof/>
            <w:webHidden/>
          </w:rPr>
          <w:fldChar w:fldCharType="begin"/>
        </w:r>
        <w:r w:rsidR="00490FF4">
          <w:rPr>
            <w:noProof/>
            <w:webHidden/>
          </w:rPr>
          <w:instrText xml:space="preserve"> PAGEREF _Toc242650320 \h </w:instrText>
        </w:r>
        <w:r w:rsidR="00490FF4">
          <w:rPr>
            <w:noProof/>
            <w:webHidden/>
          </w:rPr>
        </w:r>
        <w:r w:rsidR="00490FF4">
          <w:rPr>
            <w:noProof/>
            <w:webHidden/>
          </w:rPr>
          <w:fldChar w:fldCharType="separate"/>
        </w:r>
        <w:r w:rsidR="00490FF4">
          <w:rPr>
            <w:noProof/>
            <w:webHidden/>
          </w:rPr>
          <w:t>4</w:t>
        </w:r>
        <w:r w:rsidR="00490FF4">
          <w:rPr>
            <w:noProof/>
            <w:webHidden/>
          </w:rPr>
          <w:fldChar w:fldCharType="end"/>
        </w:r>
      </w:hyperlink>
    </w:p>
    <w:p w14:paraId="2271B299" w14:textId="0ED7CD9E" w:rsidR="00490FF4" w:rsidRDefault="00490F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21" w:history="1">
        <w:r w:rsidRPr="003A2A36">
          <w:rPr>
            <w:rStyle w:val="aff8"/>
            <w:noProof/>
          </w:rPr>
          <w:t>2 Ролевые инструкции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DD685A" w14:textId="4C9EBED4" w:rsidR="00490FF4" w:rsidRDefault="00490F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22" w:history="1">
        <w:r w:rsidRPr="003A2A36">
          <w:rPr>
            <w:rStyle w:val="aff8"/>
            <w:noProof/>
          </w:rPr>
          <w:t>3 Размещение и сборка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F93D8F" w14:textId="36FC9484" w:rsidR="00490FF4" w:rsidRDefault="00490FF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323" w:history="1">
        <w:r w:rsidRPr="003A2A36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D59EED" w14:textId="0ABB49FB" w:rsidR="005C74BE" w:rsidRDefault="00251E08">
      <w:pPr>
        <w:ind w:firstLine="0"/>
      </w:pPr>
      <w:r>
        <w:fldChar w:fldCharType="end"/>
      </w:r>
    </w:p>
    <w:p w14:paraId="3F3EA238" w14:textId="77777777" w:rsidR="005C74BE" w:rsidRDefault="00251E08">
      <w:pPr>
        <w:pStyle w:val="1"/>
        <w:pageBreakBefore/>
      </w:pPr>
      <w:bookmarkStart w:id="0" w:name="_Toc242650320"/>
      <w:r>
        <w:lastRenderedPageBreak/>
        <w:t>1 Документы комплекта</w:t>
      </w:r>
      <w:bookmarkEnd w:id="0"/>
    </w:p>
    <w:p w14:paraId="60E21A0E" w14:textId="77777777" w:rsidR="005C74BE" w:rsidRDefault="00251E08">
      <w:pPr>
        <w:pStyle w:val="GostCaption"/>
      </w:pPr>
      <w:r>
        <w:t>Таблица 1 – Перечень документов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910"/>
        <w:gridCol w:w="2772"/>
        <w:gridCol w:w="1524"/>
        <w:gridCol w:w="624"/>
        <w:gridCol w:w="1524"/>
      </w:tblGrid>
      <w:tr w:rsidR="005C74BE" w14:paraId="5EFF58B2" w14:textId="77777777">
        <w:trPr>
          <w:cantSplit/>
          <w:tblHeader/>
          <w:jc w:val="center"/>
        </w:trPr>
        <w:tc>
          <w:tcPr>
            <w:tcW w:w="2910" w:type="dxa"/>
            <w:vAlign w:val="center"/>
          </w:tcPr>
          <w:p w14:paraId="5D0E7183" w14:textId="77777777" w:rsidR="005C74BE" w:rsidRDefault="00251E08">
            <w:pPr>
              <w:pStyle w:val="GostTableHead"/>
            </w:pPr>
            <w:r>
              <w:t>Обозначение</w:t>
            </w:r>
          </w:p>
        </w:tc>
        <w:tc>
          <w:tcPr>
            <w:tcW w:w="2772" w:type="dxa"/>
            <w:vAlign w:val="center"/>
          </w:tcPr>
          <w:p w14:paraId="0E25940C" w14:textId="77777777" w:rsidR="005C74BE" w:rsidRDefault="00251E08">
            <w:pPr>
              <w:pStyle w:val="GostTableHead"/>
            </w:pPr>
            <w:r>
              <w:t>Наименование</w:t>
            </w:r>
          </w:p>
        </w:tc>
        <w:tc>
          <w:tcPr>
            <w:tcW w:w="1524" w:type="dxa"/>
            <w:vAlign w:val="center"/>
          </w:tcPr>
          <w:p w14:paraId="52AD4196" w14:textId="77777777" w:rsidR="005C74BE" w:rsidRDefault="00251E08">
            <w:pPr>
              <w:pStyle w:val="GostTableHead"/>
            </w:pPr>
            <w:r>
              <w:t>Стандарт</w:t>
            </w:r>
          </w:p>
        </w:tc>
        <w:tc>
          <w:tcPr>
            <w:tcW w:w="624" w:type="dxa"/>
            <w:vAlign w:val="center"/>
          </w:tcPr>
          <w:p w14:paraId="5BB9FE4B" w14:textId="77777777" w:rsidR="005C74BE" w:rsidRDefault="00251E08">
            <w:pPr>
              <w:pStyle w:val="GostTableHead"/>
            </w:pPr>
            <w:r>
              <w:t>Кол. экз.</w:t>
            </w:r>
          </w:p>
        </w:tc>
        <w:tc>
          <w:tcPr>
            <w:tcW w:w="1524" w:type="dxa"/>
            <w:vAlign w:val="center"/>
          </w:tcPr>
          <w:p w14:paraId="095D652E" w14:textId="77777777" w:rsidR="005C74BE" w:rsidRDefault="00251E08">
            <w:pPr>
              <w:pStyle w:val="GostTableHead"/>
            </w:pPr>
            <w:r>
              <w:t>Примечание</w:t>
            </w:r>
          </w:p>
        </w:tc>
      </w:tr>
      <w:tr w:rsidR="005C74BE" w14:paraId="29EF8DFB" w14:textId="77777777">
        <w:trPr>
          <w:cantSplit/>
          <w:jc w:val="center"/>
        </w:trPr>
        <w:tc>
          <w:tcPr>
            <w:tcW w:w="2910" w:type="dxa"/>
          </w:tcPr>
          <w:p w14:paraId="04FA8D58" w14:textId="77777777" w:rsidR="005C74BE" w:rsidRDefault="00251E08">
            <w:pPr>
              <w:pStyle w:val="GostTable"/>
            </w:pPr>
            <w:r>
              <w:t>ХХХХ.ХХХХХХ.001.ТЗ</w:t>
            </w:r>
          </w:p>
        </w:tc>
        <w:tc>
          <w:tcPr>
            <w:tcW w:w="2772" w:type="dxa"/>
          </w:tcPr>
          <w:p w14:paraId="1B0D12EE" w14:textId="77777777" w:rsidR="005C74BE" w:rsidRDefault="00251E08">
            <w:pPr>
              <w:pStyle w:val="GostTable"/>
            </w:pPr>
            <w:r>
              <w:t>Техническое задание</w:t>
            </w:r>
          </w:p>
        </w:tc>
        <w:tc>
          <w:tcPr>
            <w:tcW w:w="1524" w:type="dxa"/>
          </w:tcPr>
          <w:p w14:paraId="5F9C0382" w14:textId="77777777" w:rsidR="005C74BE" w:rsidRDefault="00251E08">
            <w:pPr>
              <w:pStyle w:val="GostTable"/>
            </w:pPr>
            <w:r>
              <w:t>ГОСТ 34.602-2020</w:t>
            </w:r>
          </w:p>
        </w:tc>
        <w:tc>
          <w:tcPr>
            <w:tcW w:w="624" w:type="dxa"/>
          </w:tcPr>
          <w:p w14:paraId="7F3F8444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42C21013" w14:textId="77777777" w:rsidR="005C74BE" w:rsidRDefault="00251E08">
            <w:pPr>
              <w:pStyle w:val="GostTable"/>
            </w:pPr>
            <w:r>
              <w:t>Определяет требования к системе</w:t>
            </w:r>
          </w:p>
        </w:tc>
      </w:tr>
      <w:tr w:rsidR="005C74BE" w14:paraId="2DDC97C0" w14:textId="77777777">
        <w:trPr>
          <w:cantSplit/>
          <w:jc w:val="center"/>
        </w:trPr>
        <w:tc>
          <w:tcPr>
            <w:tcW w:w="2910" w:type="dxa"/>
          </w:tcPr>
          <w:p w14:paraId="6626B14B" w14:textId="77777777" w:rsidR="005C74BE" w:rsidRDefault="00251E08">
            <w:pPr>
              <w:pStyle w:val="GostTable"/>
            </w:pPr>
            <w:r>
              <w:t>ХХХХ.ХХХХХХ.001.П2</w:t>
            </w:r>
          </w:p>
        </w:tc>
        <w:tc>
          <w:tcPr>
            <w:tcW w:w="2772" w:type="dxa"/>
          </w:tcPr>
          <w:p w14:paraId="756C85A6" w14:textId="77777777" w:rsidR="005C74BE" w:rsidRDefault="00251E08">
            <w:pPr>
              <w:pStyle w:val="GostTable"/>
            </w:pPr>
            <w:r>
              <w:t>Пояснительная записка к техническому проекту</w:t>
            </w:r>
          </w:p>
        </w:tc>
        <w:tc>
          <w:tcPr>
            <w:tcW w:w="1524" w:type="dxa"/>
          </w:tcPr>
          <w:p w14:paraId="5F5037B9" w14:textId="77777777" w:rsidR="005C74BE" w:rsidRDefault="00251E08">
            <w:pPr>
              <w:pStyle w:val="GostTable"/>
            </w:pPr>
            <w:r>
              <w:t>ГОСТ Р 59795-2021</w:t>
            </w:r>
          </w:p>
        </w:tc>
        <w:tc>
          <w:tcPr>
            <w:tcW w:w="624" w:type="dxa"/>
          </w:tcPr>
          <w:p w14:paraId="2376AF51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1B307A9D" w14:textId="77777777" w:rsidR="005C74BE" w:rsidRDefault="005C74BE">
            <w:pPr>
              <w:pStyle w:val="GostTable"/>
            </w:pPr>
          </w:p>
        </w:tc>
      </w:tr>
      <w:tr w:rsidR="005C74BE" w14:paraId="192FC4A5" w14:textId="77777777">
        <w:trPr>
          <w:cantSplit/>
          <w:jc w:val="center"/>
        </w:trPr>
        <w:tc>
          <w:tcPr>
            <w:tcW w:w="2910" w:type="dxa"/>
          </w:tcPr>
          <w:p w14:paraId="02B67BDE" w14:textId="77777777" w:rsidR="005C74BE" w:rsidRDefault="00251E08">
            <w:pPr>
              <w:pStyle w:val="GostTable"/>
            </w:pPr>
            <w:r>
              <w:t>ХХХХ.ХХХХХХ.001.П3</w:t>
            </w:r>
          </w:p>
        </w:tc>
        <w:tc>
          <w:tcPr>
            <w:tcW w:w="2772" w:type="dxa"/>
          </w:tcPr>
          <w:p w14:paraId="2DBAA255" w14:textId="77777777" w:rsidR="005C74BE" w:rsidRDefault="00251E08">
            <w:pPr>
              <w:pStyle w:val="GostTable"/>
            </w:pPr>
            <w:r>
              <w:t>Описание автоматизированных функций</w:t>
            </w:r>
          </w:p>
        </w:tc>
        <w:tc>
          <w:tcPr>
            <w:tcW w:w="1524" w:type="dxa"/>
          </w:tcPr>
          <w:p w14:paraId="6BF25093" w14:textId="77777777" w:rsidR="005C74BE" w:rsidRDefault="00251E08">
            <w:pPr>
              <w:pStyle w:val="GostTable"/>
            </w:pPr>
            <w:r>
              <w:t>ГОСТ Р 59795-2021</w:t>
            </w:r>
          </w:p>
        </w:tc>
        <w:tc>
          <w:tcPr>
            <w:tcW w:w="624" w:type="dxa"/>
          </w:tcPr>
          <w:p w14:paraId="4A0A0300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7D21EA8B" w14:textId="77777777" w:rsidR="005C74BE" w:rsidRDefault="005C74BE">
            <w:pPr>
              <w:pStyle w:val="GostTable"/>
            </w:pPr>
          </w:p>
        </w:tc>
      </w:tr>
      <w:tr w:rsidR="005C74BE" w14:paraId="61331050" w14:textId="77777777">
        <w:trPr>
          <w:cantSplit/>
          <w:jc w:val="center"/>
        </w:trPr>
        <w:tc>
          <w:tcPr>
            <w:tcW w:w="2910" w:type="dxa"/>
          </w:tcPr>
          <w:p w14:paraId="5897A204" w14:textId="77777777" w:rsidR="005C74BE" w:rsidRDefault="00251E08">
            <w:pPr>
              <w:pStyle w:val="GostTable"/>
            </w:pPr>
            <w:r>
              <w:t>ХХХХ.ХХХХХХ.001.П5</w:t>
            </w:r>
          </w:p>
        </w:tc>
        <w:tc>
          <w:tcPr>
            <w:tcW w:w="2772" w:type="dxa"/>
          </w:tcPr>
          <w:p w14:paraId="4C2F5682" w14:textId="77777777" w:rsidR="005C74BE" w:rsidRDefault="00251E08">
            <w:pPr>
              <w:pStyle w:val="GostTable"/>
            </w:pPr>
            <w:r>
              <w:t>Описание информационного обеспечения системы</w:t>
            </w:r>
          </w:p>
        </w:tc>
        <w:tc>
          <w:tcPr>
            <w:tcW w:w="1524" w:type="dxa"/>
          </w:tcPr>
          <w:p w14:paraId="4F169803" w14:textId="77777777" w:rsidR="005C74BE" w:rsidRDefault="00251E08">
            <w:pPr>
              <w:pStyle w:val="GostTable"/>
            </w:pPr>
            <w:r>
              <w:t>ГОСТ Р 59795-2021</w:t>
            </w:r>
          </w:p>
        </w:tc>
        <w:tc>
          <w:tcPr>
            <w:tcW w:w="624" w:type="dxa"/>
          </w:tcPr>
          <w:p w14:paraId="30D27C50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15F7DF02" w14:textId="77777777" w:rsidR="005C74BE" w:rsidRDefault="005C74BE">
            <w:pPr>
              <w:pStyle w:val="GostTable"/>
            </w:pPr>
          </w:p>
        </w:tc>
      </w:tr>
      <w:tr w:rsidR="005C74BE" w14:paraId="59A1B318" w14:textId="77777777">
        <w:trPr>
          <w:cantSplit/>
          <w:jc w:val="center"/>
        </w:trPr>
        <w:tc>
          <w:tcPr>
            <w:tcW w:w="2910" w:type="dxa"/>
          </w:tcPr>
          <w:p w14:paraId="7F05BCED" w14:textId="77777777" w:rsidR="005C74BE" w:rsidRDefault="00251E08">
            <w:pPr>
              <w:pStyle w:val="GostTable"/>
            </w:pPr>
            <w:r>
              <w:t>ХХХХ.ХХХХХХ.001.ПА</w:t>
            </w:r>
          </w:p>
        </w:tc>
        <w:tc>
          <w:tcPr>
            <w:tcW w:w="2772" w:type="dxa"/>
          </w:tcPr>
          <w:p w14:paraId="1A2DD792" w14:textId="77777777" w:rsidR="005C74BE" w:rsidRDefault="00251E08">
            <w:pPr>
              <w:pStyle w:val="GostTable"/>
            </w:pPr>
            <w:r>
              <w:t>Описание программного обеспечения</w:t>
            </w:r>
          </w:p>
        </w:tc>
        <w:tc>
          <w:tcPr>
            <w:tcW w:w="1524" w:type="dxa"/>
          </w:tcPr>
          <w:p w14:paraId="6BB3BF19" w14:textId="77777777" w:rsidR="005C74BE" w:rsidRDefault="00251E08">
            <w:pPr>
              <w:pStyle w:val="GostTable"/>
            </w:pPr>
            <w:r>
              <w:t>ГОСТ Р 59795-2021</w:t>
            </w:r>
          </w:p>
        </w:tc>
        <w:tc>
          <w:tcPr>
            <w:tcW w:w="624" w:type="dxa"/>
          </w:tcPr>
          <w:p w14:paraId="69B711B9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2F2FD8EC" w14:textId="77777777" w:rsidR="005C74BE" w:rsidRDefault="005C74BE">
            <w:pPr>
              <w:pStyle w:val="GostTable"/>
            </w:pPr>
          </w:p>
        </w:tc>
      </w:tr>
      <w:tr w:rsidR="005C74BE" w14:paraId="3F72E4DC" w14:textId="77777777">
        <w:trPr>
          <w:cantSplit/>
          <w:jc w:val="center"/>
        </w:trPr>
        <w:tc>
          <w:tcPr>
            <w:tcW w:w="2910" w:type="dxa"/>
          </w:tcPr>
          <w:p w14:paraId="2B6085FF" w14:textId="77777777" w:rsidR="005C74BE" w:rsidRDefault="00251E08">
            <w:pPr>
              <w:pStyle w:val="GostTable"/>
            </w:pPr>
            <w:r>
              <w:t>ХХХХ.ХХХХХХ.001.ПМ</w:t>
            </w:r>
          </w:p>
        </w:tc>
        <w:tc>
          <w:tcPr>
            <w:tcW w:w="2772" w:type="dxa"/>
          </w:tcPr>
          <w:p w14:paraId="31015F27" w14:textId="77777777" w:rsidR="005C74BE" w:rsidRDefault="00251E08">
            <w:pPr>
              <w:pStyle w:val="GostTable"/>
            </w:pPr>
            <w:r>
              <w:t>Программа и методика испытаний</w:t>
            </w:r>
          </w:p>
        </w:tc>
        <w:tc>
          <w:tcPr>
            <w:tcW w:w="1524" w:type="dxa"/>
          </w:tcPr>
          <w:p w14:paraId="1CAC3B01" w14:textId="77777777" w:rsidR="005C74BE" w:rsidRDefault="00251E08">
            <w:pPr>
              <w:pStyle w:val="GostTable"/>
            </w:pPr>
            <w:r>
              <w:t>ГОСТ Р 59795-2021</w:t>
            </w:r>
          </w:p>
        </w:tc>
        <w:tc>
          <w:tcPr>
            <w:tcW w:w="624" w:type="dxa"/>
          </w:tcPr>
          <w:p w14:paraId="1660550E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08ABBCB3" w14:textId="77777777" w:rsidR="005C74BE" w:rsidRDefault="005C74BE">
            <w:pPr>
              <w:pStyle w:val="GostTable"/>
            </w:pPr>
          </w:p>
        </w:tc>
      </w:tr>
      <w:tr w:rsidR="005C74BE" w14:paraId="1CF34CB0" w14:textId="77777777">
        <w:trPr>
          <w:cantSplit/>
          <w:jc w:val="center"/>
        </w:trPr>
        <w:tc>
          <w:tcPr>
            <w:tcW w:w="2910" w:type="dxa"/>
          </w:tcPr>
          <w:p w14:paraId="35C2B0DA" w14:textId="77777777" w:rsidR="005C74BE" w:rsidRDefault="00251E08">
            <w:pPr>
              <w:pStyle w:val="GostTable"/>
            </w:pPr>
            <w:r>
              <w:t>ХХХХ.ХХХХХХ.001.И3</w:t>
            </w:r>
          </w:p>
        </w:tc>
        <w:tc>
          <w:tcPr>
            <w:tcW w:w="2772" w:type="dxa"/>
          </w:tcPr>
          <w:p w14:paraId="09076860" w14:textId="77777777" w:rsidR="005C74BE" w:rsidRDefault="00251E08">
            <w:pPr>
              <w:pStyle w:val="GostTable"/>
            </w:pPr>
            <w:r>
              <w:t>Руководство пользователя</w:t>
            </w:r>
          </w:p>
        </w:tc>
        <w:tc>
          <w:tcPr>
            <w:tcW w:w="1524" w:type="dxa"/>
          </w:tcPr>
          <w:p w14:paraId="7C3BE1CB" w14:textId="77777777" w:rsidR="005C74BE" w:rsidRDefault="00251E08">
            <w:pPr>
              <w:pStyle w:val="GostTable"/>
            </w:pPr>
            <w:r>
              <w:t>ГОСТ Р 59795-2021</w:t>
            </w:r>
          </w:p>
        </w:tc>
        <w:tc>
          <w:tcPr>
            <w:tcW w:w="624" w:type="dxa"/>
          </w:tcPr>
          <w:p w14:paraId="20522E6C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0BCB9A83" w14:textId="77777777" w:rsidR="005C74BE" w:rsidRDefault="005C74BE">
            <w:pPr>
              <w:pStyle w:val="GostTable"/>
            </w:pPr>
          </w:p>
        </w:tc>
      </w:tr>
      <w:tr w:rsidR="005C74BE" w14:paraId="303C147E" w14:textId="77777777">
        <w:trPr>
          <w:cantSplit/>
          <w:jc w:val="center"/>
        </w:trPr>
        <w:tc>
          <w:tcPr>
            <w:tcW w:w="2910" w:type="dxa"/>
          </w:tcPr>
          <w:p w14:paraId="3CD1BF26" w14:textId="77777777" w:rsidR="005C74BE" w:rsidRDefault="00251E08">
            <w:pPr>
              <w:pStyle w:val="GostTable"/>
            </w:pPr>
            <w:r>
              <w:t>UZ.ХХХХХХХХ.00001-01 32 01</w:t>
            </w:r>
          </w:p>
        </w:tc>
        <w:tc>
          <w:tcPr>
            <w:tcW w:w="2772" w:type="dxa"/>
          </w:tcPr>
          <w:p w14:paraId="559EEC05" w14:textId="77777777" w:rsidR="005C74BE" w:rsidRDefault="00251E08">
            <w:pPr>
              <w:pStyle w:val="GostTable"/>
            </w:pPr>
            <w:r>
              <w:t>Руководство системного программиста</w:t>
            </w:r>
          </w:p>
        </w:tc>
        <w:tc>
          <w:tcPr>
            <w:tcW w:w="1524" w:type="dxa"/>
          </w:tcPr>
          <w:p w14:paraId="4CD16624" w14:textId="77777777" w:rsidR="005C74BE" w:rsidRDefault="00251E08">
            <w:pPr>
              <w:pStyle w:val="GostTable"/>
            </w:pPr>
            <w:r>
              <w:t>ГОСТ 19.503-79</w:t>
            </w:r>
          </w:p>
        </w:tc>
        <w:tc>
          <w:tcPr>
            <w:tcW w:w="624" w:type="dxa"/>
          </w:tcPr>
          <w:p w14:paraId="18484341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2748D5BA" w14:textId="77777777" w:rsidR="005C74BE" w:rsidRDefault="005C74BE">
            <w:pPr>
              <w:pStyle w:val="GostTable"/>
            </w:pPr>
          </w:p>
        </w:tc>
      </w:tr>
      <w:tr w:rsidR="005C74BE" w14:paraId="204CA060" w14:textId="77777777">
        <w:trPr>
          <w:cantSplit/>
          <w:jc w:val="center"/>
        </w:trPr>
        <w:tc>
          <w:tcPr>
            <w:tcW w:w="2910" w:type="dxa"/>
          </w:tcPr>
          <w:p w14:paraId="0BEAEA09" w14:textId="77777777" w:rsidR="005C74BE" w:rsidRDefault="00251E08">
            <w:pPr>
              <w:pStyle w:val="GostTable"/>
            </w:pPr>
            <w:r>
              <w:t>UZ.ХХХХХХХХ.00001-01 33 01</w:t>
            </w:r>
          </w:p>
        </w:tc>
        <w:tc>
          <w:tcPr>
            <w:tcW w:w="2772" w:type="dxa"/>
          </w:tcPr>
          <w:p w14:paraId="4E2120F4" w14:textId="77777777" w:rsidR="005C74BE" w:rsidRDefault="00251E08">
            <w:pPr>
              <w:pStyle w:val="GostTable"/>
            </w:pPr>
            <w:r>
              <w:t>Руководство программиста</w:t>
            </w:r>
          </w:p>
        </w:tc>
        <w:tc>
          <w:tcPr>
            <w:tcW w:w="1524" w:type="dxa"/>
          </w:tcPr>
          <w:p w14:paraId="67FA07A1" w14:textId="77777777" w:rsidR="005C74BE" w:rsidRDefault="00251E08">
            <w:pPr>
              <w:pStyle w:val="GostTable"/>
            </w:pPr>
            <w:r>
              <w:t>ГОСТ 19.504-79</w:t>
            </w:r>
          </w:p>
        </w:tc>
        <w:tc>
          <w:tcPr>
            <w:tcW w:w="624" w:type="dxa"/>
          </w:tcPr>
          <w:p w14:paraId="7E03A744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6D34DE9A" w14:textId="77777777" w:rsidR="005C74BE" w:rsidRDefault="005C74BE">
            <w:pPr>
              <w:pStyle w:val="GostTable"/>
            </w:pPr>
          </w:p>
        </w:tc>
      </w:tr>
      <w:tr w:rsidR="005C74BE" w14:paraId="0CD223BC" w14:textId="77777777">
        <w:trPr>
          <w:cantSplit/>
          <w:jc w:val="center"/>
        </w:trPr>
        <w:tc>
          <w:tcPr>
            <w:tcW w:w="2910" w:type="dxa"/>
          </w:tcPr>
          <w:p w14:paraId="36B1420A" w14:textId="77777777" w:rsidR="005C74BE" w:rsidRDefault="00251E08">
            <w:pPr>
              <w:pStyle w:val="GostTable"/>
            </w:pPr>
            <w:r>
              <w:t>UZ.ХХХХХХХХ.00001-01 12 01</w:t>
            </w:r>
          </w:p>
        </w:tc>
        <w:tc>
          <w:tcPr>
            <w:tcW w:w="2772" w:type="dxa"/>
          </w:tcPr>
          <w:p w14:paraId="493F5831" w14:textId="77777777" w:rsidR="005C74BE" w:rsidRDefault="00251E08">
            <w:pPr>
              <w:pStyle w:val="GostTable"/>
            </w:pPr>
            <w:r>
              <w:t>Текст программы</w:t>
            </w:r>
          </w:p>
        </w:tc>
        <w:tc>
          <w:tcPr>
            <w:tcW w:w="1524" w:type="dxa"/>
          </w:tcPr>
          <w:p w14:paraId="1E27327C" w14:textId="77777777" w:rsidR="005C74BE" w:rsidRDefault="00251E08">
            <w:pPr>
              <w:pStyle w:val="GostTable"/>
            </w:pPr>
            <w:r>
              <w:t>ГОСТ 19.401-78</w:t>
            </w:r>
          </w:p>
        </w:tc>
        <w:tc>
          <w:tcPr>
            <w:tcW w:w="624" w:type="dxa"/>
          </w:tcPr>
          <w:p w14:paraId="60C87AFD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062321BE" w14:textId="77777777" w:rsidR="005C74BE" w:rsidRDefault="005C74BE">
            <w:pPr>
              <w:pStyle w:val="GostTable"/>
            </w:pPr>
          </w:p>
        </w:tc>
      </w:tr>
      <w:tr w:rsidR="005C74BE" w14:paraId="38590998" w14:textId="77777777">
        <w:trPr>
          <w:cantSplit/>
          <w:jc w:val="center"/>
        </w:trPr>
        <w:tc>
          <w:tcPr>
            <w:tcW w:w="2910" w:type="dxa"/>
          </w:tcPr>
          <w:p w14:paraId="74B18F21" w14:textId="77777777" w:rsidR="005C74BE" w:rsidRDefault="00251E08">
            <w:pPr>
              <w:pStyle w:val="GostTable"/>
            </w:pPr>
            <w:r>
              <w:t>UZ.ХХХХХХХХ.00001-01 20 01</w:t>
            </w:r>
          </w:p>
        </w:tc>
        <w:tc>
          <w:tcPr>
            <w:tcW w:w="2772" w:type="dxa"/>
          </w:tcPr>
          <w:p w14:paraId="5ACCC8CB" w14:textId="77777777" w:rsidR="005C74BE" w:rsidRDefault="00251E08">
            <w:pPr>
              <w:pStyle w:val="GostTable"/>
            </w:pPr>
            <w:r>
              <w:t>Ведомость эксплуатационных документов</w:t>
            </w:r>
          </w:p>
        </w:tc>
        <w:tc>
          <w:tcPr>
            <w:tcW w:w="1524" w:type="dxa"/>
          </w:tcPr>
          <w:p w14:paraId="7D3FEB7C" w14:textId="77777777" w:rsidR="005C74BE" w:rsidRDefault="00251E08">
            <w:pPr>
              <w:pStyle w:val="GostTable"/>
            </w:pPr>
            <w:r>
              <w:t>ГОСТ 19.507-79</w:t>
            </w:r>
          </w:p>
        </w:tc>
        <w:tc>
          <w:tcPr>
            <w:tcW w:w="624" w:type="dxa"/>
          </w:tcPr>
          <w:p w14:paraId="1839E8CA" w14:textId="77777777" w:rsidR="005C74BE" w:rsidRDefault="00251E08">
            <w:pPr>
              <w:pStyle w:val="GostTable"/>
            </w:pPr>
            <w:r>
              <w:t>1</w:t>
            </w:r>
          </w:p>
        </w:tc>
        <w:tc>
          <w:tcPr>
            <w:tcW w:w="1524" w:type="dxa"/>
          </w:tcPr>
          <w:p w14:paraId="00A440DD" w14:textId="77777777" w:rsidR="005C74BE" w:rsidRDefault="005C74BE">
            <w:pPr>
              <w:pStyle w:val="GostTable"/>
            </w:pPr>
          </w:p>
        </w:tc>
      </w:tr>
    </w:tbl>
    <w:p w14:paraId="4AD1E59C" w14:textId="77777777" w:rsidR="005C74BE" w:rsidRDefault="005C74BE">
      <w:pPr>
        <w:spacing w:line="240" w:lineRule="auto"/>
      </w:pPr>
    </w:p>
    <w:p w14:paraId="71626B5C" w14:textId="77777777" w:rsidR="005C74BE" w:rsidRDefault="00251E08">
      <w:pPr>
        <w:pStyle w:val="1"/>
        <w:pageBreakBefore/>
      </w:pPr>
      <w:bookmarkStart w:id="1" w:name="_Toc242650321"/>
      <w:r>
        <w:lastRenderedPageBreak/>
        <w:t>2 Ролевые инструкции пользователей</w:t>
      </w:r>
      <w:bookmarkEnd w:id="1"/>
    </w:p>
    <w:p w14:paraId="67BD9285" w14:textId="77777777" w:rsidR="005C74BE" w:rsidRDefault="00251E08">
      <w:r>
        <w:t>Ролевые инструкции являются методическими материалами (техническое задание, подраздел 4.3, требования к методическому обеспечению) и обозначений не имеют.</w:t>
      </w:r>
    </w:p>
    <w:p w14:paraId="6EAAD9F2" w14:textId="77777777" w:rsidR="005C74BE" w:rsidRDefault="00251E08">
      <w:pPr>
        <w:pStyle w:val="GostCaption"/>
      </w:pPr>
      <w:r>
        <w:t>Таблица 2 – Ролевые инструкции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3087"/>
        <w:gridCol w:w="3087"/>
      </w:tblGrid>
      <w:tr w:rsidR="005C74BE" w14:paraId="5B3C4B82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2B780CC1" w14:textId="77777777" w:rsidR="005C74BE" w:rsidRDefault="00251E08">
            <w:pPr>
              <w:pStyle w:val="GostTableHead"/>
            </w:pPr>
            <w:r>
              <w:t>Должность</w:t>
            </w:r>
          </w:p>
        </w:tc>
        <w:tc>
          <w:tcPr>
            <w:tcW w:w="3087" w:type="dxa"/>
            <w:vAlign w:val="center"/>
          </w:tcPr>
          <w:p w14:paraId="378E1B0F" w14:textId="77777777" w:rsidR="005C74BE" w:rsidRDefault="00251E08">
            <w:pPr>
              <w:pStyle w:val="GostTableHead"/>
            </w:pPr>
            <w:r>
              <w:t>Файл на русском языке</w:t>
            </w:r>
          </w:p>
        </w:tc>
        <w:tc>
          <w:tcPr>
            <w:tcW w:w="3087" w:type="dxa"/>
            <w:vAlign w:val="center"/>
          </w:tcPr>
          <w:p w14:paraId="61B0EB35" w14:textId="77777777" w:rsidR="005C74BE" w:rsidRDefault="00251E08">
            <w:pPr>
              <w:pStyle w:val="GostTableHead"/>
            </w:pPr>
            <w:r>
              <w:t>Файл на узбекском языке</w:t>
            </w:r>
          </w:p>
        </w:tc>
      </w:tr>
      <w:tr w:rsidR="005C74BE" w14:paraId="6C998ADC" w14:textId="77777777">
        <w:trPr>
          <w:cantSplit/>
          <w:jc w:val="center"/>
        </w:trPr>
        <w:tc>
          <w:tcPr>
            <w:tcW w:w="3180" w:type="dxa"/>
          </w:tcPr>
          <w:p w14:paraId="3329B2B6" w14:textId="77777777" w:rsidR="005C74BE" w:rsidRDefault="00251E08">
            <w:pPr>
              <w:pStyle w:val="GostTable"/>
            </w:pPr>
            <w:r>
              <w:t>Менеджер по продажам</w:t>
            </w:r>
          </w:p>
        </w:tc>
        <w:tc>
          <w:tcPr>
            <w:tcW w:w="3087" w:type="dxa"/>
          </w:tcPr>
          <w:p w14:paraId="61B9CCF4" w14:textId="77777777" w:rsidR="005C74BE" w:rsidRDefault="00251E08">
            <w:pPr>
              <w:pStyle w:val="GostTable"/>
            </w:pPr>
            <w:r>
              <w:t>Инструкция-Менеджер-RU.html</w:t>
            </w:r>
          </w:p>
        </w:tc>
        <w:tc>
          <w:tcPr>
            <w:tcW w:w="3087" w:type="dxa"/>
          </w:tcPr>
          <w:p w14:paraId="2FF88881" w14:textId="77777777" w:rsidR="005C74BE" w:rsidRDefault="00251E08">
            <w:pPr>
              <w:pStyle w:val="GostTable"/>
            </w:pPr>
            <w:r>
              <w:t>Yoriqnoma-Menejer-UZ.html</w:t>
            </w:r>
          </w:p>
        </w:tc>
      </w:tr>
      <w:tr w:rsidR="005C74BE" w14:paraId="0E95D75A" w14:textId="77777777">
        <w:trPr>
          <w:cantSplit/>
          <w:jc w:val="center"/>
        </w:trPr>
        <w:tc>
          <w:tcPr>
            <w:tcW w:w="3180" w:type="dxa"/>
          </w:tcPr>
          <w:p w14:paraId="59711D7F" w14:textId="77777777" w:rsidR="005C74BE" w:rsidRDefault="00251E08">
            <w:pPr>
              <w:pStyle w:val="GostTable"/>
            </w:pPr>
            <w:r>
              <w:t>Руководитель отдела продаж</w:t>
            </w:r>
          </w:p>
        </w:tc>
        <w:tc>
          <w:tcPr>
            <w:tcW w:w="3087" w:type="dxa"/>
          </w:tcPr>
          <w:p w14:paraId="6385697A" w14:textId="77777777" w:rsidR="005C74BE" w:rsidRDefault="00251E08">
            <w:pPr>
              <w:pStyle w:val="GostTable"/>
            </w:pPr>
            <w:r>
              <w:t>Инструкция-Руководитель-RU.html</w:t>
            </w:r>
          </w:p>
        </w:tc>
        <w:tc>
          <w:tcPr>
            <w:tcW w:w="3087" w:type="dxa"/>
          </w:tcPr>
          <w:p w14:paraId="102C4D15" w14:textId="77777777" w:rsidR="005C74BE" w:rsidRDefault="00251E08">
            <w:pPr>
              <w:pStyle w:val="GostTable"/>
            </w:pPr>
            <w:r>
              <w:t>Yoriqnoma-Boshliq-UZ.html</w:t>
            </w:r>
          </w:p>
        </w:tc>
      </w:tr>
      <w:tr w:rsidR="005C74BE" w14:paraId="79089791" w14:textId="77777777">
        <w:trPr>
          <w:cantSplit/>
          <w:jc w:val="center"/>
        </w:trPr>
        <w:tc>
          <w:tcPr>
            <w:tcW w:w="3180" w:type="dxa"/>
          </w:tcPr>
          <w:p w14:paraId="25735E6E" w14:textId="77777777" w:rsidR="005C74BE" w:rsidRDefault="00251E08">
            <w:pPr>
              <w:pStyle w:val="GostTable"/>
            </w:pPr>
            <w:r>
              <w:t>Специалист по оформлению</w:t>
            </w:r>
          </w:p>
        </w:tc>
        <w:tc>
          <w:tcPr>
            <w:tcW w:w="3087" w:type="dxa"/>
          </w:tcPr>
          <w:p w14:paraId="55FA676B" w14:textId="77777777" w:rsidR="005C74BE" w:rsidRDefault="00251E08">
            <w:pPr>
              <w:pStyle w:val="GostTable"/>
            </w:pPr>
            <w:r>
              <w:t>Инструкция-Оформление-RU.html</w:t>
            </w:r>
          </w:p>
        </w:tc>
        <w:tc>
          <w:tcPr>
            <w:tcW w:w="3087" w:type="dxa"/>
          </w:tcPr>
          <w:p w14:paraId="025E5C53" w14:textId="77777777" w:rsidR="005C74BE" w:rsidRDefault="00251E08">
            <w:pPr>
              <w:pStyle w:val="GostTable"/>
            </w:pPr>
            <w:r>
              <w:t>Yoriqnoma-Rasmiylashtirish-UZ.html</w:t>
            </w:r>
          </w:p>
        </w:tc>
      </w:tr>
      <w:tr w:rsidR="005C74BE" w14:paraId="2A0BEB94" w14:textId="77777777">
        <w:trPr>
          <w:cantSplit/>
          <w:jc w:val="center"/>
        </w:trPr>
        <w:tc>
          <w:tcPr>
            <w:tcW w:w="3180" w:type="dxa"/>
          </w:tcPr>
          <w:p w14:paraId="59AB9774" w14:textId="77777777" w:rsidR="005C74BE" w:rsidRDefault="00251E08">
            <w:pPr>
              <w:pStyle w:val="GostTable"/>
            </w:pPr>
            <w:r>
              <w:t>Финансист</w:t>
            </w:r>
          </w:p>
        </w:tc>
        <w:tc>
          <w:tcPr>
            <w:tcW w:w="3087" w:type="dxa"/>
          </w:tcPr>
          <w:p w14:paraId="26DE1EC6" w14:textId="77777777" w:rsidR="005C74BE" w:rsidRDefault="00251E08">
            <w:pPr>
              <w:pStyle w:val="GostTable"/>
            </w:pPr>
            <w:r>
              <w:t>Инструкция-Финансист-RU.html</w:t>
            </w:r>
          </w:p>
        </w:tc>
        <w:tc>
          <w:tcPr>
            <w:tcW w:w="3087" w:type="dxa"/>
          </w:tcPr>
          <w:p w14:paraId="324F5F68" w14:textId="77777777" w:rsidR="005C74BE" w:rsidRDefault="00251E08">
            <w:pPr>
              <w:pStyle w:val="GostTable"/>
            </w:pPr>
            <w:r>
              <w:t>Yoriqnoma-Moliyachi-UZ.html</w:t>
            </w:r>
          </w:p>
        </w:tc>
      </w:tr>
      <w:tr w:rsidR="005C74BE" w14:paraId="5F0446D2" w14:textId="77777777">
        <w:trPr>
          <w:cantSplit/>
          <w:jc w:val="center"/>
        </w:trPr>
        <w:tc>
          <w:tcPr>
            <w:tcW w:w="3180" w:type="dxa"/>
          </w:tcPr>
          <w:p w14:paraId="26595B98" w14:textId="77777777" w:rsidR="005C74BE" w:rsidRDefault="00251E08">
            <w:pPr>
              <w:pStyle w:val="GostTable"/>
            </w:pPr>
            <w:r>
              <w:t>Наблюдатель (руководство компании)</w:t>
            </w:r>
          </w:p>
        </w:tc>
        <w:tc>
          <w:tcPr>
            <w:tcW w:w="3087" w:type="dxa"/>
          </w:tcPr>
          <w:p w14:paraId="4D1B8CFE" w14:textId="77777777" w:rsidR="005C74BE" w:rsidRDefault="00251E08">
            <w:pPr>
              <w:pStyle w:val="GostTable"/>
            </w:pPr>
            <w:r>
              <w:t>Инструкция-Наблюдатель-RU.html</w:t>
            </w:r>
          </w:p>
        </w:tc>
        <w:tc>
          <w:tcPr>
            <w:tcW w:w="3087" w:type="dxa"/>
          </w:tcPr>
          <w:p w14:paraId="34FCBDA6" w14:textId="77777777" w:rsidR="005C74BE" w:rsidRDefault="00251E08">
            <w:pPr>
              <w:pStyle w:val="GostTable"/>
            </w:pPr>
            <w:r>
              <w:t>Yoriqnoma-Kuzatuvchi-UZ.html</w:t>
            </w:r>
          </w:p>
        </w:tc>
      </w:tr>
      <w:tr w:rsidR="005C74BE" w14:paraId="1C6F216D" w14:textId="77777777">
        <w:trPr>
          <w:cantSplit/>
          <w:jc w:val="center"/>
        </w:trPr>
        <w:tc>
          <w:tcPr>
            <w:tcW w:w="3180" w:type="dxa"/>
          </w:tcPr>
          <w:p w14:paraId="421DC500" w14:textId="77777777" w:rsidR="005C74BE" w:rsidRDefault="00251E08">
            <w:pPr>
              <w:pStyle w:val="GostTable"/>
            </w:pPr>
            <w:r>
              <w:t>Администратор системы</w:t>
            </w:r>
          </w:p>
        </w:tc>
        <w:tc>
          <w:tcPr>
            <w:tcW w:w="3087" w:type="dxa"/>
          </w:tcPr>
          <w:p w14:paraId="0B1B5B42" w14:textId="77777777" w:rsidR="005C74BE" w:rsidRDefault="00251E08">
            <w:pPr>
              <w:pStyle w:val="GostTable"/>
            </w:pPr>
            <w:r>
              <w:t>Инструкция-Администратор-RU.html</w:t>
            </w:r>
          </w:p>
        </w:tc>
        <w:tc>
          <w:tcPr>
            <w:tcW w:w="3087" w:type="dxa"/>
          </w:tcPr>
          <w:p w14:paraId="3388A6AE" w14:textId="77777777" w:rsidR="005C74BE" w:rsidRDefault="00251E08">
            <w:pPr>
              <w:pStyle w:val="GostTable"/>
            </w:pPr>
            <w:r>
              <w:t>Yoriqnoma-Administrator-UZ.html</w:t>
            </w:r>
          </w:p>
        </w:tc>
      </w:tr>
    </w:tbl>
    <w:p w14:paraId="6E621F9F" w14:textId="77777777" w:rsidR="005C74BE" w:rsidRDefault="005C74BE">
      <w:pPr>
        <w:spacing w:line="240" w:lineRule="auto"/>
      </w:pPr>
    </w:p>
    <w:p w14:paraId="45640C79" w14:textId="77777777" w:rsidR="005C74BE" w:rsidRDefault="00251E08">
      <w:r>
        <w:t xml:space="preserve">Указатель инструкций и проектной документации — страница </w:t>
      </w:r>
      <w:r>
        <w:rPr>
          <w:rFonts w:ascii="Courier New" w:eastAsia="Courier New" w:hAnsi="Courier New" w:cs="Courier New"/>
          <w:sz w:val="22"/>
        </w:rPr>
        <w:t>docs/index.html</w:t>
      </w:r>
      <w:r>
        <w:t>.</w:t>
      </w:r>
    </w:p>
    <w:p w14:paraId="2A3F6596" w14:textId="77777777" w:rsidR="005C74BE" w:rsidRDefault="00251E08">
      <w:pPr>
        <w:pStyle w:val="1"/>
        <w:pageBreakBefore/>
      </w:pPr>
      <w:bookmarkStart w:id="2" w:name="_Toc242650322"/>
      <w:r>
        <w:lastRenderedPageBreak/>
        <w:t>3 Размещение и сборка документов</w:t>
      </w:r>
      <w:bookmarkEnd w:id="2"/>
    </w:p>
    <w:p w14:paraId="5D28E6FC" w14:textId="77777777" w:rsidR="005C74BE" w:rsidRDefault="00251E08">
      <w:pPr>
        <w:pStyle w:val="GostCaption"/>
      </w:pPr>
      <w:r>
        <w:t>Таблица 3 – Размещение документов в репозитории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555"/>
        <w:gridCol w:w="5800"/>
      </w:tblGrid>
      <w:tr w:rsidR="005C74BE" w14:paraId="5D78DC23" w14:textId="77777777">
        <w:trPr>
          <w:cantSplit/>
          <w:tblHeader/>
          <w:jc w:val="center"/>
        </w:trPr>
        <w:tc>
          <w:tcPr>
            <w:tcW w:w="3555" w:type="dxa"/>
            <w:vAlign w:val="center"/>
          </w:tcPr>
          <w:p w14:paraId="053233EE" w14:textId="77777777" w:rsidR="005C74BE" w:rsidRDefault="00251E08">
            <w:pPr>
              <w:pStyle w:val="GostTableHead"/>
            </w:pPr>
            <w:r>
              <w:t>Каталог</w:t>
            </w:r>
          </w:p>
        </w:tc>
        <w:tc>
          <w:tcPr>
            <w:tcW w:w="5800" w:type="dxa"/>
            <w:vAlign w:val="center"/>
          </w:tcPr>
          <w:p w14:paraId="71FEF7E4" w14:textId="77777777" w:rsidR="005C74BE" w:rsidRDefault="00251E08">
            <w:pPr>
              <w:pStyle w:val="GostTableHead"/>
            </w:pPr>
            <w:r>
              <w:t>Содержимое</w:t>
            </w:r>
          </w:p>
        </w:tc>
      </w:tr>
      <w:tr w:rsidR="005C74BE" w14:paraId="50C508E2" w14:textId="77777777">
        <w:trPr>
          <w:cantSplit/>
          <w:jc w:val="center"/>
        </w:trPr>
        <w:tc>
          <w:tcPr>
            <w:tcW w:w="3555" w:type="dxa"/>
          </w:tcPr>
          <w:p w14:paraId="00A223BA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docs/gost/src</w:t>
            </w:r>
          </w:p>
        </w:tc>
        <w:tc>
          <w:tcPr>
            <w:tcW w:w="5800" w:type="dxa"/>
          </w:tcPr>
          <w:p w14:paraId="67415775" w14:textId="77777777" w:rsidR="005C74BE" w:rsidRDefault="00251E08">
            <w:pPr>
              <w:pStyle w:val="GostTable"/>
            </w:pPr>
            <w:r>
              <w:t>Исходные тексты проектных документов (Markdown)</w:t>
            </w:r>
          </w:p>
        </w:tc>
      </w:tr>
      <w:tr w:rsidR="005C74BE" w14:paraId="237876D2" w14:textId="77777777">
        <w:trPr>
          <w:cantSplit/>
          <w:jc w:val="center"/>
        </w:trPr>
        <w:tc>
          <w:tcPr>
            <w:tcW w:w="3555" w:type="dxa"/>
          </w:tcPr>
          <w:p w14:paraId="31F2A231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docs/gost/meta.json</w:t>
            </w:r>
          </w:p>
        </w:tc>
        <w:tc>
          <w:tcPr>
            <w:tcW w:w="5800" w:type="dxa"/>
          </w:tcPr>
          <w:p w14:paraId="4444EE58" w14:textId="77777777" w:rsidR="005C74BE" w:rsidRDefault="00251E08">
            <w:pPr>
              <w:pStyle w:val="GostTable"/>
            </w:pPr>
            <w:r>
              <w:t>Реквизиты комплекта: организации, коды обозначений, утверждающие лица</w:t>
            </w:r>
          </w:p>
        </w:tc>
      </w:tr>
      <w:tr w:rsidR="005C74BE" w14:paraId="2B38DA50" w14:textId="77777777">
        <w:trPr>
          <w:cantSplit/>
          <w:jc w:val="center"/>
        </w:trPr>
        <w:tc>
          <w:tcPr>
            <w:tcW w:w="3555" w:type="dxa"/>
          </w:tcPr>
          <w:p w14:paraId="5F730963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docs/gost/data</w:t>
            </w:r>
          </w:p>
        </w:tc>
        <w:tc>
          <w:tcPr>
            <w:tcW w:w="5800" w:type="dxa"/>
          </w:tcPr>
          <w:p w14:paraId="5B3C1685" w14:textId="77777777" w:rsidR="005C74BE" w:rsidRDefault="00251E08">
            <w:pPr>
              <w:pStyle w:val="GostTable"/>
            </w:pPr>
            <w:r>
              <w:t>Снимок структуры БД и маршрутов API, схемы</w:t>
            </w:r>
          </w:p>
        </w:tc>
      </w:tr>
      <w:tr w:rsidR="005C74BE" w14:paraId="3340A0ED" w14:textId="77777777">
        <w:trPr>
          <w:cantSplit/>
          <w:jc w:val="center"/>
        </w:trPr>
        <w:tc>
          <w:tcPr>
            <w:tcW w:w="3555" w:type="dxa"/>
          </w:tcPr>
          <w:p w14:paraId="3F1BFB6A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docs/gost/tools</w:t>
            </w:r>
          </w:p>
        </w:tc>
        <w:tc>
          <w:tcPr>
            <w:tcW w:w="5800" w:type="dxa"/>
          </w:tcPr>
          <w:p w14:paraId="2F88EEDF" w14:textId="77777777" w:rsidR="005C74BE" w:rsidRDefault="00251E08">
            <w:pPr>
              <w:pStyle w:val="GostTable"/>
            </w:pPr>
            <w:r>
              <w:t>Сборщик документов, снимок структуры, схемы, завершение сборки в Word</w:t>
            </w:r>
          </w:p>
        </w:tc>
      </w:tr>
      <w:tr w:rsidR="005C74BE" w14:paraId="2CF4CBB4" w14:textId="77777777">
        <w:trPr>
          <w:cantSplit/>
          <w:jc w:val="center"/>
        </w:trPr>
        <w:tc>
          <w:tcPr>
            <w:tcW w:w="3555" w:type="dxa"/>
          </w:tcPr>
          <w:p w14:paraId="516A7B9D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docs/gost/out</w:t>
            </w:r>
          </w:p>
        </w:tc>
        <w:tc>
          <w:tcPr>
            <w:tcW w:w="5800" w:type="dxa"/>
          </w:tcPr>
          <w:p w14:paraId="7D1515DD" w14:textId="77777777" w:rsidR="005C74BE" w:rsidRDefault="00251E08">
            <w:pPr>
              <w:pStyle w:val="GostTable"/>
            </w:pPr>
            <w:r>
              <w:t>Собранные документы DOCX и PDF</w:t>
            </w:r>
          </w:p>
        </w:tc>
      </w:tr>
      <w:tr w:rsidR="005C74BE" w14:paraId="12B985E0" w14:textId="77777777">
        <w:trPr>
          <w:cantSplit/>
          <w:jc w:val="center"/>
        </w:trPr>
        <w:tc>
          <w:tcPr>
            <w:tcW w:w="3555" w:type="dxa"/>
          </w:tcPr>
          <w:p w14:paraId="46377B27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docs/_src</w:t>
            </w:r>
          </w:p>
        </w:tc>
        <w:tc>
          <w:tcPr>
            <w:tcW w:w="5800" w:type="dxa"/>
          </w:tcPr>
          <w:p w14:paraId="597C5AF0" w14:textId="77777777" w:rsidR="005C74BE" w:rsidRDefault="00251E08">
            <w:pPr>
              <w:pStyle w:val="GostTable"/>
            </w:pPr>
            <w:r>
              <w:t>Исходные тексты ролевых инструкций и сценарий их сборки</w:t>
            </w:r>
          </w:p>
        </w:tc>
      </w:tr>
      <w:tr w:rsidR="005C74BE" w14:paraId="72432A84" w14:textId="77777777">
        <w:trPr>
          <w:cantSplit/>
          <w:jc w:val="center"/>
        </w:trPr>
        <w:tc>
          <w:tcPr>
            <w:tcW w:w="3555" w:type="dxa"/>
          </w:tcPr>
          <w:p w14:paraId="7251B04C" w14:textId="77777777" w:rsidR="005C74BE" w:rsidRDefault="00251E0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docs</w:t>
            </w:r>
          </w:p>
        </w:tc>
        <w:tc>
          <w:tcPr>
            <w:tcW w:w="5800" w:type="dxa"/>
          </w:tcPr>
          <w:p w14:paraId="42E55037" w14:textId="77777777" w:rsidR="005C74BE" w:rsidRDefault="00251E08">
            <w:pPr>
              <w:pStyle w:val="GostTable"/>
            </w:pPr>
            <w:r>
              <w:t xml:space="preserve">Собранные ролевые инструкции и указатель </w:t>
            </w:r>
            <w:r>
              <w:rPr>
                <w:rFonts w:ascii="Courier New" w:eastAsia="Courier New" w:hAnsi="Courier New" w:cs="Courier New"/>
                <w:sz w:val="18"/>
              </w:rPr>
              <w:t>index.html</w:t>
            </w:r>
          </w:p>
        </w:tc>
      </w:tr>
    </w:tbl>
    <w:p w14:paraId="15C2F04F" w14:textId="77777777" w:rsidR="005C74BE" w:rsidRDefault="005C74BE">
      <w:pPr>
        <w:spacing w:line="240" w:lineRule="auto"/>
      </w:pPr>
    </w:p>
    <w:p w14:paraId="7289BEF8" w14:textId="77777777" w:rsidR="005C74BE" w:rsidRDefault="00251E08">
      <w:pPr>
        <w:pStyle w:val="1"/>
        <w:pageBreakBefore/>
        <w:ind w:firstLine="0"/>
        <w:jc w:val="center"/>
      </w:pPr>
      <w:bookmarkStart w:id="3" w:name="_Toc242650323"/>
      <w:r>
        <w:lastRenderedPageBreak/>
        <w:t>ЛИСТ РЕГИСТРАЦИИ ИЗМЕНЕНИЙ</w:t>
      </w:r>
      <w:bookmarkEnd w:id="3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5C74BE" w14:paraId="0AF7301D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297019BF" w14:textId="77777777" w:rsidR="005C74BE" w:rsidRDefault="00251E08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4C986C5C" w14:textId="77777777" w:rsidR="005C74BE" w:rsidRDefault="00251E08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0E81D333" w14:textId="77777777" w:rsidR="005C74BE" w:rsidRDefault="005C74BE">
            <w:pPr>
              <w:pStyle w:val="GostTableHead"/>
            </w:pPr>
          </w:p>
          <w:p w14:paraId="259013D6" w14:textId="77777777" w:rsidR="005C74BE" w:rsidRDefault="005C74BE">
            <w:pPr>
              <w:pStyle w:val="GostTableHead"/>
            </w:pPr>
          </w:p>
          <w:p w14:paraId="2355B716" w14:textId="77777777" w:rsidR="005C74BE" w:rsidRDefault="005C74BE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2A5D7F44" w14:textId="77777777" w:rsidR="005C74BE" w:rsidRDefault="00251E08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5FE816FD" w14:textId="77777777" w:rsidR="005C74BE" w:rsidRDefault="00251E08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65C6C618" w14:textId="77777777" w:rsidR="005C74BE" w:rsidRDefault="00251E08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15AA6CED" w14:textId="77777777" w:rsidR="005C74BE" w:rsidRDefault="00251E08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46216A48" w14:textId="77777777" w:rsidR="005C74BE" w:rsidRDefault="00251E08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5C74BE" w14:paraId="5557C3D1" w14:textId="77777777">
        <w:trPr>
          <w:tblHeader/>
          <w:jc w:val="center"/>
        </w:trPr>
        <w:tc>
          <w:tcPr>
            <w:tcW w:w="567" w:type="dxa"/>
            <w:vMerge/>
          </w:tcPr>
          <w:p w14:paraId="47FD87D9" w14:textId="77777777" w:rsidR="005C74BE" w:rsidRDefault="005C74BE"/>
        </w:tc>
        <w:tc>
          <w:tcPr>
            <w:tcW w:w="907" w:type="dxa"/>
          </w:tcPr>
          <w:p w14:paraId="64517C54" w14:textId="77777777" w:rsidR="005C74BE" w:rsidRDefault="00251E08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251B7CF5" w14:textId="77777777" w:rsidR="005C74BE" w:rsidRDefault="00251E08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2A957FB3" w14:textId="77777777" w:rsidR="005C74BE" w:rsidRDefault="00251E08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4450AE73" w14:textId="77777777" w:rsidR="005C74BE" w:rsidRDefault="00251E08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664142FF" w14:textId="77777777" w:rsidR="005C74BE" w:rsidRDefault="005C74BE"/>
        </w:tc>
        <w:tc>
          <w:tcPr>
            <w:tcW w:w="907" w:type="dxa"/>
            <w:vMerge/>
          </w:tcPr>
          <w:p w14:paraId="70B42CF1" w14:textId="77777777" w:rsidR="005C74BE" w:rsidRDefault="005C74BE"/>
        </w:tc>
        <w:tc>
          <w:tcPr>
            <w:tcW w:w="1304" w:type="dxa"/>
            <w:vMerge/>
          </w:tcPr>
          <w:p w14:paraId="4B2D0080" w14:textId="77777777" w:rsidR="005C74BE" w:rsidRDefault="005C74BE"/>
        </w:tc>
        <w:tc>
          <w:tcPr>
            <w:tcW w:w="850" w:type="dxa"/>
            <w:vMerge/>
          </w:tcPr>
          <w:p w14:paraId="18791E85" w14:textId="77777777" w:rsidR="005C74BE" w:rsidRDefault="005C74BE"/>
        </w:tc>
        <w:tc>
          <w:tcPr>
            <w:tcW w:w="850" w:type="dxa"/>
            <w:vMerge/>
          </w:tcPr>
          <w:p w14:paraId="79949CFE" w14:textId="77777777" w:rsidR="005C74BE" w:rsidRDefault="005C74BE"/>
        </w:tc>
      </w:tr>
      <w:tr w:rsidR="005C74BE" w14:paraId="15C44CDE" w14:textId="77777777">
        <w:trPr>
          <w:trHeight w:val="454"/>
          <w:jc w:val="center"/>
        </w:trPr>
        <w:tc>
          <w:tcPr>
            <w:tcW w:w="567" w:type="dxa"/>
          </w:tcPr>
          <w:p w14:paraId="23001965" w14:textId="77777777" w:rsidR="005C74BE" w:rsidRDefault="005C74BE"/>
        </w:tc>
        <w:tc>
          <w:tcPr>
            <w:tcW w:w="907" w:type="dxa"/>
          </w:tcPr>
          <w:p w14:paraId="55DB03D1" w14:textId="77777777" w:rsidR="005C74BE" w:rsidRDefault="005C74BE"/>
        </w:tc>
        <w:tc>
          <w:tcPr>
            <w:tcW w:w="907" w:type="dxa"/>
          </w:tcPr>
          <w:p w14:paraId="4E2E57BF" w14:textId="77777777" w:rsidR="005C74BE" w:rsidRDefault="005C74BE"/>
        </w:tc>
        <w:tc>
          <w:tcPr>
            <w:tcW w:w="907" w:type="dxa"/>
          </w:tcPr>
          <w:p w14:paraId="62E906A9" w14:textId="77777777" w:rsidR="005C74BE" w:rsidRDefault="005C74BE"/>
        </w:tc>
        <w:tc>
          <w:tcPr>
            <w:tcW w:w="1020" w:type="dxa"/>
          </w:tcPr>
          <w:p w14:paraId="20B17E27" w14:textId="77777777" w:rsidR="005C74BE" w:rsidRDefault="005C74BE"/>
        </w:tc>
        <w:tc>
          <w:tcPr>
            <w:tcW w:w="1134" w:type="dxa"/>
          </w:tcPr>
          <w:p w14:paraId="54416234" w14:textId="77777777" w:rsidR="005C74BE" w:rsidRDefault="005C74BE"/>
        </w:tc>
        <w:tc>
          <w:tcPr>
            <w:tcW w:w="907" w:type="dxa"/>
          </w:tcPr>
          <w:p w14:paraId="6B613C08" w14:textId="77777777" w:rsidR="005C74BE" w:rsidRDefault="005C74BE"/>
        </w:tc>
        <w:tc>
          <w:tcPr>
            <w:tcW w:w="1304" w:type="dxa"/>
          </w:tcPr>
          <w:p w14:paraId="0C48E244" w14:textId="77777777" w:rsidR="005C74BE" w:rsidRDefault="005C74BE"/>
        </w:tc>
        <w:tc>
          <w:tcPr>
            <w:tcW w:w="850" w:type="dxa"/>
          </w:tcPr>
          <w:p w14:paraId="631CF8C8" w14:textId="77777777" w:rsidR="005C74BE" w:rsidRDefault="005C74BE"/>
        </w:tc>
        <w:tc>
          <w:tcPr>
            <w:tcW w:w="850" w:type="dxa"/>
          </w:tcPr>
          <w:p w14:paraId="698105B1" w14:textId="77777777" w:rsidR="005C74BE" w:rsidRDefault="005C74BE"/>
        </w:tc>
      </w:tr>
      <w:tr w:rsidR="005C74BE" w14:paraId="7CF07BB9" w14:textId="77777777">
        <w:trPr>
          <w:trHeight w:val="454"/>
          <w:jc w:val="center"/>
        </w:trPr>
        <w:tc>
          <w:tcPr>
            <w:tcW w:w="567" w:type="dxa"/>
          </w:tcPr>
          <w:p w14:paraId="26C593E7" w14:textId="77777777" w:rsidR="005C74BE" w:rsidRDefault="005C74BE"/>
        </w:tc>
        <w:tc>
          <w:tcPr>
            <w:tcW w:w="907" w:type="dxa"/>
          </w:tcPr>
          <w:p w14:paraId="04C7C1B0" w14:textId="77777777" w:rsidR="005C74BE" w:rsidRDefault="005C74BE"/>
        </w:tc>
        <w:tc>
          <w:tcPr>
            <w:tcW w:w="907" w:type="dxa"/>
          </w:tcPr>
          <w:p w14:paraId="7E5E3C53" w14:textId="77777777" w:rsidR="005C74BE" w:rsidRDefault="005C74BE"/>
        </w:tc>
        <w:tc>
          <w:tcPr>
            <w:tcW w:w="907" w:type="dxa"/>
          </w:tcPr>
          <w:p w14:paraId="003D2F9F" w14:textId="77777777" w:rsidR="005C74BE" w:rsidRDefault="005C74BE"/>
        </w:tc>
        <w:tc>
          <w:tcPr>
            <w:tcW w:w="1020" w:type="dxa"/>
          </w:tcPr>
          <w:p w14:paraId="465896CA" w14:textId="77777777" w:rsidR="005C74BE" w:rsidRDefault="005C74BE"/>
        </w:tc>
        <w:tc>
          <w:tcPr>
            <w:tcW w:w="1134" w:type="dxa"/>
          </w:tcPr>
          <w:p w14:paraId="4F9DADC8" w14:textId="77777777" w:rsidR="005C74BE" w:rsidRDefault="005C74BE"/>
        </w:tc>
        <w:tc>
          <w:tcPr>
            <w:tcW w:w="907" w:type="dxa"/>
          </w:tcPr>
          <w:p w14:paraId="6F20B72E" w14:textId="77777777" w:rsidR="005C74BE" w:rsidRDefault="005C74BE"/>
        </w:tc>
        <w:tc>
          <w:tcPr>
            <w:tcW w:w="1304" w:type="dxa"/>
          </w:tcPr>
          <w:p w14:paraId="552064A2" w14:textId="77777777" w:rsidR="005C74BE" w:rsidRDefault="005C74BE"/>
        </w:tc>
        <w:tc>
          <w:tcPr>
            <w:tcW w:w="850" w:type="dxa"/>
          </w:tcPr>
          <w:p w14:paraId="56C17DAE" w14:textId="77777777" w:rsidR="005C74BE" w:rsidRDefault="005C74BE"/>
        </w:tc>
        <w:tc>
          <w:tcPr>
            <w:tcW w:w="850" w:type="dxa"/>
          </w:tcPr>
          <w:p w14:paraId="57FF6C74" w14:textId="77777777" w:rsidR="005C74BE" w:rsidRDefault="005C74BE"/>
        </w:tc>
      </w:tr>
      <w:tr w:rsidR="005C74BE" w14:paraId="21DE85A5" w14:textId="77777777">
        <w:trPr>
          <w:trHeight w:val="454"/>
          <w:jc w:val="center"/>
        </w:trPr>
        <w:tc>
          <w:tcPr>
            <w:tcW w:w="567" w:type="dxa"/>
          </w:tcPr>
          <w:p w14:paraId="30C76364" w14:textId="77777777" w:rsidR="005C74BE" w:rsidRDefault="005C74BE"/>
        </w:tc>
        <w:tc>
          <w:tcPr>
            <w:tcW w:w="907" w:type="dxa"/>
          </w:tcPr>
          <w:p w14:paraId="6C3CBE7B" w14:textId="77777777" w:rsidR="005C74BE" w:rsidRDefault="005C74BE"/>
        </w:tc>
        <w:tc>
          <w:tcPr>
            <w:tcW w:w="907" w:type="dxa"/>
          </w:tcPr>
          <w:p w14:paraId="716455A3" w14:textId="77777777" w:rsidR="005C74BE" w:rsidRDefault="005C74BE"/>
        </w:tc>
        <w:tc>
          <w:tcPr>
            <w:tcW w:w="907" w:type="dxa"/>
          </w:tcPr>
          <w:p w14:paraId="31365037" w14:textId="77777777" w:rsidR="005C74BE" w:rsidRDefault="005C74BE"/>
        </w:tc>
        <w:tc>
          <w:tcPr>
            <w:tcW w:w="1020" w:type="dxa"/>
          </w:tcPr>
          <w:p w14:paraId="0BB02D84" w14:textId="77777777" w:rsidR="005C74BE" w:rsidRDefault="005C74BE"/>
        </w:tc>
        <w:tc>
          <w:tcPr>
            <w:tcW w:w="1134" w:type="dxa"/>
          </w:tcPr>
          <w:p w14:paraId="00CEEB23" w14:textId="77777777" w:rsidR="005C74BE" w:rsidRDefault="005C74BE"/>
        </w:tc>
        <w:tc>
          <w:tcPr>
            <w:tcW w:w="907" w:type="dxa"/>
          </w:tcPr>
          <w:p w14:paraId="1D1F4A73" w14:textId="77777777" w:rsidR="005C74BE" w:rsidRDefault="005C74BE"/>
        </w:tc>
        <w:tc>
          <w:tcPr>
            <w:tcW w:w="1304" w:type="dxa"/>
          </w:tcPr>
          <w:p w14:paraId="5477E21D" w14:textId="77777777" w:rsidR="005C74BE" w:rsidRDefault="005C74BE"/>
        </w:tc>
        <w:tc>
          <w:tcPr>
            <w:tcW w:w="850" w:type="dxa"/>
          </w:tcPr>
          <w:p w14:paraId="162A4AB1" w14:textId="77777777" w:rsidR="005C74BE" w:rsidRDefault="005C74BE"/>
        </w:tc>
        <w:tc>
          <w:tcPr>
            <w:tcW w:w="850" w:type="dxa"/>
          </w:tcPr>
          <w:p w14:paraId="6F80237E" w14:textId="77777777" w:rsidR="005C74BE" w:rsidRDefault="005C74BE"/>
        </w:tc>
      </w:tr>
      <w:tr w:rsidR="005C74BE" w14:paraId="0A2CC2A3" w14:textId="77777777">
        <w:trPr>
          <w:trHeight w:val="454"/>
          <w:jc w:val="center"/>
        </w:trPr>
        <w:tc>
          <w:tcPr>
            <w:tcW w:w="567" w:type="dxa"/>
          </w:tcPr>
          <w:p w14:paraId="70B9E1EE" w14:textId="77777777" w:rsidR="005C74BE" w:rsidRDefault="005C74BE"/>
        </w:tc>
        <w:tc>
          <w:tcPr>
            <w:tcW w:w="907" w:type="dxa"/>
          </w:tcPr>
          <w:p w14:paraId="261D633F" w14:textId="77777777" w:rsidR="005C74BE" w:rsidRDefault="005C74BE"/>
        </w:tc>
        <w:tc>
          <w:tcPr>
            <w:tcW w:w="907" w:type="dxa"/>
          </w:tcPr>
          <w:p w14:paraId="50751E0F" w14:textId="77777777" w:rsidR="005C74BE" w:rsidRDefault="005C74BE"/>
        </w:tc>
        <w:tc>
          <w:tcPr>
            <w:tcW w:w="907" w:type="dxa"/>
          </w:tcPr>
          <w:p w14:paraId="380F0BCD" w14:textId="77777777" w:rsidR="005C74BE" w:rsidRDefault="005C74BE"/>
        </w:tc>
        <w:tc>
          <w:tcPr>
            <w:tcW w:w="1020" w:type="dxa"/>
          </w:tcPr>
          <w:p w14:paraId="344495F5" w14:textId="77777777" w:rsidR="005C74BE" w:rsidRDefault="005C74BE"/>
        </w:tc>
        <w:tc>
          <w:tcPr>
            <w:tcW w:w="1134" w:type="dxa"/>
          </w:tcPr>
          <w:p w14:paraId="4639B3B7" w14:textId="77777777" w:rsidR="005C74BE" w:rsidRDefault="005C74BE"/>
        </w:tc>
        <w:tc>
          <w:tcPr>
            <w:tcW w:w="907" w:type="dxa"/>
          </w:tcPr>
          <w:p w14:paraId="2EB059E9" w14:textId="77777777" w:rsidR="005C74BE" w:rsidRDefault="005C74BE"/>
        </w:tc>
        <w:tc>
          <w:tcPr>
            <w:tcW w:w="1304" w:type="dxa"/>
          </w:tcPr>
          <w:p w14:paraId="3E75FEBC" w14:textId="77777777" w:rsidR="005C74BE" w:rsidRDefault="005C74BE"/>
        </w:tc>
        <w:tc>
          <w:tcPr>
            <w:tcW w:w="850" w:type="dxa"/>
          </w:tcPr>
          <w:p w14:paraId="4FBA49E3" w14:textId="77777777" w:rsidR="005C74BE" w:rsidRDefault="005C74BE"/>
        </w:tc>
        <w:tc>
          <w:tcPr>
            <w:tcW w:w="850" w:type="dxa"/>
          </w:tcPr>
          <w:p w14:paraId="38B17044" w14:textId="77777777" w:rsidR="005C74BE" w:rsidRDefault="005C74BE"/>
        </w:tc>
      </w:tr>
      <w:tr w:rsidR="005C74BE" w14:paraId="5A9D9E81" w14:textId="77777777">
        <w:trPr>
          <w:trHeight w:val="454"/>
          <w:jc w:val="center"/>
        </w:trPr>
        <w:tc>
          <w:tcPr>
            <w:tcW w:w="567" w:type="dxa"/>
          </w:tcPr>
          <w:p w14:paraId="7233AA33" w14:textId="77777777" w:rsidR="005C74BE" w:rsidRDefault="005C74BE"/>
        </w:tc>
        <w:tc>
          <w:tcPr>
            <w:tcW w:w="907" w:type="dxa"/>
          </w:tcPr>
          <w:p w14:paraId="43154F34" w14:textId="77777777" w:rsidR="005C74BE" w:rsidRDefault="005C74BE"/>
        </w:tc>
        <w:tc>
          <w:tcPr>
            <w:tcW w:w="907" w:type="dxa"/>
          </w:tcPr>
          <w:p w14:paraId="238C4E4A" w14:textId="77777777" w:rsidR="005C74BE" w:rsidRDefault="005C74BE"/>
        </w:tc>
        <w:tc>
          <w:tcPr>
            <w:tcW w:w="907" w:type="dxa"/>
          </w:tcPr>
          <w:p w14:paraId="58A442E6" w14:textId="77777777" w:rsidR="005C74BE" w:rsidRDefault="005C74BE"/>
        </w:tc>
        <w:tc>
          <w:tcPr>
            <w:tcW w:w="1020" w:type="dxa"/>
          </w:tcPr>
          <w:p w14:paraId="30A75F7A" w14:textId="77777777" w:rsidR="005C74BE" w:rsidRDefault="005C74BE"/>
        </w:tc>
        <w:tc>
          <w:tcPr>
            <w:tcW w:w="1134" w:type="dxa"/>
          </w:tcPr>
          <w:p w14:paraId="200690B5" w14:textId="77777777" w:rsidR="005C74BE" w:rsidRDefault="005C74BE"/>
        </w:tc>
        <w:tc>
          <w:tcPr>
            <w:tcW w:w="907" w:type="dxa"/>
          </w:tcPr>
          <w:p w14:paraId="36EA2AE0" w14:textId="77777777" w:rsidR="005C74BE" w:rsidRDefault="005C74BE"/>
        </w:tc>
        <w:tc>
          <w:tcPr>
            <w:tcW w:w="1304" w:type="dxa"/>
          </w:tcPr>
          <w:p w14:paraId="507B92EA" w14:textId="77777777" w:rsidR="005C74BE" w:rsidRDefault="005C74BE"/>
        </w:tc>
        <w:tc>
          <w:tcPr>
            <w:tcW w:w="850" w:type="dxa"/>
          </w:tcPr>
          <w:p w14:paraId="2FBFF60C" w14:textId="77777777" w:rsidR="005C74BE" w:rsidRDefault="005C74BE"/>
        </w:tc>
        <w:tc>
          <w:tcPr>
            <w:tcW w:w="850" w:type="dxa"/>
          </w:tcPr>
          <w:p w14:paraId="724EF86F" w14:textId="77777777" w:rsidR="005C74BE" w:rsidRDefault="005C74BE"/>
        </w:tc>
      </w:tr>
      <w:tr w:rsidR="005C74BE" w14:paraId="3B77A67D" w14:textId="77777777">
        <w:trPr>
          <w:trHeight w:val="454"/>
          <w:jc w:val="center"/>
        </w:trPr>
        <w:tc>
          <w:tcPr>
            <w:tcW w:w="567" w:type="dxa"/>
          </w:tcPr>
          <w:p w14:paraId="6BD68F28" w14:textId="77777777" w:rsidR="005C74BE" w:rsidRDefault="005C74BE"/>
        </w:tc>
        <w:tc>
          <w:tcPr>
            <w:tcW w:w="907" w:type="dxa"/>
          </w:tcPr>
          <w:p w14:paraId="213ED8A3" w14:textId="77777777" w:rsidR="005C74BE" w:rsidRDefault="005C74BE"/>
        </w:tc>
        <w:tc>
          <w:tcPr>
            <w:tcW w:w="907" w:type="dxa"/>
          </w:tcPr>
          <w:p w14:paraId="0309964C" w14:textId="77777777" w:rsidR="005C74BE" w:rsidRDefault="005C74BE"/>
        </w:tc>
        <w:tc>
          <w:tcPr>
            <w:tcW w:w="907" w:type="dxa"/>
          </w:tcPr>
          <w:p w14:paraId="21D7941D" w14:textId="77777777" w:rsidR="005C74BE" w:rsidRDefault="005C74BE"/>
        </w:tc>
        <w:tc>
          <w:tcPr>
            <w:tcW w:w="1020" w:type="dxa"/>
          </w:tcPr>
          <w:p w14:paraId="6659E058" w14:textId="77777777" w:rsidR="005C74BE" w:rsidRDefault="005C74BE"/>
        </w:tc>
        <w:tc>
          <w:tcPr>
            <w:tcW w:w="1134" w:type="dxa"/>
          </w:tcPr>
          <w:p w14:paraId="21008F93" w14:textId="77777777" w:rsidR="005C74BE" w:rsidRDefault="005C74BE"/>
        </w:tc>
        <w:tc>
          <w:tcPr>
            <w:tcW w:w="907" w:type="dxa"/>
          </w:tcPr>
          <w:p w14:paraId="2D90BAB1" w14:textId="77777777" w:rsidR="005C74BE" w:rsidRDefault="005C74BE"/>
        </w:tc>
        <w:tc>
          <w:tcPr>
            <w:tcW w:w="1304" w:type="dxa"/>
          </w:tcPr>
          <w:p w14:paraId="2456EC4C" w14:textId="77777777" w:rsidR="005C74BE" w:rsidRDefault="005C74BE"/>
        </w:tc>
        <w:tc>
          <w:tcPr>
            <w:tcW w:w="850" w:type="dxa"/>
          </w:tcPr>
          <w:p w14:paraId="35B3EAD7" w14:textId="77777777" w:rsidR="005C74BE" w:rsidRDefault="005C74BE"/>
        </w:tc>
        <w:tc>
          <w:tcPr>
            <w:tcW w:w="850" w:type="dxa"/>
          </w:tcPr>
          <w:p w14:paraId="5244FBAB" w14:textId="77777777" w:rsidR="005C74BE" w:rsidRDefault="005C74BE"/>
        </w:tc>
      </w:tr>
      <w:tr w:rsidR="005C74BE" w14:paraId="053D6570" w14:textId="77777777">
        <w:trPr>
          <w:trHeight w:val="454"/>
          <w:jc w:val="center"/>
        </w:trPr>
        <w:tc>
          <w:tcPr>
            <w:tcW w:w="567" w:type="dxa"/>
          </w:tcPr>
          <w:p w14:paraId="783ADB4E" w14:textId="77777777" w:rsidR="005C74BE" w:rsidRDefault="005C74BE"/>
        </w:tc>
        <w:tc>
          <w:tcPr>
            <w:tcW w:w="907" w:type="dxa"/>
          </w:tcPr>
          <w:p w14:paraId="04FC2DA2" w14:textId="77777777" w:rsidR="005C74BE" w:rsidRDefault="005C74BE"/>
        </w:tc>
        <w:tc>
          <w:tcPr>
            <w:tcW w:w="907" w:type="dxa"/>
          </w:tcPr>
          <w:p w14:paraId="596F61B6" w14:textId="77777777" w:rsidR="005C74BE" w:rsidRDefault="005C74BE"/>
        </w:tc>
        <w:tc>
          <w:tcPr>
            <w:tcW w:w="907" w:type="dxa"/>
          </w:tcPr>
          <w:p w14:paraId="2104765C" w14:textId="77777777" w:rsidR="005C74BE" w:rsidRDefault="005C74BE"/>
        </w:tc>
        <w:tc>
          <w:tcPr>
            <w:tcW w:w="1020" w:type="dxa"/>
          </w:tcPr>
          <w:p w14:paraId="433D68D6" w14:textId="77777777" w:rsidR="005C74BE" w:rsidRDefault="005C74BE"/>
        </w:tc>
        <w:tc>
          <w:tcPr>
            <w:tcW w:w="1134" w:type="dxa"/>
          </w:tcPr>
          <w:p w14:paraId="25EBA32D" w14:textId="77777777" w:rsidR="005C74BE" w:rsidRDefault="005C74BE"/>
        </w:tc>
        <w:tc>
          <w:tcPr>
            <w:tcW w:w="907" w:type="dxa"/>
          </w:tcPr>
          <w:p w14:paraId="5BDFA91F" w14:textId="77777777" w:rsidR="005C74BE" w:rsidRDefault="005C74BE"/>
        </w:tc>
        <w:tc>
          <w:tcPr>
            <w:tcW w:w="1304" w:type="dxa"/>
          </w:tcPr>
          <w:p w14:paraId="2E67F7CF" w14:textId="77777777" w:rsidR="005C74BE" w:rsidRDefault="005C74BE"/>
        </w:tc>
        <w:tc>
          <w:tcPr>
            <w:tcW w:w="850" w:type="dxa"/>
          </w:tcPr>
          <w:p w14:paraId="659A891A" w14:textId="77777777" w:rsidR="005C74BE" w:rsidRDefault="005C74BE"/>
        </w:tc>
        <w:tc>
          <w:tcPr>
            <w:tcW w:w="850" w:type="dxa"/>
          </w:tcPr>
          <w:p w14:paraId="748AA088" w14:textId="77777777" w:rsidR="005C74BE" w:rsidRDefault="005C74BE"/>
        </w:tc>
      </w:tr>
      <w:tr w:rsidR="005C74BE" w14:paraId="02214C9D" w14:textId="77777777">
        <w:trPr>
          <w:trHeight w:val="454"/>
          <w:jc w:val="center"/>
        </w:trPr>
        <w:tc>
          <w:tcPr>
            <w:tcW w:w="567" w:type="dxa"/>
          </w:tcPr>
          <w:p w14:paraId="1F69400C" w14:textId="77777777" w:rsidR="005C74BE" w:rsidRDefault="005C74BE"/>
        </w:tc>
        <w:tc>
          <w:tcPr>
            <w:tcW w:w="907" w:type="dxa"/>
          </w:tcPr>
          <w:p w14:paraId="23CAD557" w14:textId="77777777" w:rsidR="005C74BE" w:rsidRDefault="005C74BE"/>
        </w:tc>
        <w:tc>
          <w:tcPr>
            <w:tcW w:w="907" w:type="dxa"/>
          </w:tcPr>
          <w:p w14:paraId="3767414C" w14:textId="77777777" w:rsidR="005C74BE" w:rsidRDefault="005C74BE"/>
        </w:tc>
        <w:tc>
          <w:tcPr>
            <w:tcW w:w="907" w:type="dxa"/>
          </w:tcPr>
          <w:p w14:paraId="0F40E085" w14:textId="77777777" w:rsidR="005C74BE" w:rsidRDefault="005C74BE"/>
        </w:tc>
        <w:tc>
          <w:tcPr>
            <w:tcW w:w="1020" w:type="dxa"/>
          </w:tcPr>
          <w:p w14:paraId="46F214F9" w14:textId="77777777" w:rsidR="005C74BE" w:rsidRDefault="005C74BE"/>
        </w:tc>
        <w:tc>
          <w:tcPr>
            <w:tcW w:w="1134" w:type="dxa"/>
          </w:tcPr>
          <w:p w14:paraId="501B794F" w14:textId="77777777" w:rsidR="005C74BE" w:rsidRDefault="005C74BE"/>
        </w:tc>
        <w:tc>
          <w:tcPr>
            <w:tcW w:w="907" w:type="dxa"/>
          </w:tcPr>
          <w:p w14:paraId="4909B845" w14:textId="77777777" w:rsidR="005C74BE" w:rsidRDefault="005C74BE"/>
        </w:tc>
        <w:tc>
          <w:tcPr>
            <w:tcW w:w="1304" w:type="dxa"/>
          </w:tcPr>
          <w:p w14:paraId="14EF107A" w14:textId="77777777" w:rsidR="005C74BE" w:rsidRDefault="005C74BE"/>
        </w:tc>
        <w:tc>
          <w:tcPr>
            <w:tcW w:w="850" w:type="dxa"/>
          </w:tcPr>
          <w:p w14:paraId="3257D0E4" w14:textId="77777777" w:rsidR="005C74BE" w:rsidRDefault="005C74BE"/>
        </w:tc>
        <w:tc>
          <w:tcPr>
            <w:tcW w:w="850" w:type="dxa"/>
          </w:tcPr>
          <w:p w14:paraId="6DF599FC" w14:textId="77777777" w:rsidR="005C74BE" w:rsidRDefault="005C74BE"/>
        </w:tc>
      </w:tr>
      <w:tr w:rsidR="005C74BE" w14:paraId="009CEF01" w14:textId="77777777">
        <w:trPr>
          <w:trHeight w:val="454"/>
          <w:jc w:val="center"/>
        </w:trPr>
        <w:tc>
          <w:tcPr>
            <w:tcW w:w="567" w:type="dxa"/>
          </w:tcPr>
          <w:p w14:paraId="5284E472" w14:textId="77777777" w:rsidR="005C74BE" w:rsidRDefault="005C74BE"/>
        </w:tc>
        <w:tc>
          <w:tcPr>
            <w:tcW w:w="907" w:type="dxa"/>
          </w:tcPr>
          <w:p w14:paraId="4F3CD935" w14:textId="77777777" w:rsidR="005C74BE" w:rsidRDefault="005C74BE"/>
        </w:tc>
        <w:tc>
          <w:tcPr>
            <w:tcW w:w="907" w:type="dxa"/>
          </w:tcPr>
          <w:p w14:paraId="6C65B765" w14:textId="77777777" w:rsidR="005C74BE" w:rsidRDefault="005C74BE"/>
        </w:tc>
        <w:tc>
          <w:tcPr>
            <w:tcW w:w="907" w:type="dxa"/>
          </w:tcPr>
          <w:p w14:paraId="1539822C" w14:textId="77777777" w:rsidR="005C74BE" w:rsidRDefault="005C74BE"/>
        </w:tc>
        <w:tc>
          <w:tcPr>
            <w:tcW w:w="1020" w:type="dxa"/>
          </w:tcPr>
          <w:p w14:paraId="5A439BCA" w14:textId="77777777" w:rsidR="005C74BE" w:rsidRDefault="005C74BE"/>
        </w:tc>
        <w:tc>
          <w:tcPr>
            <w:tcW w:w="1134" w:type="dxa"/>
          </w:tcPr>
          <w:p w14:paraId="6EBC6AFF" w14:textId="77777777" w:rsidR="005C74BE" w:rsidRDefault="005C74BE"/>
        </w:tc>
        <w:tc>
          <w:tcPr>
            <w:tcW w:w="907" w:type="dxa"/>
          </w:tcPr>
          <w:p w14:paraId="4D61B7F0" w14:textId="77777777" w:rsidR="005C74BE" w:rsidRDefault="005C74BE"/>
        </w:tc>
        <w:tc>
          <w:tcPr>
            <w:tcW w:w="1304" w:type="dxa"/>
          </w:tcPr>
          <w:p w14:paraId="38DA6368" w14:textId="77777777" w:rsidR="005C74BE" w:rsidRDefault="005C74BE"/>
        </w:tc>
        <w:tc>
          <w:tcPr>
            <w:tcW w:w="850" w:type="dxa"/>
          </w:tcPr>
          <w:p w14:paraId="2D2451DE" w14:textId="77777777" w:rsidR="005C74BE" w:rsidRDefault="005C74BE"/>
        </w:tc>
        <w:tc>
          <w:tcPr>
            <w:tcW w:w="850" w:type="dxa"/>
          </w:tcPr>
          <w:p w14:paraId="65657741" w14:textId="77777777" w:rsidR="005C74BE" w:rsidRDefault="005C74BE"/>
        </w:tc>
      </w:tr>
      <w:tr w:rsidR="005C74BE" w14:paraId="01FFE3C0" w14:textId="77777777">
        <w:trPr>
          <w:trHeight w:val="454"/>
          <w:jc w:val="center"/>
        </w:trPr>
        <w:tc>
          <w:tcPr>
            <w:tcW w:w="567" w:type="dxa"/>
          </w:tcPr>
          <w:p w14:paraId="1F89AC8B" w14:textId="77777777" w:rsidR="005C74BE" w:rsidRDefault="005C74BE"/>
        </w:tc>
        <w:tc>
          <w:tcPr>
            <w:tcW w:w="907" w:type="dxa"/>
          </w:tcPr>
          <w:p w14:paraId="7FAD064B" w14:textId="77777777" w:rsidR="005C74BE" w:rsidRDefault="005C74BE"/>
        </w:tc>
        <w:tc>
          <w:tcPr>
            <w:tcW w:w="907" w:type="dxa"/>
          </w:tcPr>
          <w:p w14:paraId="2BD7609F" w14:textId="77777777" w:rsidR="005C74BE" w:rsidRDefault="005C74BE"/>
        </w:tc>
        <w:tc>
          <w:tcPr>
            <w:tcW w:w="907" w:type="dxa"/>
          </w:tcPr>
          <w:p w14:paraId="00A28F41" w14:textId="77777777" w:rsidR="005C74BE" w:rsidRDefault="005C74BE"/>
        </w:tc>
        <w:tc>
          <w:tcPr>
            <w:tcW w:w="1020" w:type="dxa"/>
          </w:tcPr>
          <w:p w14:paraId="775E5BC5" w14:textId="77777777" w:rsidR="005C74BE" w:rsidRDefault="005C74BE"/>
        </w:tc>
        <w:tc>
          <w:tcPr>
            <w:tcW w:w="1134" w:type="dxa"/>
          </w:tcPr>
          <w:p w14:paraId="79F38661" w14:textId="77777777" w:rsidR="005C74BE" w:rsidRDefault="005C74BE"/>
        </w:tc>
        <w:tc>
          <w:tcPr>
            <w:tcW w:w="907" w:type="dxa"/>
          </w:tcPr>
          <w:p w14:paraId="0E773FB0" w14:textId="77777777" w:rsidR="005C74BE" w:rsidRDefault="005C74BE"/>
        </w:tc>
        <w:tc>
          <w:tcPr>
            <w:tcW w:w="1304" w:type="dxa"/>
          </w:tcPr>
          <w:p w14:paraId="0FD2ED93" w14:textId="77777777" w:rsidR="005C74BE" w:rsidRDefault="005C74BE"/>
        </w:tc>
        <w:tc>
          <w:tcPr>
            <w:tcW w:w="850" w:type="dxa"/>
          </w:tcPr>
          <w:p w14:paraId="29F0E171" w14:textId="77777777" w:rsidR="005C74BE" w:rsidRDefault="005C74BE"/>
        </w:tc>
        <w:tc>
          <w:tcPr>
            <w:tcW w:w="850" w:type="dxa"/>
          </w:tcPr>
          <w:p w14:paraId="19057901" w14:textId="77777777" w:rsidR="005C74BE" w:rsidRDefault="005C74BE"/>
        </w:tc>
      </w:tr>
      <w:tr w:rsidR="005C74BE" w14:paraId="475E8AB9" w14:textId="77777777">
        <w:trPr>
          <w:trHeight w:val="454"/>
          <w:jc w:val="center"/>
        </w:trPr>
        <w:tc>
          <w:tcPr>
            <w:tcW w:w="567" w:type="dxa"/>
          </w:tcPr>
          <w:p w14:paraId="50D0DBB2" w14:textId="77777777" w:rsidR="005C74BE" w:rsidRDefault="005C74BE"/>
        </w:tc>
        <w:tc>
          <w:tcPr>
            <w:tcW w:w="907" w:type="dxa"/>
          </w:tcPr>
          <w:p w14:paraId="7789162D" w14:textId="77777777" w:rsidR="005C74BE" w:rsidRDefault="005C74BE"/>
        </w:tc>
        <w:tc>
          <w:tcPr>
            <w:tcW w:w="907" w:type="dxa"/>
          </w:tcPr>
          <w:p w14:paraId="6124BD5F" w14:textId="77777777" w:rsidR="005C74BE" w:rsidRDefault="005C74BE"/>
        </w:tc>
        <w:tc>
          <w:tcPr>
            <w:tcW w:w="907" w:type="dxa"/>
          </w:tcPr>
          <w:p w14:paraId="5981DD9F" w14:textId="77777777" w:rsidR="005C74BE" w:rsidRDefault="005C74BE"/>
        </w:tc>
        <w:tc>
          <w:tcPr>
            <w:tcW w:w="1020" w:type="dxa"/>
          </w:tcPr>
          <w:p w14:paraId="661FFD1E" w14:textId="77777777" w:rsidR="005C74BE" w:rsidRDefault="005C74BE"/>
        </w:tc>
        <w:tc>
          <w:tcPr>
            <w:tcW w:w="1134" w:type="dxa"/>
          </w:tcPr>
          <w:p w14:paraId="743E585D" w14:textId="77777777" w:rsidR="005C74BE" w:rsidRDefault="005C74BE"/>
        </w:tc>
        <w:tc>
          <w:tcPr>
            <w:tcW w:w="907" w:type="dxa"/>
          </w:tcPr>
          <w:p w14:paraId="16D0DA47" w14:textId="77777777" w:rsidR="005C74BE" w:rsidRDefault="005C74BE"/>
        </w:tc>
        <w:tc>
          <w:tcPr>
            <w:tcW w:w="1304" w:type="dxa"/>
          </w:tcPr>
          <w:p w14:paraId="65529E3F" w14:textId="77777777" w:rsidR="005C74BE" w:rsidRDefault="005C74BE"/>
        </w:tc>
        <w:tc>
          <w:tcPr>
            <w:tcW w:w="850" w:type="dxa"/>
          </w:tcPr>
          <w:p w14:paraId="2D8DC987" w14:textId="77777777" w:rsidR="005C74BE" w:rsidRDefault="005C74BE"/>
        </w:tc>
        <w:tc>
          <w:tcPr>
            <w:tcW w:w="850" w:type="dxa"/>
          </w:tcPr>
          <w:p w14:paraId="33791670" w14:textId="77777777" w:rsidR="005C74BE" w:rsidRDefault="005C74BE"/>
        </w:tc>
      </w:tr>
      <w:tr w:rsidR="005C74BE" w14:paraId="440B6C8A" w14:textId="77777777">
        <w:trPr>
          <w:trHeight w:val="454"/>
          <w:jc w:val="center"/>
        </w:trPr>
        <w:tc>
          <w:tcPr>
            <w:tcW w:w="567" w:type="dxa"/>
          </w:tcPr>
          <w:p w14:paraId="10FCB25A" w14:textId="77777777" w:rsidR="005C74BE" w:rsidRDefault="005C74BE"/>
        </w:tc>
        <w:tc>
          <w:tcPr>
            <w:tcW w:w="907" w:type="dxa"/>
          </w:tcPr>
          <w:p w14:paraId="4952E3B0" w14:textId="77777777" w:rsidR="005C74BE" w:rsidRDefault="005C74BE"/>
        </w:tc>
        <w:tc>
          <w:tcPr>
            <w:tcW w:w="907" w:type="dxa"/>
          </w:tcPr>
          <w:p w14:paraId="0BF5AB3C" w14:textId="77777777" w:rsidR="005C74BE" w:rsidRDefault="005C74BE"/>
        </w:tc>
        <w:tc>
          <w:tcPr>
            <w:tcW w:w="907" w:type="dxa"/>
          </w:tcPr>
          <w:p w14:paraId="6AB6DD88" w14:textId="77777777" w:rsidR="005C74BE" w:rsidRDefault="005C74BE"/>
        </w:tc>
        <w:tc>
          <w:tcPr>
            <w:tcW w:w="1020" w:type="dxa"/>
          </w:tcPr>
          <w:p w14:paraId="045DA837" w14:textId="77777777" w:rsidR="005C74BE" w:rsidRDefault="005C74BE"/>
        </w:tc>
        <w:tc>
          <w:tcPr>
            <w:tcW w:w="1134" w:type="dxa"/>
          </w:tcPr>
          <w:p w14:paraId="180AF87C" w14:textId="77777777" w:rsidR="005C74BE" w:rsidRDefault="005C74BE"/>
        </w:tc>
        <w:tc>
          <w:tcPr>
            <w:tcW w:w="907" w:type="dxa"/>
          </w:tcPr>
          <w:p w14:paraId="77EB70DB" w14:textId="77777777" w:rsidR="005C74BE" w:rsidRDefault="005C74BE"/>
        </w:tc>
        <w:tc>
          <w:tcPr>
            <w:tcW w:w="1304" w:type="dxa"/>
          </w:tcPr>
          <w:p w14:paraId="1E556A29" w14:textId="77777777" w:rsidR="005C74BE" w:rsidRDefault="005C74BE"/>
        </w:tc>
        <w:tc>
          <w:tcPr>
            <w:tcW w:w="850" w:type="dxa"/>
          </w:tcPr>
          <w:p w14:paraId="4DD67040" w14:textId="77777777" w:rsidR="005C74BE" w:rsidRDefault="005C74BE"/>
        </w:tc>
        <w:tc>
          <w:tcPr>
            <w:tcW w:w="850" w:type="dxa"/>
          </w:tcPr>
          <w:p w14:paraId="369D1A6C" w14:textId="77777777" w:rsidR="005C74BE" w:rsidRDefault="005C74BE"/>
        </w:tc>
      </w:tr>
      <w:tr w:rsidR="005C74BE" w14:paraId="0063795A" w14:textId="77777777">
        <w:trPr>
          <w:trHeight w:val="454"/>
          <w:jc w:val="center"/>
        </w:trPr>
        <w:tc>
          <w:tcPr>
            <w:tcW w:w="567" w:type="dxa"/>
          </w:tcPr>
          <w:p w14:paraId="054FB2AB" w14:textId="77777777" w:rsidR="005C74BE" w:rsidRDefault="005C74BE"/>
        </w:tc>
        <w:tc>
          <w:tcPr>
            <w:tcW w:w="907" w:type="dxa"/>
          </w:tcPr>
          <w:p w14:paraId="5D85F700" w14:textId="77777777" w:rsidR="005C74BE" w:rsidRDefault="005C74BE"/>
        </w:tc>
        <w:tc>
          <w:tcPr>
            <w:tcW w:w="907" w:type="dxa"/>
          </w:tcPr>
          <w:p w14:paraId="7761B3A2" w14:textId="77777777" w:rsidR="005C74BE" w:rsidRDefault="005C74BE"/>
        </w:tc>
        <w:tc>
          <w:tcPr>
            <w:tcW w:w="907" w:type="dxa"/>
          </w:tcPr>
          <w:p w14:paraId="7A35389F" w14:textId="77777777" w:rsidR="005C74BE" w:rsidRDefault="005C74BE"/>
        </w:tc>
        <w:tc>
          <w:tcPr>
            <w:tcW w:w="1020" w:type="dxa"/>
          </w:tcPr>
          <w:p w14:paraId="66CA25D1" w14:textId="77777777" w:rsidR="005C74BE" w:rsidRDefault="005C74BE"/>
        </w:tc>
        <w:tc>
          <w:tcPr>
            <w:tcW w:w="1134" w:type="dxa"/>
          </w:tcPr>
          <w:p w14:paraId="7419BF14" w14:textId="77777777" w:rsidR="005C74BE" w:rsidRDefault="005C74BE"/>
        </w:tc>
        <w:tc>
          <w:tcPr>
            <w:tcW w:w="907" w:type="dxa"/>
          </w:tcPr>
          <w:p w14:paraId="1AC461A5" w14:textId="77777777" w:rsidR="005C74BE" w:rsidRDefault="005C74BE"/>
        </w:tc>
        <w:tc>
          <w:tcPr>
            <w:tcW w:w="1304" w:type="dxa"/>
          </w:tcPr>
          <w:p w14:paraId="7AE2C8AF" w14:textId="77777777" w:rsidR="005C74BE" w:rsidRDefault="005C74BE"/>
        </w:tc>
        <w:tc>
          <w:tcPr>
            <w:tcW w:w="850" w:type="dxa"/>
          </w:tcPr>
          <w:p w14:paraId="6939E84B" w14:textId="77777777" w:rsidR="005C74BE" w:rsidRDefault="005C74BE"/>
        </w:tc>
        <w:tc>
          <w:tcPr>
            <w:tcW w:w="850" w:type="dxa"/>
          </w:tcPr>
          <w:p w14:paraId="6D9175DC" w14:textId="77777777" w:rsidR="005C74BE" w:rsidRDefault="005C74BE"/>
        </w:tc>
      </w:tr>
      <w:tr w:rsidR="005C74BE" w14:paraId="48349729" w14:textId="77777777">
        <w:trPr>
          <w:trHeight w:val="454"/>
          <w:jc w:val="center"/>
        </w:trPr>
        <w:tc>
          <w:tcPr>
            <w:tcW w:w="567" w:type="dxa"/>
          </w:tcPr>
          <w:p w14:paraId="03333210" w14:textId="77777777" w:rsidR="005C74BE" w:rsidRDefault="005C74BE"/>
        </w:tc>
        <w:tc>
          <w:tcPr>
            <w:tcW w:w="907" w:type="dxa"/>
          </w:tcPr>
          <w:p w14:paraId="5E14446A" w14:textId="77777777" w:rsidR="005C74BE" w:rsidRDefault="005C74BE"/>
        </w:tc>
        <w:tc>
          <w:tcPr>
            <w:tcW w:w="907" w:type="dxa"/>
          </w:tcPr>
          <w:p w14:paraId="4A916BFD" w14:textId="77777777" w:rsidR="005C74BE" w:rsidRDefault="005C74BE"/>
        </w:tc>
        <w:tc>
          <w:tcPr>
            <w:tcW w:w="907" w:type="dxa"/>
          </w:tcPr>
          <w:p w14:paraId="47E8AC7D" w14:textId="77777777" w:rsidR="005C74BE" w:rsidRDefault="005C74BE"/>
        </w:tc>
        <w:tc>
          <w:tcPr>
            <w:tcW w:w="1020" w:type="dxa"/>
          </w:tcPr>
          <w:p w14:paraId="442E209C" w14:textId="77777777" w:rsidR="005C74BE" w:rsidRDefault="005C74BE"/>
        </w:tc>
        <w:tc>
          <w:tcPr>
            <w:tcW w:w="1134" w:type="dxa"/>
          </w:tcPr>
          <w:p w14:paraId="38A5DB69" w14:textId="77777777" w:rsidR="005C74BE" w:rsidRDefault="005C74BE"/>
        </w:tc>
        <w:tc>
          <w:tcPr>
            <w:tcW w:w="907" w:type="dxa"/>
          </w:tcPr>
          <w:p w14:paraId="4DDF23B6" w14:textId="77777777" w:rsidR="005C74BE" w:rsidRDefault="005C74BE"/>
        </w:tc>
        <w:tc>
          <w:tcPr>
            <w:tcW w:w="1304" w:type="dxa"/>
          </w:tcPr>
          <w:p w14:paraId="0469CB6C" w14:textId="77777777" w:rsidR="005C74BE" w:rsidRDefault="005C74BE"/>
        </w:tc>
        <w:tc>
          <w:tcPr>
            <w:tcW w:w="850" w:type="dxa"/>
          </w:tcPr>
          <w:p w14:paraId="69AD9A97" w14:textId="77777777" w:rsidR="005C74BE" w:rsidRDefault="005C74BE"/>
        </w:tc>
        <w:tc>
          <w:tcPr>
            <w:tcW w:w="850" w:type="dxa"/>
          </w:tcPr>
          <w:p w14:paraId="44108113" w14:textId="77777777" w:rsidR="005C74BE" w:rsidRDefault="005C74BE"/>
        </w:tc>
      </w:tr>
      <w:tr w:rsidR="005C74BE" w14:paraId="2B18B635" w14:textId="77777777">
        <w:trPr>
          <w:trHeight w:val="454"/>
          <w:jc w:val="center"/>
        </w:trPr>
        <w:tc>
          <w:tcPr>
            <w:tcW w:w="567" w:type="dxa"/>
          </w:tcPr>
          <w:p w14:paraId="2497D0E5" w14:textId="77777777" w:rsidR="005C74BE" w:rsidRDefault="005C74BE"/>
        </w:tc>
        <w:tc>
          <w:tcPr>
            <w:tcW w:w="907" w:type="dxa"/>
          </w:tcPr>
          <w:p w14:paraId="6F35A23A" w14:textId="77777777" w:rsidR="005C74BE" w:rsidRDefault="005C74BE"/>
        </w:tc>
        <w:tc>
          <w:tcPr>
            <w:tcW w:w="907" w:type="dxa"/>
          </w:tcPr>
          <w:p w14:paraId="779D7E62" w14:textId="77777777" w:rsidR="005C74BE" w:rsidRDefault="005C74BE"/>
        </w:tc>
        <w:tc>
          <w:tcPr>
            <w:tcW w:w="907" w:type="dxa"/>
          </w:tcPr>
          <w:p w14:paraId="7006646B" w14:textId="77777777" w:rsidR="005C74BE" w:rsidRDefault="005C74BE"/>
        </w:tc>
        <w:tc>
          <w:tcPr>
            <w:tcW w:w="1020" w:type="dxa"/>
          </w:tcPr>
          <w:p w14:paraId="40474F96" w14:textId="77777777" w:rsidR="005C74BE" w:rsidRDefault="005C74BE"/>
        </w:tc>
        <w:tc>
          <w:tcPr>
            <w:tcW w:w="1134" w:type="dxa"/>
          </w:tcPr>
          <w:p w14:paraId="0AC50AEE" w14:textId="77777777" w:rsidR="005C74BE" w:rsidRDefault="005C74BE"/>
        </w:tc>
        <w:tc>
          <w:tcPr>
            <w:tcW w:w="907" w:type="dxa"/>
          </w:tcPr>
          <w:p w14:paraId="44411358" w14:textId="77777777" w:rsidR="005C74BE" w:rsidRDefault="005C74BE"/>
        </w:tc>
        <w:tc>
          <w:tcPr>
            <w:tcW w:w="1304" w:type="dxa"/>
          </w:tcPr>
          <w:p w14:paraId="0F8FEA5E" w14:textId="77777777" w:rsidR="005C74BE" w:rsidRDefault="005C74BE"/>
        </w:tc>
        <w:tc>
          <w:tcPr>
            <w:tcW w:w="850" w:type="dxa"/>
          </w:tcPr>
          <w:p w14:paraId="1F1ED1FF" w14:textId="77777777" w:rsidR="005C74BE" w:rsidRDefault="005C74BE"/>
        </w:tc>
        <w:tc>
          <w:tcPr>
            <w:tcW w:w="850" w:type="dxa"/>
          </w:tcPr>
          <w:p w14:paraId="7C6ADFCD" w14:textId="77777777" w:rsidR="005C74BE" w:rsidRDefault="005C74BE"/>
        </w:tc>
      </w:tr>
      <w:tr w:rsidR="005C74BE" w14:paraId="747D07CD" w14:textId="77777777">
        <w:trPr>
          <w:trHeight w:val="454"/>
          <w:jc w:val="center"/>
        </w:trPr>
        <w:tc>
          <w:tcPr>
            <w:tcW w:w="567" w:type="dxa"/>
          </w:tcPr>
          <w:p w14:paraId="6E12D71C" w14:textId="77777777" w:rsidR="005C74BE" w:rsidRDefault="005C74BE"/>
        </w:tc>
        <w:tc>
          <w:tcPr>
            <w:tcW w:w="907" w:type="dxa"/>
          </w:tcPr>
          <w:p w14:paraId="63D32E6D" w14:textId="77777777" w:rsidR="005C74BE" w:rsidRDefault="005C74BE"/>
        </w:tc>
        <w:tc>
          <w:tcPr>
            <w:tcW w:w="907" w:type="dxa"/>
          </w:tcPr>
          <w:p w14:paraId="37A9031C" w14:textId="77777777" w:rsidR="005C74BE" w:rsidRDefault="005C74BE"/>
        </w:tc>
        <w:tc>
          <w:tcPr>
            <w:tcW w:w="907" w:type="dxa"/>
          </w:tcPr>
          <w:p w14:paraId="69E91825" w14:textId="77777777" w:rsidR="005C74BE" w:rsidRDefault="005C74BE"/>
        </w:tc>
        <w:tc>
          <w:tcPr>
            <w:tcW w:w="1020" w:type="dxa"/>
          </w:tcPr>
          <w:p w14:paraId="2E502E84" w14:textId="77777777" w:rsidR="005C74BE" w:rsidRDefault="005C74BE"/>
        </w:tc>
        <w:tc>
          <w:tcPr>
            <w:tcW w:w="1134" w:type="dxa"/>
          </w:tcPr>
          <w:p w14:paraId="55154715" w14:textId="77777777" w:rsidR="005C74BE" w:rsidRDefault="005C74BE"/>
        </w:tc>
        <w:tc>
          <w:tcPr>
            <w:tcW w:w="907" w:type="dxa"/>
          </w:tcPr>
          <w:p w14:paraId="2C54D542" w14:textId="77777777" w:rsidR="005C74BE" w:rsidRDefault="005C74BE"/>
        </w:tc>
        <w:tc>
          <w:tcPr>
            <w:tcW w:w="1304" w:type="dxa"/>
          </w:tcPr>
          <w:p w14:paraId="4D861CA4" w14:textId="77777777" w:rsidR="005C74BE" w:rsidRDefault="005C74BE"/>
        </w:tc>
        <w:tc>
          <w:tcPr>
            <w:tcW w:w="850" w:type="dxa"/>
          </w:tcPr>
          <w:p w14:paraId="2D05AD59" w14:textId="77777777" w:rsidR="005C74BE" w:rsidRDefault="005C74BE"/>
        </w:tc>
        <w:tc>
          <w:tcPr>
            <w:tcW w:w="850" w:type="dxa"/>
          </w:tcPr>
          <w:p w14:paraId="4DD80D24" w14:textId="77777777" w:rsidR="005C74BE" w:rsidRDefault="005C74BE"/>
        </w:tc>
      </w:tr>
      <w:tr w:rsidR="005C74BE" w14:paraId="6278EC3F" w14:textId="77777777">
        <w:trPr>
          <w:trHeight w:val="454"/>
          <w:jc w:val="center"/>
        </w:trPr>
        <w:tc>
          <w:tcPr>
            <w:tcW w:w="567" w:type="dxa"/>
          </w:tcPr>
          <w:p w14:paraId="7BA1289F" w14:textId="77777777" w:rsidR="005C74BE" w:rsidRDefault="005C74BE"/>
        </w:tc>
        <w:tc>
          <w:tcPr>
            <w:tcW w:w="907" w:type="dxa"/>
          </w:tcPr>
          <w:p w14:paraId="70A0645A" w14:textId="77777777" w:rsidR="005C74BE" w:rsidRDefault="005C74BE"/>
        </w:tc>
        <w:tc>
          <w:tcPr>
            <w:tcW w:w="907" w:type="dxa"/>
          </w:tcPr>
          <w:p w14:paraId="5436D5FE" w14:textId="77777777" w:rsidR="005C74BE" w:rsidRDefault="005C74BE"/>
        </w:tc>
        <w:tc>
          <w:tcPr>
            <w:tcW w:w="907" w:type="dxa"/>
          </w:tcPr>
          <w:p w14:paraId="56BC5082" w14:textId="77777777" w:rsidR="005C74BE" w:rsidRDefault="005C74BE"/>
        </w:tc>
        <w:tc>
          <w:tcPr>
            <w:tcW w:w="1020" w:type="dxa"/>
          </w:tcPr>
          <w:p w14:paraId="11695FE6" w14:textId="77777777" w:rsidR="005C74BE" w:rsidRDefault="005C74BE"/>
        </w:tc>
        <w:tc>
          <w:tcPr>
            <w:tcW w:w="1134" w:type="dxa"/>
          </w:tcPr>
          <w:p w14:paraId="1290B7C6" w14:textId="77777777" w:rsidR="005C74BE" w:rsidRDefault="005C74BE"/>
        </w:tc>
        <w:tc>
          <w:tcPr>
            <w:tcW w:w="907" w:type="dxa"/>
          </w:tcPr>
          <w:p w14:paraId="54E6E9C4" w14:textId="77777777" w:rsidR="005C74BE" w:rsidRDefault="005C74BE"/>
        </w:tc>
        <w:tc>
          <w:tcPr>
            <w:tcW w:w="1304" w:type="dxa"/>
          </w:tcPr>
          <w:p w14:paraId="39A2DEF1" w14:textId="77777777" w:rsidR="005C74BE" w:rsidRDefault="005C74BE"/>
        </w:tc>
        <w:tc>
          <w:tcPr>
            <w:tcW w:w="850" w:type="dxa"/>
          </w:tcPr>
          <w:p w14:paraId="384F9C1E" w14:textId="77777777" w:rsidR="005C74BE" w:rsidRDefault="005C74BE"/>
        </w:tc>
        <w:tc>
          <w:tcPr>
            <w:tcW w:w="850" w:type="dxa"/>
          </w:tcPr>
          <w:p w14:paraId="6124F932" w14:textId="77777777" w:rsidR="005C74BE" w:rsidRDefault="005C74BE"/>
        </w:tc>
      </w:tr>
      <w:tr w:rsidR="005C74BE" w14:paraId="2602D9CC" w14:textId="77777777">
        <w:trPr>
          <w:trHeight w:val="454"/>
          <w:jc w:val="center"/>
        </w:trPr>
        <w:tc>
          <w:tcPr>
            <w:tcW w:w="567" w:type="dxa"/>
          </w:tcPr>
          <w:p w14:paraId="540C1B1B" w14:textId="77777777" w:rsidR="005C74BE" w:rsidRDefault="005C74BE"/>
        </w:tc>
        <w:tc>
          <w:tcPr>
            <w:tcW w:w="907" w:type="dxa"/>
          </w:tcPr>
          <w:p w14:paraId="6F78BC10" w14:textId="77777777" w:rsidR="005C74BE" w:rsidRDefault="005C74BE"/>
        </w:tc>
        <w:tc>
          <w:tcPr>
            <w:tcW w:w="907" w:type="dxa"/>
          </w:tcPr>
          <w:p w14:paraId="05D3A92D" w14:textId="77777777" w:rsidR="005C74BE" w:rsidRDefault="005C74BE"/>
        </w:tc>
        <w:tc>
          <w:tcPr>
            <w:tcW w:w="907" w:type="dxa"/>
          </w:tcPr>
          <w:p w14:paraId="240DE476" w14:textId="77777777" w:rsidR="005C74BE" w:rsidRDefault="005C74BE"/>
        </w:tc>
        <w:tc>
          <w:tcPr>
            <w:tcW w:w="1020" w:type="dxa"/>
          </w:tcPr>
          <w:p w14:paraId="440256C9" w14:textId="77777777" w:rsidR="005C74BE" w:rsidRDefault="005C74BE"/>
        </w:tc>
        <w:tc>
          <w:tcPr>
            <w:tcW w:w="1134" w:type="dxa"/>
          </w:tcPr>
          <w:p w14:paraId="28C847A5" w14:textId="77777777" w:rsidR="005C74BE" w:rsidRDefault="005C74BE"/>
        </w:tc>
        <w:tc>
          <w:tcPr>
            <w:tcW w:w="907" w:type="dxa"/>
          </w:tcPr>
          <w:p w14:paraId="26714AA0" w14:textId="77777777" w:rsidR="005C74BE" w:rsidRDefault="005C74BE"/>
        </w:tc>
        <w:tc>
          <w:tcPr>
            <w:tcW w:w="1304" w:type="dxa"/>
          </w:tcPr>
          <w:p w14:paraId="6348B31D" w14:textId="77777777" w:rsidR="005C74BE" w:rsidRDefault="005C74BE"/>
        </w:tc>
        <w:tc>
          <w:tcPr>
            <w:tcW w:w="850" w:type="dxa"/>
          </w:tcPr>
          <w:p w14:paraId="770C5B50" w14:textId="77777777" w:rsidR="005C74BE" w:rsidRDefault="005C74BE"/>
        </w:tc>
        <w:tc>
          <w:tcPr>
            <w:tcW w:w="850" w:type="dxa"/>
          </w:tcPr>
          <w:p w14:paraId="30180EF7" w14:textId="77777777" w:rsidR="005C74BE" w:rsidRDefault="005C74BE"/>
        </w:tc>
      </w:tr>
      <w:tr w:rsidR="005C74BE" w14:paraId="44913821" w14:textId="77777777">
        <w:trPr>
          <w:trHeight w:val="454"/>
          <w:jc w:val="center"/>
        </w:trPr>
        <w:tc>
          <w:tcPr>
            <w:tcW w:w="567" w:type="dxa"/>
          </w:tcPr>
          <w:p w14:paraId="566A2633" w14:textId="77777777" w:rsidR="005C74BE" w:rsidRDefault="005C74BE"/>
        </w:tc>
        <w:tc>
          <w:tcPr>
            <w:tcW w:w="907" w:type="dxa"/>
          </w:tcPr>
          <w:p w14:paraId="41484A1E" w14:textId="77777777" w:rsidR="005C74BE" w:rsidRDefault="005C74BE"/>
        </w:tc>
        <w:tc>
          <w:tcPr>
            <w:tcW w:w="907" w:type="dxa"/>
          </w:tcPr>
          <w:p w14:paraId="0D5047B4" w14:textId="77777777" w:rsidR="005C74BE" w:rsidRDefault="005C74BE"/>
        </w:tc>
        <w:tc>
          <w:tcPr>
            <w:tcW w:w="907" w:type="dxa"/>
          </w:tcPr>
          <w:p w14:paraId="5BDB7FF5" w14:textId="77777777" w:rsidR="005C74BE" w:rsidRDefault="005C74BE"/>
        </w:tc>
        <w:tc>
          <w:tcPr>
            <w:tcW w:w="1020" w:type="dxa"/>
          </w:tcPr>
          <w:p w14:paraId="0EC8C35B" w14:textId="77777777" w:rsidR="005C74BE" w:rsidRDefault="005C74BE"/>
        </w:tc>
        <w:tc>
          <w:tcPr>
            <w:tcW w:w="1134" w:type="dxa"/>
          </w:tcPr>
          <w:p w14:paraId="46FB3C5F" w14:textId="77777777" w:rsidR="005C74BE" w:rsidRDefault="005C74BE"/>
        </w:tc>
        <w:tc>
          <w:tcPr>
            <w:tcW w:w="907" w:type="dxa"/>
          </w:tcPr>
          <w:p w14:paraId="2F47D8D6" w14:textId="77777777" w:rsidR="005C74BE" w:rsidRDefault="005C74BE"/>
        </w:tc>
        <w:tc>
          <w:tcPr>
            <w:tcW w:w="1304" w:type="dxa"/>
          </w:tcPr>
          <w:p w14:paraId="725658CA" w14:textId="77777777" w:rsidR="005C74BE" w:rsidRDefault="005C74BE"/>
        </w:tc>
        <w:tc>
          <w:tcPr>
            <w:tcW w:w="850" w:type="dxa"/>
          </w:tcPr>
          <w:p w14:paraId="75992F6C" w14:textId="77777777" w:rsidR="005C74BE" w:rsidRDefault="005C74BE"/>
        </w:tc>
        <w:tc>
          <w:tcPr>
            <w:tcW w:w="850" w:type="dxa"/>
          </w:tcPr>
          <w:p w14:paraId="10BD2DC2" w14:textId="77777777" w:rsidR="005C74BE" w:rsidRDefault="005C74BE"/>
        </w:tc>
      </w:tr>
      <w:tr w:rsidR="005C74BE" w14:paraId="42E8BA96" w14:textId="77777777">
        <w:trPr>
          <w:trHeight w:val="454"/>
          <w:jc w:val="center"/>
        </w:trPr>
        <w:tc>
          <w:tcPr>
            <w:tcW w:w="567" w:type="dxa"/>
          </w:tcPr>
          <w:p w14:paraId="12231CDD" w14:textId="77777777" w:rsidR="005C74BE" w:rsidRDefault="005C74BE"/>
        </w:tc>
        <w:tc>
          <w:tcPr>
            <w:tcW w:w="907" w:type="dxa"/>
          </w:tcPr>
          <w:p w14:paraId="6816F9B6" w14:textId="77777777" w:rsidR="005C74BE" w:rsidRDefault="005C74BE"/>
        </w:tc>
        <w:tc>
          <w:tcPr>
            <w:tcW w:w="907" w:type="dxa"/>
          </w:tcPr>
          <w:p w14:paraId="5476BA7F" w14:textId="77777777" w:rsidR="005C74BE" w:rsidRDefault="005C74BE"/>
        </w:tc>
        <w:tc>
          <w:tcPr>
            <w:tcW w:w="907" w:type="dxa"/>
          </w:tcPr>
          <w:p w14:paraId="69DD6BE2" w14:textId="77777777" w:rsidR="005C74BE" w:rsidRDefault="005C74BE"/>
        </w:tc>
        <w:tc>
          <w:tcPr>
            <w:tcW w:w="1020" w:type="dxa"/>
          </w:tcPr>
          <w:p w14:paraId="6E809D75" w14:textId="77777777" w:rsidR="005C74BE" w:rsidRDefault="005C74BE"/>
        </w:tc>
        <w:tc>
          <w:tcPr>
            <w:tcW w:w="1134" w:type="dxa"/>
          </w:tcPr>
          <w:p w14:paraId="572581F8" w14:textId="77777777" w:rsidR="005C74BE" w:rsidRDefault="005C74BE"/>
        </w:tc>
        <w:tc>
          <w:tcPr>
            <w:tcW w:w="907" w:type="dxa"/>
          </w:tcPr>
          <w:p w14:paraId="54F7F9A8" w14:textId="77777777" w:rsidR="005C74BE" w:rsidRDefault="005C74BE"/>
        </w:tc>
        <w:tc>
          <w:tcPr>
            <w:tcW w:w="1304" w:type="dxa"/>
          </w:tcPr>
          <w:p w14:paraId="483197D1" w14:textId="77777777" w:rsidR="005C74BE" w:rsidRDefault="005C74BE"/>
        </w:tc>
        <w:tc>
          <w:tcPr>
            <w:tcW w:w="850" w:type="dxa"/>
          </w:tcPr>
          <w:p w14:paraId="319A1B72" w14:textId="77777777" w:rsidR="005C74BE" w:rsidRDefault="005C74BE"/>
        </w:tc>
        <w:tc>
          <w:tcPr>
            <w:tcW w:w="850" w:type="dxa"/>
          </w:tcPr>
          <w:p w14:paraId="001BBB2F" w14:textId="77777777" w:rsidR="005C74BE" w:rsidRDefault="005C74BE"/>
        </w:tc>
      </w:tr>
      <w:tr w:rsidR="005C74BE" w14:paraId="5E49E636" w14:textId="77777777">
        <w:trPr>
          <w:trHeight w:val="454"/>
          <w:jc w:val="center"/>
        </w:trPr>
        <w:tc>
          <w:tcPr>
            <w:tcW w:w="567" w:type="dxa"/>
          </w:tcPr>
          <w:p w14:paraId="754AF564" w14:textId="77777777" w:rsidR="005C74BE" w:rsidRDefault="005C74BE"/>
        </w:tc>
        <w:tc>
          <w:tcPr>
            <w:tcW w:w="907" w:type="dxa"/>
          </w:tcPr>
          <w:p w14:paraId="57B4F0F1" w14:textId="77777777" w:rsidR="005C74BE" w:rsidRDefault="005C74BE"/>
        </w:tc>
        <w:tc>
          <w:tcPr>
            <w:tcW w:w="907" w:type="dxa"/>
          </w:tcPr>
          <w:p w14:paraId="538C31E1" w14:textId="77777777" w:rsidR="005C74BE" w:rsidRDefault="005C74BE"/>
        </w:tc>
        <w:tc>
          <w:tcPr>
            <w:tcW w:w="907" w:type="dxa"/>
          </w:tcPr>
          <w:p w14:paraId="446266E5" w14:textId="77777777" w:rsidR="005C74BE" w:rsidRDefault="005C74BE"/>
        </w:tc>
        <w:tc>
          <w:tcPr>
            <w:tcW w:w="1020" w:type="dxa"/>
          </w:tcPr>
          <w:p w14:paraId="0E123716" w14:textId="77777777" w:rsidR="005C74BE" w:rsidRDefault="005C74BE"/>
        </w:tc>
        <w:tc>
          <w:tcPr>
            <w:tcW w:w="1134" w:type="dxa"/>
          </w:tcPr>
          <w:p w14:paraId="6BD7FCF0" w14:textId="77777777" w:rsidR="005C74BE" w:rsidRDefault="005C74BE"/>
        </w:tc>
        <w:tc>
          <w:tcPr>
            <w:tcW w:w="907" w:type="dxa"/>
          </w:tcPr>
          <w:p w14:paraId="580F7AFF" w14:textId="77777777" w:rsidR="005C74BE" w:rsidRDefault="005C74BE"/>
        </w:tc>
        <w:tc>
          <w:tcPr>
            <w:tcW w:w="1304" w:type="dxa"/>
          </w:tcPr>
          <w:p w14:paraId="64EE738F" w14:textId="77777777" w:rsidR="005C74BE" w:rsidRDefault="005C74BE"/>
        </w:tc>
        <w:tc>
          <w:tcPr>
            <w:tcW w:w="850" w:type="dxa"/>
          </w:tcPr>
          <w:p w14:paraId="2AD41682" w14:textId="77777777" w:rsidR="005C74BE" w:rsidRDefault="005C74BE"/>
        </w:tc>
        <w:tc>
          <w:tcPr>
            <w:tcW w:w="850" w:type="dxa"/>
          </w:tcPr>
          <w:p w14:paraId="25703FBC" w14:textId="77777777" w:rsidR="005C74BE" w:rsidRDefault="005C74BE"/>
        </w:tc>
      </w:tr>
      <w:tr w:rsidR="005C74BE" w14:paraId="6479CB09" w14:textId="77777777">
        <w:trPr>
          <w:trHeight w:val="454"/>
          <w:jc w:val="center"/>
        </w:trPr>
        <w:tc>
          <w:tcPr>
            <w:tcW w:w="567" w:type="dxa"/>
          </w:tcPr>
          <w:p w14:paraId="54119A6E" w14:textId="77777777" w:rsidR="005C74BE" w:rsidRDefault="005C74BE"/>
        </w:tc>
        <w:tc>
          <w:tcPr>
            <w:tcW w:w="907" w:type="dxa"/>
          </w:tcPr>
          <w:p w14:paraId="425E4E9E" w14:textId="77777777" w:rsidR="005C74BE" w:rsidRDefault="005C74BE"/>
        </w:tc>
        <w:tc>
          <w:tcPr>
            <w:tcW w:w="907" w:type="dxa"/>
          </w:tcPr>
          <w:p w14:paraId="36FAE960" w14:textId="77777777" w:rsidR="005C74BE" w:rsidRDefault="005C74BE"/>
        </w:tc>
        <w:tc>
          <w:tcPr>
            <w:tcW w:w="907" w:type="dxa"/>
          </w:tcPr>
          <w:p w14:paraId="52D7E9E1" w14:textId="77777777" w:rsidR="005C74BE" w:rsidRDefault="005C74BE"/>
        </w:tc>
        <w:tc>
          <w:tcPr>
            <w:tcW w:w="1020" w:type="dxa"/>
          </w:tcPr>
          <w:p w14:paraId="40344D0E" w14:textId="77777777" w:rsidR="005C74BE" w:rsidRDefault="005C74BE"/>
        </w:tc>
        <w:tc>
          <w:tcPr>
            <w:tcW w:w="1134" w:type="dxa"/>
          </w:tcPr>
          <w:p w14:paraId="317CF6A4" w14:textId="77777777" w:rsidR="005C74BE" w:rsidRDefault="005C74BE"/>
        </w:tc>
        <w:tc>
          <w:tcPr>
            <w:tcW w:w="907" w:type="dxa"/>
          </w:tcPr>
          <w:p w14:paraId="220EC247" w14:textId="77777777" w:rsidR="005C74BE" w:rsidRDefault="005C74BE"/>
        </w:tc>
        <w:tc>
          <w:tcPr>
            <w:tcW w:w="1304" w:type="dxa"/>
          </w:tcPr>
          <w:p w14:paraId="2B3FE953" w14:textId="77777777" w:rsidR="005C74BE" w:rsidRDefault="005C74BE"/>
        </w:tc>
        <w:tc>
          <w:tcPr>
            <w:tcW w:w="850" w:type="dxa"/>
          </w:tcPr>
          <w:p w14:paraId="4DE6CC39" w14:textId="77777777" w:rsidR="005C74BE" w:rsidRDefault="005C74BE"/>
        </w:tc>
        <w:tc>
          <w:tcPr>
            <w:tcW w:w="850" w:type="dxa"/>
          </w:tcPr>
          <w:p w14:paraId="2A3593F4" w14:textId="77777777" w:rsidR="005C74BE" w:rsidRDefault="005C74BE"/>
        </w:tc>
      </w:tr>
    </w:tbl>
    <w:p w14:paraId="2F6EF87B" w14:textId="77777777" w:rsidR="00251E08" w:rsidRDefault="00251E08"/>
    <w:sectPr w:rsidR="00251E08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C595" w14:textId="77777777" w:rsidR="00251E08" w:rsidRDefault="00251E08">
      <w:pPr>
        <w:spacing w:line="240" w:lineRule="auto"/>
      </w:pPr>
      <w:r>
        <w:separator/>
      </w:r>
    </w:p>
  </w:endnote>
  <w:endnote w:type="continuationSeparator" w:id="0">
    <w:p w14:paraId="1BCCDDC3" w14:textId="77777777" w:rsidR="00251E08" w:rsidRDefault="00251E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9B70" w14:textId="77777777" w:rsidR="00490FF4" w:rsidRDefault="00490FF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B560" w14:textId="77777777" w:rsidR="005C74BE" w:rsidRDefault="005C74B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EDA2" w14:textId="77777777" w:rsidR="00490FF4" w:rsidRDefault="00490FF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B5AA" w14:textId="77777777" w:rsidR="005C74BE" w:rsidRDefault="005C74BE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3114" w14:textId="77777777" w:rsidR="005C74BE" w:rsidRDefault="005C74B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31D1" w14:textId="77777777" w:rsidR="00251E08" w:rsidRDefault="00251E08">
      <w:pPr>
        <w:spacing w:line="240" w:lineRule="auto"/>
      </w:pPr>
      <w:r>
        <w:separator/>
      </w:r>
    </w:p>
  </w:footnote>
  <w:footnote w:type="continuationSeparator" w:id="0">
    <w:p w14:paraId="6F9B959A" w14:textId="77777777" w:rsidR="00251E08" w:rsidRDefault="00251E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2F86" w14:textId="77777777" w:rsidR="00490FF4" w:rsidRDefault="00490FF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9FD" w14:textId="77777777" w:rsidR="005C74BE" w:rsidRDefault="005C74B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2A32" w14:textId="77777777" w:rsidR="005C74BE" w:rsidRDefault="005C74B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04160" w14:textId="77777777" w:rsidR="005C74BE" w:rsidRDefault="00251E08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2958D4D8" w14:textId="77777777" w:rsidR="005C74BE" w:rsidRDefault="00251E08">
    <w:pPr>
      <w:pStyle w:val="GostCenter"/>
      <w:spacing w:line="240" w:lineRule="auto"/>
    </w:pPr>
    <w:r>
      <w:rPr>
        <w:sz w:val="22"/>
      </w:rPr>
      <w:t>UZ.ХХХХХХХХ.00001-01 20 01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FF1E" w14:textId="77777777" w:rsidR="005C74BE" w:rsidRDefault="005C74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838394">
    <w:abstractNumId w:val="8"/>
  </w:num>
  <w:num w:numId="2" w16cid:durableId="1528719304">
    <w:abstractNumId w:val="6"/>
  </w:num>
  <w:num w:numId="3" w16cid:durableId="1298294921">
    <w:abstractNumId w:val="5"/>
  </w:num>
  <w:num w:numId="4" w16cid:durableId="1201891941">
    <w:abstractNumId w:val="4"/>
  </w:num>
  <w:num w:numId="5" w16cid:durableId="1198855045">
    <w:abstractNumId w:val="7"/>
  </w:num>
  <w:num w:numId="6" w16cid:durableId="1624119634">
    <w:abstractNumId w:val="3"/>
  </w:num>
  <w:num w:numId="7" w16cid:durableId="1721325354">
    <w:abstractNumId w:val="2"/>
  </w:num>
  <w:num w:numId="8" w16cid:durableId="144008718">
    <w:abstractNumId w:val="1"/>
  </w:num>
  <w:num w:numId="9" w16cid:durableId="55732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6C"/>
    <w:rsid w:val="00251E08"/>
    <w:rsid w:val="0029639D"/>
    <w:rsid w:val="00326F90"/>
    <w:rsid w:val="00490FF4"/>
    <w:rsid w:val="005C74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0CA99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490FF4"/>
    <w:pPr>
      <w:spacing w:after="100"/>
    </w:pPr>
  </w:style>
  <w:style w:type="character" w:styleId="aff8">
    <w:name w:val="Hyperlink"/>
    <w:basedOn w:val="a2"/>
    <w:uiPriority w:val="99"/>
    <w:unhideWhenUsed/>
    <w:rsid w:val="00490F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Ведомость эксплуатационных документов</dc:title>
  <dc:subject>UZ.ХХХХХХХХ.00001-01 20 01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2026-10-11T17:20:00Z</dcterms:modified>
  <cp:category/>
  <dc:language>ru-RU</dc:language>
</cp:coreProperties>
</file>